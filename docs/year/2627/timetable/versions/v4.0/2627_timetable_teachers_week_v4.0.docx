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BF76D" w14:textId="77777777" w:rsidR="004C70F8" w:rsidRDefault="00D83D38">
      <w:pPr>
        <w:jc w:val="center"/>
        <w:rPr>
          <w:lang w:eastAsia="zh-TW"/>
        </w:rPr>
      </w:pPr>
      <w:r>
        <w:rPr>
          <w:b/>
          <w:lang w:eastAsia="zh-TW"/>
        </w:rPr>
        <w:t>明學教育</w:t>
      </w:r>
    </w:p>
    <w:p w14:paraId="711FD0A9" w14:textId="77777777" w:rsidR="004C70F8" w:rsidRDefault="00D83D38">
      <w:pPr>
        <w:jc w:val="center"/>
        <w:rPr>
          <w:lang w:eastAsia="zh-TW"/>
        </w:rPr>
      </w:pPr>
      <w:r>
        <w:rPr>
          <w:b/>
          <w:lang w:eastAsia="zh-TW"/>
        </w:rPr>
        <w:t>2627 學年各老師一周排程</w:t>
      </w:r>
    </w:p>
    <w:p w14:paraId="6C94C8D8" w14:textId="6D202342" w:rsidR="004C70F8" w:rsidRDefault="00D83D38">
      <w:pPr>
        <w:jc w:val="center"/>
        <w:rPr>
          <w:rFonts w:hint="eastAsia"/>
          <w:lang w:eastAsia="zh-TW"/>
        </w:rPr>
      </w:pPr>
      <w:r>
        <w:rPr>
          <w:lang w:eastAsia="zh-TW"/>
        </w:rPr>
        <w:t>獨立附件｜對應方案紀錄 ver. 4.0</w:t>
      </w:r>
    </w:p>
    <w:tbl>
      <w:tblPr>
        <w:tblStyle w:val="aff2"/>
        <w:tblW w:w="0" w:type="auto"/>
        <w:tblInd w:w="80" w:type="dxa"/>
        <w:tblLook w:val="04A0" w:firstRow="1" w:lastRow="0" w:firstColumn="1" w:lastColumn="0" w:noHBand="0" w:noVBand="1"/>
      </w:tblPr>
      <w:tblGrid>
        <w:gridCol w:w="9082"/>
      </w:tblGrid>
      <w:tr w:rsidR="004873A9" w14:paraId="2D8EC201" w14:textId="77777777" w:rsidTr="00B653EA">
        <w:tc>
          <w:tcPr>
            <w:tcW w:w="9082" w:type="dxa"/>
            <w:shd w:val="clear" w:color="auto" w:fill="FFFF00"/>
          </w:tcPr>
          <w:p w14:paraId="703814E6" w14:textId="77777777" w:rsidR="004873A9" w:rsidRPr="000335A5" w:rsidRDefault="004873A9" w:rsidP="00B653EA">
            <w:pPr>
              <w:jc w:val="center"/>
              <w:rPr>
                <w:b/>
                <w:bCs/>
                <w:lang w:eastAsia="zh-TW"/>
              </w:rPr>
            </w:pPr>
            <w:r w:rsidRPr="000335A5">
              <w:rPr>
                <w:rFonts w:hint="eastAsia"/>
                <w:b/>
                <w:bCs/>
                <w:lang w:eastAsia="zh-TW"/>
              </w:rPr>
              <w:t>本版（</w:t>
            </w:r>
            <w:r w:rsidRPr="000335A5">
              <w:rPr>
                <w:b/>
                <w:bCs/>
                <w:lang w:eastAsia="zh-TW"/>
              </w:rPr>
              <w:t>Ver 4.0</w:t>
            </w:r>
            <w:r w:rsidRPr="000335A5">
              <w:rPr>
                <w:rFonts w:hint="eastAsia"/>
                <w:b/>
                <w:bCs/>
                <w:lang w:eastAsia="zh-TW"/>
              </w:rPr>
              <w:t>）已確認，並同時已入系統及排程。</w:t>
            </w:r>
          </w:p>
          <w:p w14:paraId="3286B1CB" w14:textId="77777777" w:rsidR="004873A9" w:rsidRDefault="004873A9" w:rsidP="00B653E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只尚餘以下個別科目及老師未確認︰</w:t>
            </w:r>
          </w:p>
          <w:p w14:paraId="745F8459" w14:textId="77777777" w:rsidR="004873A9" w:rsidRDefault="004873A9" w:rsidP="00B653EA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. BAFS</w:t>
            </w:r>
            <w:r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Rafeal Ling）</w:t>
            </w:r>
          </w:p>
          <w:p w14:paraId="0F652EBD" w14:textId="77777777" w:rsidR="004873A9" w:rsidRDefault="004873A9" w:rsidP="00B653EA">
            <w:pPr>
              <w:rPr>
                <w:lang w:eastAsia="zh-TW"/>
              </w:rPr>
            </w:pPr>
            <w:r>
              <w:rPr>
                <w:lang w:eastAsia="zh-TW"/>
              </w:rPr>
              <w:t>2</w:t>
            </w:r>
            <w:r>
              <w:rPr>
                <w:rFonts w:hint="eastAsia"/>
                <w:lang w:eastAsia="zh-TW"/>
              </w:rPr>
              <w:t>.</w:t>
            </w:r>
            <w:r>
              <w:rPr>
                <w:lang w:eastAsia="zh-TW"/>
              </w:rPr>
              <w:t xml:space="preserve"> M2</w:t>
            </w:r>
            <w:r>
              <w:rPr>
                <w:rFonts w:hint="eastAsia"/>
                <w:lang w:eastAsia="zh-TW"/>
              </w:rPr>
              <w:t>（原</w:t>
            </w:r>
            <w:r>
              <w:rPr>
                <w:lang w:eastAsia="zh-TW"/>
              </w:rPr>
              <w:t xml:space="preserve">Cheryl Ng </w:t>
            </w:r>
            <w:r>
              <w:rPr>
                <w:rFonts w:hint="eastAsia"/>
                <w:lang w:eastAsia="zh-TW"/>
              </w:rPr>
              <w:t>本學期只排英文2節）</w:t>
            </w:r>
          </w:p>
          <w:p w14:paraId="37BECB6C" w14:textId="77777777" w:rsidR="004873A9" w:rsidRDefault="004873A9" w:rsidP="00B653EA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如遇學生報讀以上科目，請登記紀錄及通知</w:t>
            </w:r>
            <w:r>
              <w:rPr>
                <w:lang w:eastAsia="zh-TW"/>
              </w:rPr>
              <w:t xml:space="preserve">Christine Fan </w:t>
            </w:r>
          </w:p>
        </w:tc>
      </w:tr>
    </w:tbl>
    <w:p w14:paraId="217DBFE9" w14:textId="77777777" w:rsidR="004873A9" w:rsidRDefault="004873A9">
      <w:pPr>
        <w:jc w:val="center"/>
        <w:rPr>
          <w:rFonts w:hint="eastAsia"/>
          <w:lang w:eastAsia="zh-TW"/>
        </w:rPr>
      </w:pPr>
    </w:p>
    <w:p w14:paraId="22EA046D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本文件獨立於全校課室時間表，只按老師列出一周職務</w:t>
      </w:r>
    </w:p>
    <w:p w14:paraId="06B88A1D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每位老師先列一周總覽，周視圖另頁（橫軸星期、縱軸時段）</w:t>
      </w:r>
    </w:p>
    <w:p w14:paraId="70973D12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班別名稱與時段寫法與方案紀錄一致</w:t>
      </w:r>
    </w:p>
    <w:p w14:paraId="750EC0C4" w14:textId="77777777" w:rsidR="004C70F8" w:rsidRDefault="00D83D38">
      <w:pPr>
        <w:spacing w:after="80" w:line="240" w:lineRule="auto"/>
        <w:ind w:left="227"/>
      </w:pPr>
      <w:r>
        <w:t>• 指定不排日（Katie 放假五／六；Mark 不排三／五／日；Christine 不排一至五）於周視圖以灰底標示</w:t>
      </w:r>
    </w:p>
    <w:p w14:paraId="52060854" w14:textId="77777777" w:rsidR="004C70F8" w:rsidRDefault="00D83D38">
      <w:pPr>
        <w:spacing w:after="80" w:line="240" w:lineRule="auto"/>
        <w:ind w:left="227"/>
      </w:pPr>
      <w:r>
        <w:t>• Katie 另標空堂與食飯休息</w:t>
      </w:r>
    </w:p>
    <w:p w14:paraId="4C7A525C" w14:textId="77777777" w:rsidR="004C70F8" w:rsidRDefault="00D83D38">
      <w:r>
        <w:br w:type="page"/>
      </w:r>
    </w:p>
    <w:p w14:paraId="0BB67714" w14:textId="77777777" w:rsidR="004C70F8" w:rsidRDefault="00D83D38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7E91034C" w14:textId="03726332" w:rsidR="004873A9" w:rsidRDefault="00D83D38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42327" w:history="1">
        <w:r w:rsidR="004873A9" w:rsidRPr="00496BC7">
          <w:rPr>
            <w:rStyle w:val="affa"/>
            <w:b/>
            <w:bCs/>
            <w:noProof/>
            <w:lang w:eastAsia="zh-TW"/>
          </w:rPr>
          <w:t>Mark Yu</w:t>
        </w:r>
        <w:r w:rsidR="004873A9">
          <w:rPr>
            <w:noProof/>
            <w:webHidden/>
          </w:rPr>
          <w:tab/>
        </w:r>
        <w:r w:rsidR="004873A9">
          <w:rPr>
            <w:noProof/>
            <w:webHidden/>
          </w:rPr>
          <w:fldChar w:fldCharType="begin"/>
        </w:r>
        <w:r w:rsidR="004873A9">
          <w:rPr>
            <w:noProof/>
            <w:webHidden/>
          </w:rPr>
          <w:instrText xml:space="preserve"> PAGEREF _Toc238442327 \h </w:instrText>
        </w:r>
        <w:r w:rsidR="004873A9">
          <w:rPr>
            <w:noProof/>
            <w:webHidden/>
          </w:rPr>
        </w:r>
        <w:r w:rsidR="004873A9"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3</w:t>
        </w:r>
        <w:r w:rsidR="004873A9">
          <w:rPr>
            <w:noProof/>
            <w:webHidden/>
          </w:rPr>
          <w:fldChar w:fldCharType="end"/>
        </w:r>
      </w:hyperlink>
    </w:p>
    <w:p w14:paraId="1C387AD1" w14:textId="7E809E5C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28" w:history="1">
        <w:r w:rsidRPr="00496BC7">
          <w:rPr>
            <w:rStyle w:val="affa"/>
            <w:b/>
            <w:bCs/>
            <w:noProof/>
          </w:rPr>
          <w:t>Katie</w:t>
        </w:r>
        <w:r w:rsidRPr="00496BC7">
          <w:rPr>
            <w:rStyle w:val="affa"/>
            <w:b/>
            <w:bCs/>
            <w:noProof/>
            <w:lang w:eastAsia="zh-TW"/>
          </w:rPr>
          <w:t xml:space="preserve"> Lee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CC5AB3" w14:textId="14BA1CEF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29" w:history="1">
        <w:r w:rsidRPr="00496BC7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C05666" w14:textId="40362A7B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0" w:history="1">
        <w:r w:rsidRPr="00496BC7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BF6AEF" w14:textId="57D6A6EE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1" w:history="1">
        <w:r w:rsidRPr="00496BC7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763189" w14:textId="784CF251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2" w:history="1">
        <w:r w:rsidRPr="00496BC7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571F06" w14:textId="7CC3CB4E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3" w:history="1">
        <w:r w:rsidRPr="00496BC7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4E033F" w14:textId="13BBFF5A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4" w:history="1">
        <w:r w:rsidRPr="00496BC7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DF4819" w14:textId="63F0B57F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5" w:history="1">
        <w:r w:rsidRPr="00496BC7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DDDA7A" w14:textId="6C44860A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6" w:history="1">
        <w:r w:rsidRPr="00496BC7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13234E" w14:textId="2551A72B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7" w:history="1">
        <w:r w:rsidRPr="00496BC7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3E4EE4" w14:textId="7A7957C1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8" w:history="1">
        <w:r w:rsidRPr="00496BC7">
          <w:rPr>
            <w:rStyle w:val="affa"/>
            <w:b/>
            <w:bCs/>
            <w:noProof/>
          </w:rPr>
          <w:t>Billy Shek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65355A" w14:textId="597D245D" w:rsidR="004873A9" w:rsidRDefault="004873A9">
      <w:pPr>
        <w:pStyle w:val="14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TW"/>
          <w14:ligatures w14:val="standardContextual"/>
        </w:rPr>
      </w:pPr>
      <w:hyperlink w:anchor="_Toc238442339" w:history="1">
        <w:r w:rsidRPr="00496BC7">
          <w:rPr>
            <w:rStyle w:val="affa"/>
            <w:b/>
            <w:bCs/>
            <w:noProof/>
          </w:rPr>
          <w:t>Phoebe 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_Toc238442339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224C0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030411" w14:textId="18BCA433" w:rsidR="004C70F8" w:rsidRDefault="00D83D38">
      <w:pPr>
        <w:spacing w:after="120"/>
      </w:pPr>
      <w:r>
        <w:fldChar w:fldCharType="end"/>
      </w:r>
    </w:p>
    <w:p w14:paraId="78BFFD27" w14:textId="77777777" w:rsidR="004C70F8" w:rsidRDefault="00D83D38">
      <w:r>
        <w:br w:type="page"/>
      </w:r>
    </w:p>
    <w:p w14:paraId="785FC078" w14:textId="77777777" w:rsidR="004C70F8" w:rsidRDefault="00D83D38">
      <w:pPr>
        <w:pStyle w:val="1"/>
        <w:keepNext w:val="0"/>
        <w:spacing w:before="0" w:after="240" w:line="240" w:lineRule="auto"/>
        <w:rPr>
          <w:lang w:eastAsia="zh-TW"/>
        </w:rPr>
      </w:pPr>
      <w:bookmarkStart w:id="0" w:name="_Toc238442327"/>
      <w:r>
        <w:rPr>
          <w:rFonts w:ascii="新細明體" w:eastAsia="新細明體" w:hAnsi="新細明體"/>
          <w:b/>
          <w:bCs/>
          <w:lang w:eastAsia="zh-TW"/>
        </w:rPr>
        <w:lastRenderedPageBreak/>
        <w:t>Mark Yu</w:t>
      </w:r>
      <w:bookmarkEnd w:id="0"/>
    </w:p>
    <w:p w14:paraId="0C67ACD0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科目：數學科</w:t>
      </w:r>
    </w:p>
    <w:p w14:paraId="005D6CBA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小組班：13 班</w:t>
      </w:r>
    </w:p>
    <w:p w14:paraId="1B20C1C9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13 班 × 75 分鐘＝每周授課 16 小時 15 分鐘（合共 975 分鐘）</w:t>
      </w:r>
    </w:p>
    <w:p w14:paraId="52B707EC" w14:textId="77777777" w:rsidR="004C70F8" w:rsidRDefault="00D83D38">
      <w:pPr>
        <w:spacing w:after="80" w:line="240" w:lineRule="auto"/>
        <w:ind w:left="227"/>
      </w:pPr>
      <w:r>
        <w:t>• 出勤日：星期一、星期二、星期四、星期六</w:t>
      </w:r>
    </w:p>
    <w:p w14:paraId="52B7D109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兼職。必須星期六出勤；不排星期三、星期五、星期日。平日每日最多三班；週末每日最多五班。本版十三班：星期一、二連排三堂；星期四高中兩班；星期六五班（10:15、11:30；12:45 午膳不標示；14:00、15:15、17:45；16:30 矩尺讓 Christine）。出勤日優先矩尺座。</w:t>
      </w:r>
    </w:p>
    <w:p w14:paraId="70DB1A1D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12E0567D" w14:textId="77777777">
        <w:trPr>
          <w:cantSplit/>
        </w:trPr>
        <w:tc>
          <w:tcPr>
            <w:tcW w:w="2256" w:type="dxa"/>
            <w:shd w:val="clear" w:color="auto" w:fill="F0F0F0"/>
          </w:tcPr>
          <w:p w14:paraId="2085AE31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378579B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AC5ABEC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C617C0B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42F87CBC" w14:textId="77777777">
        <w:trPr>
          <w:cantSplit/>
        </w:trPr>
        <w:tc>
          <w:tcPr>
            <w:tcW w:w="2256" w:type="dxa"/>
          </w:tcPr>
          <w:p w14:paraId="4362BE7F" w14:textId="77777777" w:rsidR="004C70F8" w:rsidRDefault="00D83D38">
            <w:r>
              <w:t>星期一</w:t>
            </w:r>
          </w:p>
        </w:tc>
        <w:tc>
          <w:tcPr>
            <w:tcW w:w="2256" w:type="dxa"/>
          </w:tcPr>
          <w:p w14:paraId="3E32D3BF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3EF21669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85293AF" w14:textId="77777777" w:rsidR="004C70F8" w:rsidRDefault="00D83D38">
            <w:r>
              <w:t>中一級數學科（A)</w:t>
            </w:r>
          </w:p>
        </w:tc>
      </w:tr>
      <w:tr w:rsidR="004C70F8" w14:paraId="39B93B3D" w14:textId="77777777">
        <w:trPr>
          <w:cantSplit/>
        </w:trPr>
        <w:tc>
          <w:tcPr>
            <w:tcW w:w="2256" w:type="dxa"/>
          </w:tcPr>
          <w:p w14:paraId="51D6222B" w14:textId="77777777" w:rsidR="004C70F8" w:rsidRDefault="00D83D38">
            <w:r>
              <w:t>星期一</w:t>
            </w:r>
          </w:p>
        </w:tc>
        <w:tc>
          <w:tcPr>
            <w:tcW w:w="2256" w:type="dxa"/>
          </w:tcPr>
          <w:p w14:paraId="1EE9BEB7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084625F6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62AF9AE" w14:textId="77777777" w:rsidR="004C70F8" w:rsidRDefault="00D83D38">
            <w:r>
              <w:t>中五級數學科（B)</w:t>
            </w:r>
          </w:p>
        </w:tc>
      </w:tr>
      <w:tr w:rsidR="004C70F8" w14:paraId="64E7E580" w14:textId="77777777">
        <w:trPr>
          <w:cantSplit/>
        </w:trPr>
        <w:tc>
          <w:tcPr>
            <w:tcW w:w="2256" w:type="dxa"/>
          </w:tcPr>
          <w:p w14:paraId="12226163" w14:textId="77777777" w:rsidR="004C70F8" w:rsidRDefault="00D83D38">
            <w:r>
              <w:t>星期一</w:t>
            </w:r>
          </w:p>
        </w:tc>
        <w:tc>
          <w:tcPr>
            <w:tcW w:w="2256" w:type="dxa"/>
          </w:tcPr>
          <w:p w14:paraId="4BFEDEB8" w14:textId="77777777" w:rsidR="004C70F8" w:rsidRDefault="00D83D38">
            <w:r>
              <w:t>19:00-20:15</w:t>
            </w:r>
          </w:p>
        </w:tc>
        <w:tc>
          <w:tcPr>
            <w:tcW w:w="2256" w:type="dxa"/>
          </w:tcPr>
          <w:p w14:paraId="0BB304D3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DCCCD2B" w14:textId="77777777" w:rsidR="004C70F8" w:rsidRDefault="00D83D38">
            <w:r>
              <w:t>中四級數學科（B)</w:t>
            </w:r>
          </w:p>
        </w:tc>
      </w:tr>
      <w:tr w:rsidR="004C70F8" w14:paraId="3290BFFD" w14:textId="77777777">
        <w:trPr>
          <w:cantSplit/>
        </w:trPr>
        <w:tc>
          <w:tcPr>
            <w:tcW w:w="2256" w:type="dxa"/>
          </w:tcPr>
          <w:p w14:paraId="2F5C5B82" w14:textId="77777777" w:rsidR="004C70F8" w:rsidRDefault="00D83D38">
            <w:r>
              <w:t>星期二</w:t>
            </w:r>
          </w:p>
        </w:tc>
        <w:tc>
          <w:tcPr>
            <w:tcW w:w="2256" w:type="dxa"/>
          </w:tcPr>
          <w:p w14:paraId="052F554F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03E86B54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66A2EC4" w14:textId="77777777" w:rsidR="004C70F8" w:rsidRDefault="00D83D38">
            <w:r>
              <w:t>中二級數學科（A)</w:t>
            </w:r>
          </w:p>
        </w:tc>
      </w:tr>
      <w:tr w:rsidR="004C70F8" w14:paraId="34F99ED6" w14:textId="77777777">
        <w:trPr>
          <w:cantSplit/>
        </w:trPr>
        <w:tc>
          <w:tcPr>
            <w:tcW w:w="2256" w:type="dxa"/>
          </w:tcPr>
          <w:p w14:paraId="76221BE2" w14:textId="77777777" w:rsidR="004C70F8" w:rsidRDefault="00D83D38">
            <w:r>
              <w:t>星期二</w:t>
            </w:r>
          </w:p>
        </w:tc>
        <w:tc>
          <w:tcPr>
            <w:tcW w:w="2256" w:type="dxa"/>
          </w:tcPr>
          <w:p w14:paraId="1594982D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009EBF8F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5276FD1" w14:textId="77777777" w:rsidR="004C70F8" w:rsidRDefault="00D83D38">
            <w:r>
              <w:t>中六級數學科（B)</w:t>
            </w:r>
          </w:p>
        </w:tc>
      </w:tr>
      <w:tr w:rsidR="004C70F8" w14:paraId="0FBED3E0" w14:textId="77777777">
        <w:trPr>
          <w:cantSplit/>
        </w:trPr>
        <w:tc>
          <w:tcPr>
            <w:tcW w:w="2256" w:type="dxa"/>
          </w:tcPr>
          <w:p w14:paraId="674F4AFC" w14:textId="77777777" w:rsidR="004C70F8" w:rsidRDefault="00D83D38">
            <w:r>
              <w:t>星期二</w:t>
            </w:r>
          </w:p>
        </w:tc>
        <w:tc>
          <w:tcPr>
            <w:tcW w:w="2256" w:type="dxa"/>
          </w:tcPr>
          <w:p w14:paraId="67FC9E2E" w14:textId="77777777" w:rsidR="004C70F8" w:rsidRDefault="00D83D38">
            <w:r>
              <w:t>19:00-20:15</w:t>
            </w:r>
          </w:p>
        </w:tc>
        <w:tc>
          <w:tcPr>
            <w:tcW w:w="2256" w:type="dxa"/>
          </w:tcPr>
          <w:p w14:paraId="614D357B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A09A9AA" w14:textId="77777777" w:rsidR="004C70F8" w:rsidRDefault="00D83D38">
            <w:r>
              <w:t>中四級數學科（A)</w:t>
            </w:r>
          </w:p>
        </w:tc>
      </w:tr>
      <w:tr w:rsidR="004C70F8" w14:paraId="42E25898" w14:textId="77777777">
        <w:trPr>
          <w:cantSplit/>
        </w:trPr>
        <w:tc>
          <w:tcPr>
            <w:tcW w:w="2256" w:type="dxa"/>
          </w:tcPr>
          <w:p w14:paraId="26D2E82E" w14:textId="77777777" w:rsidR="004C70F8" w:rsidRDefault="00D83D38">
            <w:r>
              <w:t>星期四</w:t>
            </w:r>
          </w:p>
        </w:tc>
        <w:tc>
          <w:tcPr>
            <w:tcW w:w="2256" w:type="dxa"/>
          </w:tcPr>
          <w:p w14:paraId="04220235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27BB6866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5BA0CCEC" w14:textId="77777777" w:rsidR="004C70F8" w:rsidRDefault="00D83D38">
            <w:r>
              <w:t>中五級數學科（A)</w:t>
            </w:r>
          </w:p>
        </w:tc>
      </w:tr>
      <w:tr w:rsidR="004C70F8" w14:paraId="13AA06FA" w14:textId="77777777">
        <w:trPr>
          <w:cantSplit/>
        </w:trPr>
        <w:tc>
          <w:tcPr>
            <w:tcW w:w="2256" w:type="dxa"/>
          </w:tcPr>
          <w:p w14:paraId="006D976A" w14:textId="77777777" w:rsidR="004C70F8" w:rsidRDefault="00D83D38">
            <w:r>
              <w:t>星期四</w:t>
            </w:r>
          </w:p>
        </w:tc>
        <w:tc>
          <w:tcPr>
            <w:tcW w:w="2256" w:type="dxa"/>
          </w:tcPr>
          <w:p w14:paraId="075668F8" w14:textId="77777777" w:rsidR="004C70F8" w:rsidRDefault="00D83D38">
            <w:r>
              <w:t>19:00-20:15</w:t>
            </w:r>
          </w:p>
        </w:tc>
        <w:tc>
          <w:tcPr>
            <w:tcW w:w="2256" w:type="dxa"/>
          </w:tcPr>
          <w:p w14:paraId="1905B30F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AB317F0" w14:textId="77777777" w:rsidR="004C70F8" w:rsidRDefault="00D83D38">
            <w:r>
              <w:t>中六級數學科（A)</w:t>
            </w:r>
          </w:p>
        </w:tc>
      </w:tr>
      <w:tr w:rsidR="004C70F8" w14:paraId="2D52694E" w14:textId="77777777">
        <w:trPr>
          <w:cantSplit/>
        </w:trPr>
        <w:tc>
          <w:tcPr>
            <w:tcW w:w="2256" w:type="dxa"/>
          </w:tcPr>
          <w:p w14:paraId="7CDA6A2A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6227BE6F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29C1A36F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4A79D83" w14:textId="77777777" w:rsidR="004C70F8" w:rsidRDefault="00D83D38">
            <w:r>
              <w:t>中三級數學科（A)</w:t>
            </w:r>
          </w:p>
        </w:tc>
      </w:tr>
      <w:tr w:rsidR="004C70F8" w14:paraId="7C2ABAB5" w14:textId="77777777">
        <w:trPr>
          <w:cantSplit/>
        </w:trPr>
        <w:tc>
          <w:tcPr>
            <w:tcW w:w="2256" w:type="dxa"/>
          </w:tcPr>
          <w:p w14:paraId="4D9EB073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5BE400D2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55005859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94A22EE" w14:textId="77777777" w:rsidR="004C70F8" w:rsidRDefault="00D83D38">
            <w:r>
              <w:t>中五級數學科（D)</w:t>
            </w:r>
          </w:p>
        </w:tc>
      </w:tr>
      <w:tr w:rsidR="004C70F8" w14:paraId="1F307A03" w14:textId="77777777">
        <w:trPr>
          <w:cantSplit/>
        </w:trPr>
        <w:tc>
          <w:tcPr>
            <w:tcW w:w="2256" w:type="dxa"/>
          </w:tcPr>
          <w:p w14:paraId="0E499F14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9687657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7790CAA8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8BB942F" w14:textId="77777777" w:rsidR="004C70F8" w:rsidRDefault="00D83D38">
            <w:r>
              <w:t>中六級數學科（D)</w:t>
            </w:r>
          </w:p>
        </w:tc>
      </w:tr>
      <w:tr w:rsidR="004C70F8" w14:paraId="28709235" w14:textId="77777777">
        <w:trPr>
          <w:cantSplit/>
        </w:trPr>
        <w:tc>
          <w:tcPr>
            <w:tcW w:w="2256" w:type="dxa"/>
          </w:tcPr>
          <w:p w14:paraId="21C57BA4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024FF0C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1659393E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77F5B6BE" w14:textId="77777777" w:rsidR="004C70F8" w:rsidRDefault="00D83D38">
            <w:r>
              <w:t>中一級數學科（C)</w:t>
            </w:r>
          </w:p>
        </w:tc>
      </w:tr>
      <w:tr w:rsidR="004C70F8" w14:paraId="0F06D72F" w14:textId="77777777">
        <w:trPr>
          <w:cantSplit/>
        </w:trPr>
        <w:tc>
          <w:tcPr>
            <w:tcW w:w="2256" w:type="dxa"/>
          </w:tcPr>
          <w:p w14:paraId="01A5C669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4FB964BD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165A8227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293FC8CB" w14:textId="77777777" w:rsidR="004C70F8" w:rsidRDefault="00D83D38">
            <w:r>
              <w:t>中四級數學科（C)</w:t>
            </w:r>
          </w:p>
        </w:tc>
      </w:tr>
    </w:tbl>
    <w:p w14:paraId="1479EBD6" w14:textId="77777777" w:rsidR="004C70F8" w:rsidRDefault="00D83D38">
      <w:r>
        <w:br w:type="page"/>
      </w:r>
    </w:p>
    <w:p w14:paraId="24592857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Mark Yu｜周視圖</w:t>
      </w:r>
    </w:p>
    <w:p w14:paraId="0B6D62E8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科目：數學科；13 班 × 75 分鐘＝每周授課 16 小時 15 分鐘（合共 975 分鐘）</w:t>
      </w:r>
    </w:p>
    <w:p w14:paraId="7E7814D3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09639CD2" w14:textId="77777777">
        <w:trPr>
          <w:cantSplit/>
        </w:trPr>
        <w:tc>
          <w:tcPr>
            <w:tcW w:w="1128" w:type="dxa"/>
            <w:shd w:val="clear" w:color="auto" w:fill="F0F0F0"/>
          </w:tcPr>
          <w:p w14:paraId="5FC3EBD8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A3BADC8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E86DC92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76C8C41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F17E4FA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22B801E5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82D7514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52F12D4C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4C70F8" w14:paraId="353EF73D" w14:textId="77777777">
        <w:trPr>
          <w:cantSplit/>
        </w:trPr>
        <w:tc>
          <w:tcPr>
            <w:tcW w:w="1128" w:type="dxa"/>
            <w:shd w:val="clear" w:color="auto" w:fill="F0F0F0"/>
          </w:tcPr>
          <w:p w14:paraId="4D83E075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746BCD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C8A51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F71E9F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028E88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C6CF69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B3D6C4D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2E70B79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4D04A7E5" w14:textId="77777777">
        <w:trPr>
          <w:cantSplit/>
        </w:trPr>
        <w:tc>
          <w:tcPr>
            <w:tcW w:w="1128" w:type="dxa"/>
            <w:shd w:val="clear" w:color="auto" w:fill="F0F0F0"/>
          </w:tcPr>
          <w:p w14:paraId="4B9FB687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92A2A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BE277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6FD81E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66D949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4EA79F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255BE0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中三級數學科（A)</w:t>
            </w:r>
          </w:p>
          <w:p w14:paraId="2E686026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53D557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04F8E502" w14:textId="77777777">
        <w:trPr>
          <w:cantSplit/>
        </w:trPr>
        <w:tc>
          <w:tcPr>
            <w:tcW w:w="1128" w:type="dxa"/>
            <w:shd w:val="clear" w:color="auto" w:fill="F0F0F0"/>
          </w:tcPr>
          <w:p w14:paraId="46A9EB29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FAF5E1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BA265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15D030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849612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22117E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A9F6AD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中五級數學科（D)</w:t>
            </w:r>
          </w:p>
          <w:p w14:paraId="10D3679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93AEF3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78F2A49B" w14:textId="77777777">
        <w:trPr>
          <w:cantSplit/>
        </w:trPr>
        <w:tc>
          <w:tcPr>
            <w:tcW w:w="1128" w:type="dxa"/>
            <w:shd w:val="clear" w:color="auto" w:fill="F0F0F0"/>
          </w:tcPr>
          <w:p w14:paraId="5B763C24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1EE16A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E8F6B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54E8F3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1D93A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593DA7C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431ACE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0C1E17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393670C7" w14:textId="77777777">
        <w:trPr>
          <w:cantSplit/>
        </w:trPr>
        <w:tc>
          <w:tcPr>
            <w:tcW w:w="1128" w:type="dxa"/>
            <w:shd w:val="clear" w:color="auto" w:fill="F0F0F0"/>
          </w:tcPr>
          <w:p w14:paraId="0FA1D87B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EFA981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A86C2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E4B472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8F480C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6FDFAB5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887E179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中六級數學科（D)</w:t>
            </w:r>
          </w:p>
          <w:p w14:paraId="4FE1B220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07B674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2448F799" w14:textId="77777777">
        <w:trPr>
          <w:cantSplit/>
        </w:trPr>
        <w:tc>
          <w:tcPr>
            <w:tcW w:w="1128" w:type="dxa"/>
            <w:shd w:val="clear" w:color="auto" w:fill="F0F0F0"/>
          </w:tcPr>
          <w:p w14:paraId="78915589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A8B616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2497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6C9067F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90B0BD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7D2A29C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6B4EA2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中一級數學科（C)</w:t>
            </w:r>
          </w:p>
          <w:p w14:paraId="5588A054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57BAA8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266605A8" w14:textId="77777777">
        <w:trPr>
          <w:cantSplit/>
        </w:trPr>
        <w:tc>
          <w:tcPr>
            <w:tcW w:w="1128" w:type="dxa"/>
            <w:shd w:val="clear" w:color="auto" w:fill="F0F0F0"/>
          </w:tcPr>
          <w:p w14:paraId="1E4F6F3E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86B5C03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中一級數學科（A)</w:t>
            </w:r>
          </w:p>
          <w:p w14:paraId="79B5CBA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4E52F3C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中二級數學科（A)</w:t>
            </w:r>
          </w:p>
          <w:p w14:paraId="5F5FDE6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BE41AF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8EA5D4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2084806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2BFFE0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A81F37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18B3220F" w14:textId="77777777">
        <w:trPr>
          <w:cantSplit/>
        </w:trPr>
        <w:tc>
          <w:tcPr>
            <w:tcW w:w="1128" w:type="dxa"/>
            <w:shd w:val="clear" w:color="auto" w:fill="F0F0F0"/>
          </w:tcPr>
          <w:p w14:paraId="32F3C750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D321444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中五級數學科（B)</w:t>
            </w:r>
          </w:p>
          <w:p w14:paraId="15404421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5D826E25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中六級數學科（B)</w:t>
            </w:r>
          </w:p>
          <w:p w14:paraId="6FC85835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3ECD02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EF96AF6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中五級數學科（A)</w:t>
            </w:r>
          </w:p>
          <w:p w14:paraId="21894BA4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B27981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903599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中四級數學科（C)</w:t>
            </w:r>
          </w:p>
          <w:p w14:paraId="0090D385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F0F4AB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4C70F8" w14:paraId="44E502CC" w14:textId="77777777">
        <w:trPr>
          <w:cantSplit/>
        </w:trPr>
        <w:tc>
          <w:tcPr>
            <w:tcW w:w="1128" w:type="dxa"/>
            <w:shd w:val="clear" w:color="auto" w:fill="F0F0F0"/>
          </w:tcPr>
          <w:p w14:paraId="2B2E5FE2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D21310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中四級數學科（B)</w:t>
            </w:r>
          </w:p>
          <w:p w14:paraId="6D63924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1FF0278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中四級數學科（A)</w:t>
            </w:r>
          </w:p>
          <w:p w14:paraId="5B294F9E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AE0379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6C26C5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中六級數學科（A)</w:t>
            </w:r>
          </w:p>
          <w:p w14:paraId="4BC3D59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2E60FB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EF4F39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63185C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20A9231A" w14:textId="77777777" w:rsidR="004C70F8" w:rsidRDefault="00D83D38">
      <w:r>
        <w:br w:type="page"/>
      </w:r>
    </w:p>
    <w:p w14:paraId="13B471DE" w14:textId="1985705F" w:rsidR="004C70F8" w:rsidRDefault="00D83D38">
      <w:pPr>
        <w:pStyle w:val="1"/>
        <w:keepNext w:val="0"/>
        <w:spacing w:before="0" w:after="240" w:line="240" w:lineRule="auto"/>
        <w:rPr>
          <w:lang w:eastAsia="zh-TW"/>
        </w:rPr>
      </w:pPr>
      <w:bookmarkStart w:id="1" w:name="_Toc238442328"/>
      <w:r>
        <w:rPr>
          <w:rFonts w:ascii="新細明體" w:eastAsia="新細明體" w:hAnsi="新細明體"/>
          <w:b/>
          <w:bCs/>
        </w:rPr>
        <w:lastRenderedPageBreak/>
        <w:t>Katie</w:t>
      </w:r>
      <w:r w:rsidR="004873A9">
        <w:rPr>
          <w:rFonts w:ascii="新細明體" w:eastAsia="新細明體" w:hAnsi="新細明體" w:hint="eastAsia"/>
          <w:b/>
          <w:bCs/>
          <w:lang w:eastAsia="zh-TW"/>
        </w:rPr>
        <w:t xml:space="preserve"> </w:t>
      </w:r>
      <w:r w:rsidR="004873A9">
        <w:rPr>
          <w:rFonts w:ascii="新細明體" w:eastAsia="新細明體" w:hAnsi="新細明體"/>
          <w:b/>
          <w:bCs/>
          <w:lang w:eastAsia="zh-TW"/>
        </w:rPr>
        <w:t>Lee</w:t>
      </w:r>
      <w:bookmarkEnd w:id="1"/>
    </w:p>
    <w:p w14:paraId="0C8107D3" w14:textId="77777777" w:rsidR="004C70F8" w:rsidRDefault="00D83D38">
      <w:pPr>
        <w:spacing w:after="80" w:line="240" w:lineRule="auto"/>
        <w:ind w:left="227"/>
      </w:pPr>
      <w:r>
        <w:t>• 科目：中文科</w:t>
      </w:r>
    </w:p>
    <w:p w14:paraId="4D15E9A4" w14:textId="77777777" w:rsidR="004C70F8" w:rsidRDefault="00D83D38">
      <w:pPr>
        <w:spacing w:after="80" w:line="240" w:lineRule="auto"/>
        <w:ind w:left="227"/>
      </w:pPr>
      <w:r>
        <w:t>• 小組班：13 班</w:t>
      </w:r>
    </w:p>
    <w:p w14:paraId="5CB11710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13 班 × 75 分鐘＝每周授課 16 小時 15 分鐘（合共 975 分鐘）</w:t>
      </w:r>
    </w:p>
    <w:p w14:paraId="10CE9C87" w14:textId="77777777" w:rsidR="004C70F8" w:rsidRDefault="00D83D38">
      <w:pPr>
        <w:spacing w:after="80" w:line="240" w:lineRule="auto"/>
        <w:ind w:left="227"/>
      </w:pPr>
      <w:r>
        <w:t>• 出勤日：星期一至星期四、星期日</w:t>
      </w:r>
    </w:p>
    <w:p w14:paraId="6157A71B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全職。放假星期五、星期六。平日 14:00 至最後一節；週末 09:00-18:00，中間一節食飯休息。本版十三班：星期一至四每日兩堂（16:30、17:45）；星期日五班（10:15 至 16:30，12:45 食飯休息）。老師附件：非上堂時間標空堂；放假日灰底。</w:t>
      </w:r>
    </w:p>
    <w:p w14:paraId="7AB29C42" w14:textId="77777777" w:rsidR="004C70F8" w:rsidRDefault="00D83D38">
      <w:pPr>
        <w:keepNext/>
        <w:spacing w:after="120" w:line="240" w:lineRule="auto"/>
        <w:rPr>
          <w:lang w:eastAsia="zh-TW"/>
        </w:rPr>
      </w:pPr>
      <w:r>
        <w:rPr>
          <w:b/>
          <w:lang w:eastAsia="zh-TW"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66F09962" w14:textId="77777777">
        <w:trPr>
          <w:cantSplit/>
        </w:trPr>
        <w:tc>
          <w:tcPr>
            <w:tcW w:w="2256" w:type="dxa"/>
            <w:shd w:val="clear" w:color="auto" w:fill="F0F0F0"/>
          </w:tcPr>
          <w:p w14:paraId="31218DEF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F4ECA56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CB52E24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DB8004F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1031FAAD" w14:textId="77777777">
        <w:trPr>
          <w:cantSplit/>
        </w:trPr>
        <w:tc>
          <w:tcPr>
            <w:tcW w:w="2256" w:type="dxa"/>
          </w:tcPr>
          <w:p w14:paraId="373937C4" w14:textId="77777777" w:rsidR="004C70F8" w:rsidRDefault="00D83D38">
            <w:r>
              <w:t>星期一</w:t>
            </w:r>
          </w:p>
        </w:tc>
        <w:tc>
          <w:tcPr>
            <w:tcW w:w="2256" w:type="dxa"/>
          </w:tcPr>
          <w:p w14:paraId="291D3B03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616DAFA4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47F80058" w14:textId="77777777" w:rsidR="004C70F8" w:rsidRDefault="00D83D38">
            <w:r>
              <w:t>中二級中文科（A)</w:t>
            </w:r>
          </w:p>
        </w:tc>
      </w:tr>
      <w:tr w:rsidR="004C70F8" w14:paraId="33E4429E" w14:textId="77777777">
        <w:trPr>
          <w:cantSplit/>
        </w:trPr>
        <w:tc>
          <w:tcPr>
            <w:tcW w:w="2256" w:type="dxa"/>
          </w:tcPr>
          <w:p w14:paraId="686A75FE" w14:textId="77777777" w:rsidR="004C70F8" w:rsidRDefault="00D83D38">
            <w:r>
              <w:t>星期一</w:t>
            </w:r>
          </w:p>
        </w:tc>
        <w:tc>
          <w:tcPr>
            <w:tcW w:w="2256" w:type="dxa"/>
          </w:tcPr>
          <w:p w14:paraId="573D857C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6E36DBAF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4996A928" w14:textId="77777777" w:rsidR="004C70F8" w:rsidRDefault="00D83D38">
            <w:r>
              <w:t>中三級中文科（A)</w:t>
            </w:r>
          </w:p>
        </w:tc>
      </w:tr>
      <w:tr w:rsidR="004C70F8" w14:paraId="2642D568" w14:textId="77777777">
        <w:trPr>
          <w:cantSplit/>
        </w:trPr>
        <w:tc>
          <w:tcPr>
            <w:tcW w:w="2256" w:type="dxa"/>
          </w:tcPr>
          <w:p w14:paraId="56DC6E21" w14:textId="77777777" w:rsidR="004C70F8" w:rsidRDefault="00D83D38">
            <w:r>
              <w:t>星期二</w:t>
            </w:r>
          </w:p>
        </w:tc>
        <w:tc>
          <w:tcPr>
            <w:tcW w:w="2256" w:type="dxa"/>
          </w:tcPr>
          <w:p w14:paraId="6179D3CF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19BF94A7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65B68616" w14:textId="77777777" w:rsidR="004C70F8" w:rsidRDefault="00D83D38">
            <w:r>
              <w:t>中三級中文科（B)</w:t>
            </w:r>
          </w:p>
        </w:tc>
      </w:tr>
      <w:tr w:rsidR="004C70F8" w14:paraId="5CF6DA1A" w14:textId="77777777">
        <w:trPr>
          <w:cantSplit/>
        </w:trPr>
        <w:tc>
          <w:tcPr>
            <w:tcW w:w="2256" w:type="dxa"/>
          </w:tcPr>
          <w:p w14:paraId="6D01C155" w14:textId="77777777" w:rsidR="004C70F8" w:rsidRDefault="00D83D38">
            <w:r>
              <w:t>星期二</w:t>
            </w:r>
          </w:p>
        </w:tc>
        <w:tc>
          <w:tcPr>
            <w:tcW w:w="2256" w:type="dxa"/>
          </w:tcPr>
          <w:p w14:paraId="7762CFD0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24CB5B05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286F9D6B" w14:textId="77777777" w:rsidR="004C70F8" w:rsidRDefault="00D83D38">
            <w:r>
              <w:t>中一級中文科（A)</w:t>
            </w:r>
          </w:p>
        </w:tc>
      </w:tr>
      <w:tr w:rsidR="004C70F8" w14:paraId="38E2697C" w14:textId="77777777">
        <w:trPr>
          <w:cantSplit/>
        </w:trPr>
        <w:tc>
          <w:tcPr>
            <w:tcW w:w="2256" w:type="dxa"/>
          </w:tcPr>
          <w:p w14:paraId="0519F52F" w14:textId="77777777" w:rsidR="004C70F8" w:rsidRDefault="00D83D38">
            <w:r>
              <w:t>星期三</w:t>
            </w:r>
          </w:p>
        </w:tc>
        <w:tc>
          <w:tcPr>
            <w:tcW w:w="2256" w:type="dxa"/>
          </w:tcPr>
          <w:p w14:paraId="4FDFC877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571A6681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2ADB4492" w14:textId="77777777" w:rsidR="004C70F8" w:rsidRDefault="00D83D38">
            <w:r>
              <w:t>中一級中文科（B)</w:t>
            </w:r>
          </w:p>
        </w:tc>
      </w:tr>
      <w:tr w:rsidR="004C70F8" w14:paraId="7195060A" w14:textId="77777777">
        <w:trPr>
          <w:cantSplit/>
        </w:trPr>
        <w:tc>
          <w:tcPr>
            <w:tcW w:w="2256" w:type="dxa"/>
          </w:tcPr>
          <w:p w14:paraId="60F588B8" w14:textId="77777777" w:rsidR="004C70F8" w:rsidRDefault="00D83D38">
            <w:r>
              <w:t>星期三</w:t>
            </w:r>
          </w:p>
        </w:tc>
        <w:tc>
          <w:tcPr>
            <w:tcW w:w="2256" w:type="dxa"/>
          </w:tcPr>
          <w:p w14:paraId="468AF068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5B359F65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3330C8D3" w14:textId="77777777" w:rsidR="004C70F8" w:rsidRDefault="00D83D38">
            <w:r>
              <w:t>中二級中文科（B)</w:t>
            </w:r>
          </w:p>
        </w:tc>
      </w:tr>
      <w:tr w:rsidR="004C70F8" w14:paraId="387C09C6" w14:textId="77777777">
        <w:trPr>
          <w:cantSplit/>
        </w:trPr>
        <w:tc>
          <w:tcPr>
            <w:tcW w:w="2256" w:type="dxa"/>
          </w:tcPr>
          <w:p w14:paraId="7D15A118" w14:textId="77777777" w:rsidR="004C70F8" w:rsidRDefault="00D83D38">
            <w:r>
              <w:t>星期四</w:t>
            </w:r>
          </w:p>
        </w:tc>
        <w:tc>
          <w:tcPr>
            <w:tcW w:w="2256" w:type="dxa"/>
          </w:tcPr>
          <w:p w14:paraId="41D21279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331B966E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4466D812" w14:textId="77777777" w:rsidR="004C70F8" w:rsidRDefault="00D83D38">
            <w:r>
              <w:t>中三級中文科（C)</w:t>
            </w:r>
          </w:p>
        </w:tc>
      </w:tr>
      <w:tr w:rsidR="004C70F8" w14:paraId="33141012" w14:textId="77777777">
        <w:trPr>
          <w:cantSplit/>
        </w:trPr>
        <w:tc>
          <w:tcPr>
            <w:tcW w:w="2256" w:type="dxa"/>
          </w:tcPr>
          <w:p w14:paraId="098FC59A" w14:textId="77777777" w:rsidR="004C70F8" w:rsidRDefault="00D83D38">
            <w:r>
              <w:t>星期四</w:t>
            </w:r>
          </w:p>
        </w:tc>
        <w:tc>
          <w:tcPr>
            <w:tcW w:w="2256" w:type="dxa"/>
          </w:tcPr>
          <w:p w14:paraId="6B9C6229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696EA817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55337B75" w14:textId="77777777" w:rsidR="004C70F8" w:rsidRDefault="00D83D38">
            <w:r>
              <w:t>中一級中文科（C)</w:t>
            </w:r>
          </w:p>
        </w:tc>
      </w:tr>
      <w:tr w:rsidR="004C70F8" w14:paraId="36B23211" w14:textId="77777777">
        <w:trPr>
          <w:cantSplit/>
        </w:trPr>
        <w:tc>
          <w:tcPr>
            <w:tcW w:w="2256" w:type="dxa"/>
          </w:tcPr>
          <w:p w14:paraId="23B950D7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175F1AD4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3694FEDF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0D029246" w14:textId="77777777" w:rsidR="004C70F8" w:rsidRDefault="00D83D38">
            <w:r>
              <w:t>中一級中文科（D)</w:t>
            </w:r>
          </w:p>
        </w:tc>
      </w:tr>
      <w:tr w:rsidR="004C70F8" w14:paraId="647270B7" w14:textId="77777777">
        <w:trPr>
          <w:cantSplit/>
        </w:trPr>
        <w:tc>
          <w:tcPr>
            <w:tcW w:w="2256" w:type="dxa"/>
          </w:tcPr>
          <w:p w14:paraId="6D377736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03E545F0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0DB8AA49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00695870" w14:textId="77777777" w:rsidR="004C70F8" w:rsidRDefault="00D83D38">
            <w:r>
              <w:t>中二級中文科（D)</w:t>
            </w:r>
          </w:p>
        </w:tc>
      </w:tr>
      <w:tr w:rsidR="004C70F8" w14:paraId="7E08791E" w14:textId="77777777">
        <w:trPr>
          <w:cantSplit/>
        </w:trPr>
        <w:tc>
          <w:tcPr>
            <w:tcW w:w="2256" w:type="dxa"/>
          </w:tcPr>
          <w:p w14:paraId="155B06E2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6023CB44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5839CE43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3CAAC305" w14:textId="77777777" w:rsidR="004C70F8" w:rsidRDefault="00D83D38">
            <w:r>
              <w:t>中三級中文科（E)</w:t>
            </w:r>
          </w:p>
        </w:tc>
      </w:tr>
      <w:tr w:rsidR="004C70F8" w14:paraId="7087792A" w14:textId="77777777">
        <w:trPr>
          <w:cantSplit/>
        </w:trPr>
        <w:tc>
          <w:tcPr>
            <w:tcW w:w="2256" w:type="dxa"/>
          </w:tcPr>
          <w:p w14:paraId="261B8017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080DC681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1384F5AB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6ED15A70" w14:textId="77777777" w:rsidR="004C70F8" w:rsidRDefault="00D83D38">
            <w:r>
              <w:t>中二級中文科（E)</w:t>
            </w:r>
          </w:p>
        </w:tc>
      </w:tr>
      <w:tr w:rsidR="004C70F8" w14:paraId="761C776F" w14:textId="77777777">
        <w:trPr>
          <w:cantSplit/>
        </w:trPr>
        <w:tc>
          <w:tcPr>
            <w:tcW w:w="2256" w:type="dxa"/>
          </w:tcPr>
          <w:p w14:paraId="1840317A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71B6DA7A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0EE86D43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05B46F3F" w14:textId="77777777" w:rsidR="004C70F8" w:rsidRDefault="00D83D38">
            <w:r>
              <w:t>中一級中文科（E)</w:t>
            </w:r>
          </w:p>
        </w:tc>
      </w:tr>
    </w:tbl>
    <w:p w14:paraId="3D1EDC54" w14:textId="77777777" w:rsidR="004C70F8" w:rsidRDefault="00D83D38">
      <w:r>
        <w:br w:type="page"/>
      </w:r>
    </w:p>
    <w:p w14:paraId="63F757DB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Katie｜周視圖</w:t>
      </w:r>
    </w:p>
    <w:p w14:paraId="22F2687E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科目：中文科；13 班 × 75 分鐘＝每周授課 16 小時 15 分鐘（合共 975 分鐘）</w:t>
      </w:r>
    </w:p>
    <w:p w14:paraId="489F6DE2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144BE5B6" w14:textId="77777777">
        <w:trPr>
          <w:cantSplit/>
        </w:trPr>
        <w:tc>
          <w:tcPr>
            <w:tcW w:w="1128" w:type="dxa"/>
            <w:shd w:val="clear" w:color="auto" w:fill="F0F0F0"/>
          </w:tcPr>
          <w:p w14:paraId="27475537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69CD7D9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A119ADC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06EF3DE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B8E4E90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6D68A5A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62A7F27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00E0111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78E60DF2" w14:textId="77777777">
        <w:trPr>
          <w:cantSplit/>
        </w:trPr>
        <w:tc>
          <w:tcPr>
            <w:tcW w:w="1128" w:type="dxa"/>
            <w:shd w:val="clear" w:color="auto" w:fill="F0F0F0"/>
          </w:tcPr>
          <w:p w14:paraId="3EB8263F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9A0226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54388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0AA4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61716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147DB3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CB2080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64E9D039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4C70F8" w14:paraId="02913F24" w14:textId="77777777">
        <w:trPr>
          <w:cantSplit/>
        </w:trPr>
        <w:tc>
          <w:tcPr>
            <w:tcW w:w="1128" w:type="dxa"/>
            <w:shd w:val="clear" w:color="auto" w:fill="F0F0F0"/>
          </w:tcPr>
          <w:p w14:paraId="2CB1E4B1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F9F23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2D76F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8E4F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B5141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0D0F5A5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1B6CB0B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3C4BE17" w14:textId="77777777" w:rsidR="004C70F8" w:rsidRDefault="00D83D38">
            <w:r>
              <w:rPr>
                <w:sz w:val="16"/>
              </w:rPr>
              <w:t>中一級中文科（D)</w:t>
            </w:r>
          </w:p>
          <w:p w14:paraId="1DBD4F20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3AE263F7" w14:textId="77777777">
        <w:trPr>
          <w:cantSplit/>
        </w:trPr>
        <w:tc>
          <w:tcPr>
            <w:tcW w:w="1128" w:type="dxa"/>
            <w:shd w:val="clear" w:color="auto" w:fill="F0F0F0"/>
          </w:tcPr>
          <w:p w14:paraId="19300A9E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3140E4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74206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0B866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30E53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0D6D5E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CD91E7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0071A3E1" w14:textId="77777777" w:rsidR="004C70F8" w:rsidRDefault="00D83D38">
            <w:r>
              <w:rPr>
                <w:sz w:val="16"/>
              </w:rPr>
              <w:t>中二級中文科（D)</w:t>
            </w:r>
          </w:p>
          <w:p w14:paraId="22A8A583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0581D4F8" w14:textId="77777777">
        <w:trPr>
          <w:cantSplit/>
        </w:trPr>
        <w:tc>
          <w:tcPr>
            <w:tcW w:w="1128" w:type="dxa"/>
            <w:shd w:val="clear" w:color="auto" w:fill="F0F0F0"/>
          </w:tcPr>
          <w:p w14:paraId="1A21C3C0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C5F63C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83D0F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F551E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52E1A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9A7B75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232094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449AE64C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4C70F8" w14:paraId="46BF0DC9" w14:textId="77777777">
        <w:trPr>
          <w:cantSplit/>
        </w:trPr>
        <w:tc>
          <w:tcPr>
            <w:tcW w:w="1128" w:type="dxa"/>
            <w:shd w:val="clear" w:color="auto" w:fill="F0F0F0"/>
          </w:tcPr>
          <w:p w14:paraId="60D3DC06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3AACB948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F4CD69A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1D18473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2DD2F397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10D7AA1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CA5241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2665C013" w14:textId="77777777" w:rsidR="004C70F8" w:rsidRDefault="00D83D38">
            <w:r>
              <w:rPr>
                <w:sz w:val="16"/>
              </w:rPr>
              <w:t>中三級中文科（E)</w:t>
            </w:r>
          </w:p>
          <w:p w14:paraId="28866435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11165AA2" w14:textId="77777777">
        <w:trPr>
          <w:cantSplit/>
        </w:trPr>
        <w:tc>
          <w:tcPr>
            <w:tcW w:w="1128" w:type="dxa"/>
            <w:shd w:val="clear" w:color="auto" w:fill="F0F0F0"/>
          </w:tcPr>
          <w:p w14:paraId="2A80AB44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253721FA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4F1F383B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7BBD030D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D2AFED7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157F2DF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B13F90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844A11C" w14:textId="77777777" w:rsidR="004C70F8" w:rsidRDefault="00D83D38">
            <w:r>
              <w:rPr>
                <w:sz w:val="16"/>
              </w:rPr>
              <w:t>中二級中文科（E)</w:t>
            </w:r>
          </w:p>
          <w:p w14:paraId="5BE591C7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767569CC" w14:textId="77777777">
        <w:trPr>
          <w:cantSplit/>
        </w:trPr>
        <w:tc>
          <w:tcPr>
            <w:tcW w:w="1128" w:type="dxa"/>
            <w:shd w:val="clear" w:color="auto" w:fill="F0F0F0"/>
          </w:tcPr>
          <w:p w14:paraId="219FBC70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80CE863" w14:textId="77777777" w:rsidR="004C70F8" w:rsidRDefault="00D83D38">
            <w:r>
              <w:rPr>
                <w:sz w:val="16"/>
              </w:rPr>
              <w:t>中二級中文科（A)</w:t>
            </w:r>
          </w:p>
          <w:p w14:paraId="723BCD51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B4094D5" w14:textId="77777777" w:rsidR="004C70F8" w:rsidRDefault="00D83D38">
            <w:r>
              <w:rPr>
                <w:sz w:val="16"/>
              </w:rPr>
              <w:t>中三級中文科（B)</w:t>
            </w:r>
          </w:p>
          <w:p w14:paraId="779AABAF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03B93F9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中一級中文科（B)</w:t>
            </w:r>
          </w:p>
          <w:p w14:paraId="74C9C77E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7BF710B9" w14:textId="77777777" w:rsidR="004C70F8" w:rsidRDefault="00D83D38">
            <w:r>
              <w:rPr>
                <w:sz w:val="16"/>
              </w:rPr>
              <w:t>中三級中文科（C)</w:t>
            </w:r>
          </w:p>
          <w:p w14:paraId="5049953F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31EF7E76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BD32FE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7FE1DC93" w14:textId="77777777" w:rsidR="004C70F8" w:rsidRDefault="00D83D38">
            <w:r>
              <w:rPr>
                <w:sz w:val="16"/>
              </w:rPr>
              <w:t>中一級中文科（E)</w:t>
            </w:r>
          </w:p>
          <w:p w14:paraId="16D7F8ED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6DA6733F" w14:textId="77777777">
        <w:trPr>
          <w:cantSplit/>
        </w:trPr>
        <w:tc>
          <w:tcPr>
            <w:tcW w:w="1128" w:type="dxa"/>
            <w:shd w:val="clear" w:color="auto" w:fill="F0F0F0"/>
          </w:tcPr>
          <w:p w14:paraId="11689ED0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5A15405" w14:textId="77777777" w:rsidR="004C70F8" w:rsidRDefault="00D83D38">
            <w:r>
              <w:rPr>
                <w:sz w:val="16"/>
              </w:rPr>
              <w:t>中三級中文科（A)</w:t>
            </w:r>
          </w:p>
          <w:p w14:paraId="49214870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1CE4DDDC" w14:textId="77777777" w:rsidR="004C70F8" w:rsidRDefault="00D83D38">
            <w:r>
              <w:rPr>
                <w:sz w:val="16"/>
              </w:rPr>
              <w:t>中一級中文科（A)</w:t>
            </w:r>
          </w:p>
          <w:p w14:paraId="13200D5A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FACF3A9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中二級中文科（B)</w:t>
            </w:r>
          </w:p>
          <w:p w14:paraId="390C7C8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2F13051D" w14:textId="77777777" w:rsidR="004C70F8" w:rsidRDefault="00D83D38">
            <w:r>
              <w:rPr>
                <w:sz w:val="16"/>
              </w:rPr>
              <w:t>中一級中文科（C)</w:t>
            </w:r>
          </w:p>
          <w:p w14:paraId="07B805DA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39C5274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B80B9A4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745EA32A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FBCCEF6" w14:textId="77777777">
        <w:trPr>
          <w:cantSplit/>
        </w:trPr>
        <w:tc>
          <w:tcPr>
            <w:tcW w:w="1128" w:type="dxa"/>
            <w:shd w:val="clear" w:color="auto" w:fill="F0F0F0"/>
          </w:tcPr>
          <w:p w14:paraId="25A034CB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  <w:shd w:val="clear" w:color="auto" w:fill="EDEDED"/>
          </w:tcPr>
          <w:p w14:paraId="0E1621CC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21B3E9E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6A3DED04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64BAA671" w14:textId="77777777" w:rsidR="004C70F8" w:rsidRDefault="00D83D38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679034C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245E6E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6EB7E443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295C6725" w14:textId="77777777" w:rsidR="004C70F8" w:rsidRDefault="00D83D38">
      <w:r>
        <w:br w:type="page"/>
      </w:r>
    </w:p>
    <w:p w14:paraId="58EDBD9F" w14:textId="77777777" w:rsidR="004C70F8" w:rsidRDefault="00D83D38">
      <w:pPr>
        <w:pStyle w:val="1"/>
        <w:keepNext w:val="0"/>
        <w:spacing w:before="0" w:after="240" w:line="240" w:lineRule="auto"/>
      </w:pPr>
      <w:bookmarkStart w:id="2" w:name="_Toc238442329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33906C08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科目：中文科（中四級至中六級）</w:t>
      </w:r>
    </w:p>
    <w:p w14:paraId="468D3EA1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小組班：6 班</w:t>
      </w:r>
    </w:p>
    <w:p w14:paraId="33A88A85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6 班 × 75 分鐘＝每周授課 7 小時 30 分鐘（合共 450 分鐘）</w:t>
      </w:r>
    </w:p>
    <w:p w14:paraId="63D6D699" w14:textId="77777777" w:rsidR="004C70F8" w:rsidRDefault="00D83D38">
      <w:pPr>
        <w:spacing w:after="80" w:line="240" w:lineRule="auto"/>
        <w:ind w:left="227"/>
      </w:pPr>
      <w:r>
        <w:t>• 出勤日：星期六、星期日</w:t>
      </w:r>
    </w:p>
    <w:p w14:paraId="43F393F5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兼職。必須星期日出勤。本版只排星期六、星期日共六班。星期六：12:45 中四（矩尺座）、14:00 中五（山案座）、16:30 中六（矩尺座）。星期日矩尺座：12:45 中五、15:15 中四、16:30 中六。不排星期五。出勤日優先矩尺座或山案座。本版星期六中文不避撞科。</w:t>
      </w:r>
    </w:p>
    <w:p w14:paraId="727FF8D0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5524BDF5" w14:textId="77777777">
        <w:trPr>
          <w:cantSplit/>
        </w:trPr>
        <w:tc>
          <w:tcPr>
            <w:tcW w:w="2256" w:type="dxa"/>
            <w:shd w:val="clear" w:color="auto" w:fill="F0F0F0"/>
          </w:tcPr>
          <w:p w14:paraId="32794976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203FE1E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E38C554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2F6E7BC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5464FD72" w14:textId="77777777">
        <w:trPr>
          <w:cantSplit/>
        </w:trPr>
        <w:tc>
          <w:tcPr>
            <w:tcW w:w="2256" w:type="dxa"/>
          </w:tcPr>
          <w:p w14:paraId="7D9855B7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581D4C09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76FAC72A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DB7848E" w14:textId="77777777" w:rsidR="004C70F8" w:rsidRDefault="00D83D38">
            <w:r>
              <w:t>中四級中文科（A)</w:t>
            </w:r>
          </w:p>
        </w:tc>
      </w:tr>
      <w:tr w:rsidR="004C70F8" w14:paraId="77EF34DA" w14:textId="77777777">
        <w:trPr>
          <w:cantSplit/>
        </w:trPr>
        <w:tc>
          <w:tcPr>
            <w:tcW w:w="2256" w:type="dxa"/>
          </w:tcPr>
          <w:p w14:paraId="415BF1A7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7F527B71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1A568DD9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058C719D" w14:textId="77777777" w:rsidR="004C70F8" w:rsidRDefault="00D83D38">
            <w:r>
              <w:t>中五級中文科（A)</w:t>
            </w:r>
          </w:p>
        </w:tc>
      </w:tr>
      <w:tr w:rsidR="004C70F8" w14:paraId="144499DC" w14:textId="77777777">
        <w:trPr>
          <w:cantSplit/>
        </w:trPr>
        <w:tc>
          <w:tcPr>
            <w:tcW w:w="2256" w:type="dxa"/>
          </w:tcPr>
          <w:p w14:paraId="2ECB7E77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4FBF6B07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7D79D68A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462854A8" w14:textId="77777777" w:rsidR="004C70F8" w:rsidRDefault="00D83D38">
            <w:r>
              <w:t>中六級中文科（A)</w:t>
            </w:r>
          </w:p>
        </w:tc>
      </w:tr>
      <w:tr w:rsidR="004C70F8" w14:paraId="09428EBF" w14:textId="77777777">
        <w:trPr>
          <w:cantSplit/>
        </w:trPr>
        <w:tc>
          <w:tcPr>
            <w:tcW w:w="2256" w:type="dxa"/>
          </w:tcPr>
          <w:p w14:paraId="26CF44D2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788FF318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456DD282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2131A98F" w14:textId="77777777" w:rsidR="004C70F8" w:rsidRDefault="00D83D38">
            <w:r>
              <w:t>中五級中文科（B)</w:t>
            </w:r>
          </w:p>
        </w:tc>
      </w:tr>
      <w:tr w:rsidR="004C70F8" w14:paraId="3A1A5667" w14:textId="77777777">
        <w:trPr>
          <w:cantSplit/>
        </w:trPr>
        <w:tc>
          <w:tcPr>
            <w:tcW w:w="2256" w:type="dxa"/>
          </w:tcPr>
          <w:p w14:paraId="596AE6EA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75297B51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536CCA3C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0F974AB9" w14:textId="77777777" w:rsidR="004C70F8" w:rsidRDefault="00D83D38">
            <w:r>
              <w:t>中四級中文科（B)</w:t>
            </w:r>
          </w:p>
        </w:tc>
      </w:tr>
      <w:tr w:rsidR="004C70F8" w14:paraId="04963C62" w14:textId="77777777">
        <w:trPr>
          <w:cantSplit/>
        </w:trPr>
        <w:tc>
          <w:tcPr>
            <w:tcW w:w="2256" w:type="dxa"/>
          </w:tcPr>
          <w:p w14:paraId="1F7173EE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5E792203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681AC1E7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58D9B93" w14:textId="77777777" w:rsidR="004C70F8" w:rsidRDefault="00D83D38">
            <w:r>
              <w:t>中六級中文科（B)</w:t>
            </w:r>
          </w:p>
        </w:tc>
      </w:tr>
    </w:tbl>
    <w:p w14:paraId="1297373F" w14:textId="77777777" w:rsidR="004C70F8" w:rsidRDefault="00D83D38">
      <w:r>
        <w:br w:type="page"/>
      </w:r>
    </w:p>
    <w:p w14:paraId="4E2F35D7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Christine Fan｜周視圖</w:t>
      </w:r>
    </w:p>
    <w:p w14:paraId="04315DAA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科目：中文科（中四級至中六級）；6 班 × 75 分鐘＝每周授課 7 小時 30 分鐘（合共 450 分鐘）</w:t>
      </w:r>
    </w:p>
    <w:p w14:paraId="74E2ED17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45100937" w14:textId="77777777">
        <w:trPr>
          <w:cantSplit/>
        </w:trPr>
        <w:tc>
          <w:tcPr>
            <w:tcW w:w="1128" w:type="dxa"/>
            <w:shd w:val="clear" w:color="auto" w:fill="F0F0F0"/>
          </w:tcPr>
          <w:p w14:paraId="40AE7D3F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C0C0C0"/>
          </w:tcPr>
          <w:p w14:paraId="0107B754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C0C0C0"/>
          </w:tcPr>
          <w:p w14:paraId="2010B20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3B8AD6A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C0C0C0"/>
          </w:tcPr>
          <w:p w14:paraId="585A237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150F7D7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E4C69DD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48608E5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7822BD4D" w14:textId="77777777">
        <w:trPr>
          <w:cantSplit/>
        </w:trPr>
        <w:tc>
          <w:tcPr>
            <w:tcW w:w="1128" w:type="dxa"/>
            <w:shd w:val="clear" w:color="auto" w:fill="F0F0F0"/>
          </w:tcPr>
          <w:p w14:paraId="133E5C86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  <w:shd w:val="clear" w:color="auto" w:fill="C0C0C0"/>
          </w:tcPr>
          <w:p w14:paraId="5A70367A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DE6D03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ACDDAE4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65336AC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1650FC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D1BB822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B73E4F2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36C0DB21" w14:textId="77777777">
        <w:trPr>
          <w:cantSplit/>
        </w:trPr>
        <w:tc>
          <w:tcPr>
            <w:tcW w:w="1128" w:type="dxa"/>
            <w:shd w:val="clear" w:color="auto" w:fill="F0F0F0"/>
          </w:tcPr>
          <w:p w14:paraId="67C52550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  <w:shd w:val="clear" w:color="auto" w:fill="C0C0C0"/>
          </w:tcPr>
          <w:p w14:paraId="11354EF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5226E6F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4F36DF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9CE8E2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43107FA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80BBB1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144C53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1CB80A3" w14:textId="77777777">
        <w:trPr>
          <w:cantSplit/>
        </w:trPr>
        <w:tc>
          <w:tcPr>
            <w:tcW w:w="1128" w:type="dxa"/>
            <w:shd w:val="clear" w:color="auto" w:fill="F0F0F0"/>
          </w:tcPr>
          <w:p w14:paraId="1FA345B3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  <w:shd w:val="clear" w:color="auto" w:fill="C0C0C0"/>
          </w:tcPr>
          <w:p w14:paraId="55B5AD2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5C0BC2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DFF489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58F83B9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DBD07A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7DB7B6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19908F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3B2BA82" w14:textId="77777777">
        <w:trPr>
          <w:cantSplit/>
        </w:trPr>
        <w:tc>
          <w:tcPr>
            <w:tcW w:w="1128" w:type="dxa"/>
            <w:shd w:val="clear" w:color="auto" w:fill="F0F0F0"/>
          </w:tcPr>
          <w:p w14:paraId="4712BA04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  <w:shd w:val="clear" w:color="auto" w:fill="C0C0C0"/>
          </w:tcPr>
          <w:p w14:paraId="34770C43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61E33E4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FB98B9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C2D10EB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7EF0B3F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88F3DB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中四級中文科（A)</w:t>
            </w:r>
          </w:p>
          <w:p w14:paraId="3A404AE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4F87936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中五級中文科（B)</w:t>
            </w:r>
          </w:p>
          <w:p w14:paraId="1F2EDBC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</w:tr>
      <w:tr w:rsidR="004C70F8" w14:paraId="2A0CC02C" w14:textId="77777777">
        <w:trPr>
          <w:cantSplit/>
        </w:trPr>
        <w:tc>
          <w:tcPr>
            <w:tcW w:w="1128" w:type="dxa"/>
            <w:shd w:val="clear" w:color="auto" w:fill="F0F0F0"/>
          </w:tcPr>
          <w:p w14:paraId="5AA9FD2B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C0C0C0"/>
          </w:tcPr>
          <w:p w14:paraId="466242B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2A58BF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3F772BF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6F9F86F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EBC7524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EE6D67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中五級中文科（A)</w:t>
            </w:r>
          </w:p>
          <w:p w14:paraId="78BEA51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山案座</w:t>
            </w:r>
          </w:p>
        </w:tc>
        <w:tc>
          <w:tcPr>
            <w:tcW w:w="1128" w:type="dxa"/>
          </w:tcPr>
          <w:p w14:paraId="44D13C8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7E123D5" w14:textId="77777777">
        <w:trPr>
          <w:cantSplit/>
        </w:trPr>
        <w:tc>
          <w:tcPr>
            <w:tcW w:w="1128" w:type="dxa"/>
            <w:shd w:val="clear" w:color="auto" w:fill="F0F0F0"/>
          </w:tcPr>
          <w:p w14:paraId="46350E62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C0C0C0"/>
          </w:tcPr>
          <w:p w14:paraId="7C759A7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6B4CC4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10CDCD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57FF36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8AA6A9A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CC84CC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36E017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中四級中文科（B)</w:t>
            </w:r>
          </w:p>
          <w:p w14:paraId="533F8BC0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</w:tr>
      <w:tr w:rsidR="004C70F8" w14:paraId="59F3C062" w14:textId="77777777">
        <w:trPr>
          <w:cantSplit/>
        </w:trPr>
        <w:tc>
          <w:tcPr>
            <w:tcW w:w="1128" w:type="dxa"/>
            <w:shd w:val="clear" w:color="auto" w:fill="F0F0F0"/>
          </w:tcPr>
          <w:p w14:paraId="23288F7A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  <w:shd w:val="clear" w:color="auto" w:fill="C0C0C0"/>
          </w:tcPr>
          <w:p w14:paraId="661500C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ECBBAB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8C7ECC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8D47640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9C93FCD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8A19169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中六級中文科（A)</w:t>
            </w:r>
          </w:p>
          <w:p w14:paraId="29543F3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200AD5B0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中六級中文科（B)</w:t>
            </w:r>
          </w:p>
          <w:p w14:paraId="5AB48233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</w:tr>
      <w:tr w:rsidR="004C70F8" w14:paraId="704BF1A5" w14:textId="77777777">
        <w:trPr>
          <w:cantSplit/>
        </w:trPr>
        <w:tc>
          <w:tcPr>
            <w:tcW w:w="1128" w:type="dxa"/>
            <w:shd w:val="clear" w:color="auto" w:fill="F0F0F0"/>
          </w:tcPr>
          <w:p w14:paraId="772851FB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  <w:shd w:val="clear" w:color="auto" w:fill="C0C0C0"/>
          </w:tcPr>
          <w:p w14:paraId="60DDF6FA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E58CB22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F75A9EC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004A305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CEEBA08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D6375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A97DC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22D2E68" w14:textId="77777777">
        <w:trPr>
          <w:cantSplit/>
        </w:trPr>
        <w:tc>
          <w:tcPr>
            <w:tcW w:w="1128" w:type="dxa"/>
            <w:shd w:val="clear" w:color="auto" w:fill="F0F0F0"/>
          </w:tcPr>
          <w:p w14:paraId="2C822E6B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  <w:shd w:val="clear" w:color="auto" w:fill="C0C0C0"/>
          </w:tcPr>
          <w:p w14:paraId="193B92D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D7E19E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9B38E4E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866F757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12B9681" w14:textId="77777777" w:rsidR="004C70F8" w:rsidRDefault="00D83D38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0399AC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F445F8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4A5A3A9A" w14:textId="77777777" w:rsidR="004C70F8" w:rsidRDefault="00D83D38">
      <w:r>
        <w:br w:type="page"/>
      </w:r>
    </w:p>
    <w:p w14:paraId="0286F24D" w14:textId="77777777" w:rsidR="004C70F8" w:rsidRDefault="00D83D38">
      <w:pPr>
        <w:pStyle w:val="1"/>
        <w:keepNext w:val="0"/>
        <w:spacing w:before="0" w:after="240" w:line="240" w:lineRule="auto"/>
      </w:pPr>
      <w:bookmarkStart w:id="3" w:name="_Toc238442330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0E0A2AF9" w14:textId="77777777" w:rsidR="004C70F8" w:rsidRDefault="00D83D38">
      <w:pPr>
        <w:spacing w:after="80" w:line="240" w:lineRule="auto"/>
        <w:ind w:left="227"/>
      </w:pPr>
      <w:r>
        <w:t>• 科目：英文科</w:t>
      </w:r>
    </w:p>
    <w:p w14:paraId="371F5260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班；預留時段：1 個</w:t>
      </w:r>
    </w:p>
    <w:p w14:paraId="47A7F508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11700AAD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出勤日：星期日</w:t>
      </w:r>
    </w:p>
    <w:p w14:paraId="12564F5D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兼職。只限星期日；小組班三班自 10:15 起；另預留一個一對一高中英文時段。</w:t>
      </w:r>
    </w:p>
    <w:p w14:paraId="142F6553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4D5C8D3A" w14:textId="77777777">
        <w:trPr>
          <w:cantSplit/>
        </w:trPr>
        <w:tc>
          <w:tcPr>
            <w:tcW w:w="2256" w:type="dxa"/>
            <w:shd w:val="clear" w:color="auto" w:fill="F0F0F0"/>
          </w:tcPr>
          <w:p w14:paraId="794EE004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1F4E280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AA23BAB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CD7C992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654E9171" w14:textId="77777777">
        <w:trPr>
          <w:cantSplit/>
        </w:trPr>
        <w:tc>
          <w:tcPr>
            <w:tcW w:w="2256" w:type="dxa"/>
          </w:tcPr>
          <w:p w14:paraId="72A2C3D5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693FB372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4BD3FA00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1E2AA6D2" w14:textId="77777777" w:rsidR="004C70F8" w:rsidRDefault="00D83D38">
            <w:r>
              <w:t>中六級英文科（A)</w:t>
            </w:r>
          </w:p>
        </w:tc>
      </w:tr>
      <w:tr w:rsidR="004C70F8" w14:paraId="2DE135E5" w14:textId="77777777">
        <w:trPr>
          <w:cantSplit/>
        </w:trPr>
        <w:tc>
          <w:tcPr>
            <w:tcW w:w="2256" w:type="dxa"/>
          </w:tcPr>
          <w:p w14:paraId="122E7D03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1C7E9137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3E95BC81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116D6C52" w14:textId="77777777" w:rsidR="004C70F8" w:rsidRDefault="00D83D38">
            <w:r>
              <w:t>中五級英文科（A)</w:t>
            </w:r>
          </w:p>
        </w:tc>
      </w:tr>
      <w:tr w:rsidR="004C70F8" w14:paraId="332A262B" w14:textId="77777777">
        <w:trPr>
          <w:cantSplit/>
        </w:trPr>
        <w:tc>
          <w:tcPr>
            <w:tcW w:w="2256" w:type="dxa"/>
          </w:tcPr>
          <w:p w14:paraId="33DD5D32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4E4D1A2F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7EF260CD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33788F9C" w14:textId="77777777" w:rsidR="004C70F8" w:rsidRDefault="00D83D38">
            <w:r>
              <w:t>中四級英文科（A)</w:t>
            </w:r>
          </w:p>
        </w:tc>
      </w:tr>
      <w:tr w:rsidR="004C70F8" w14:paraId="1E01F837" w14:textId="77777777">
        <w:trPr>
          <w:cantSplit/>
        </w:trPr>
        <w:tc>
          <w:tcPr>
            <w:tcW w:w="2256" w:type="dxa"/>
          </w:tcPr>
          <w:p w14:paraId="730718EF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72547671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2D50C35D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0E63996F" w14:textId="77777777" w:rsidR="004C70F8" w:rsidRDefault="00D83D38">
            <w:pPr>
              <w:rPr>
                <w:lang w:eastAsia="zh-TW"/>
              </w:rPr>
            </w:pPr>
            <w:r>
              <w:rPr>
                <w:lang w:eastAsia="zh-TW"/>
              </w:rPr>
              <w:t>一對一高中英文科（預留）</w:t>
            </w:r>
          </w:p>
        </w:tc>
      </w:tr>
    </w:tbl>
    <w:p w14:paraId="4C9C14FF" w14:textId="77777777" w:rsidR="004C70F8" w:rsidRDefault="00D83D38">
      <w:pPr>
        <w:rPr>
          <w:lang w:eastAsia="zh-TW"/>
        </w:rPr>
      </w:pPr>
      <w:r>
        <w:rPr>
          <w:lang w:eastAsia="zh-TW"/>
        </w:rPr>
        <w:br w:type="page"/>
      </w:r>
    </w:p>
    <w:p w14:paraId="1ADE4B43" w14:textId="77777777" w:rsidR="004C70F8" w:rsidRDefault="00D83D38">
      <w:pPr>
        <w:keepNext/>
        <w:spacing w:after="120" w:line="240" w:lineRule="auto"/>
        <w:rPr>
          <w:lang w:eastAsia="zh-TW"/>
        </w:rPr>
      </w:pPr>
      <w:r>
        <w:rPr>
          <w:b/>
          <w:lang w:eastAsia="zh-TW"/>
        </w:rPr>
        <w:lastRenderedPageBreak/>
        <w:t>Cyndi Ng｜周視圖</w:t>
      </w:r>
    </w:p>
    <w:p w14:paraId="5CFA0DE6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6FDCBB46" w14:textId="77777777">
        <w:trPr>
          <w:cantSplit/>
        </w:trPr>
        <w:tc>
          <w:tcPr>
            <w:tcW w:w="1128" w:type="dxa"/>
            <w:shd w:val="clear" w:color="auto" w:fill="F0F0F0"/>
          </w:tcPr>
          <w:p w14:paraId="7FF4121C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167A90B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0CCE1FE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F067C55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6DC7F0D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402FC13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18D4363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35F08AE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650B6CA1" w14:textId="77777777">
        <w:trPr>
          <w:cantSplit/>
        </w:trPr>
        <w:tc>
          <w:tcPr>
            <w:tcW w:w="1128" w:type="dxa"/>
            <w:shd w:val="clear" w:color="auto" w:fill="F0F0F0"/>
          </w:tcPr>
          <w:p w14:paraId="020951E3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A9722B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1AC71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55296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214E8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CE2DD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C07B2C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76423580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7AE525D4" w14:textId="77777777">
        <w:trPr>
          <w:cantSplit/>
        </w:trPr>
        <w:tc>
          <w:tcPr>
            <w:tcW w:w="1128" w:type="dxa"/>
            <w:shd w:val="clear" w:color="auto" w:fill="F0F0F0"/>
          </w:tcPr>
          <w:p w14:paraId="0253435E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F4C2FA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CE31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59858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644FC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5566E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5A5F9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115D33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中六級英文科（A)</w:t>
            </w:r>
          </w:p>
          <w:p w14:paraId="0B313C5B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</w:tr>
      <w:tr w:rsidR="004C70F8" w14:paraId="7191CC4C" w14:textId="77777777">
        <w:trPr>
          <w:cantSplit/>
        </w:trPr>
        <w:tc>
          <w:tcPr>
            <w:tcW w:w="1128" w:type="dxa"/>
            <w:shd w:val="clear" w:color="auto" w:fill="F0F0F0"/>
          </w:tcPr>
          <w:p w14:paraId="43E92DC0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38D02A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AAB93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8FA3C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8B09B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00BE6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96024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E193B0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中五級英文科（A)</w:t>
            </w:r>
          </w:p>
          <w:p w14:paraId="49EBAE7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</w:tr>
      <w:tr w:rsidR="004C70F8" w14:paraId="2DFF71B7" w14:textId="77777777">
        <w:trPr>
          <w:cantSplit/>
        </w:trPr>
        <w:tc>
          <w:tcPr>
            <w:tcW w:w="1128" w:type="dxa"/>
            <w:shd w:val="clear" w:color="auto" w:fill="F0F0F0"/>
          </w:tcPr>
          <w:p w14:paraId="0157661E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0F52C9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BC96B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EDD09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69041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CEE1E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D95B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2560C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0B8991C0" w14:textId="77777777">
        <w:trPr>
          <w:cantSplit/>
        </w:trPr>
        <w:tc>
          <w:tcPr>
            <w:tcW w:w="1128" w:type="dxa"/>
            <w:shd w:val="clear" w:color="auto" w:fill="F0F0F0"/>
          </w:tcPr>
          <w:p w14:paraId="3BBA39C5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2470E8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06758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D8170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F971D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9030D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ADD69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0DFA5C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中四級英文科（A)</w:t>
            </w:r>
          </w:p>
          <w:p w14:paraId="264A4D70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</w:tr>
      <w:tr w:rsidR="004C70F8" w14:paraId="79B8315D" w14:textId="77777777">
        <w:trPr>
          <w:cantSplit/>
        </w:trPr>
        <w:tc>
          <w:tcPr>
            <w:tcW w:w="1128" w:type="dxa"/>
            <w:shd w:val="clear" w:color="auto" w:fill="F0F0F0"/>
          </w:tcPr>
          <w:p w14:paraId="37A93C98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2865A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3CDAD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A33F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BC2EA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561C5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8B5DB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967929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一對一高中英文科（預留）</w:t>
            </w:r>
          </w:p>
          <w:p w14:paraId="1DB311A2" w14:textId="77777777" w:rsidR="004C70F8" w:rsidRDefault="00D83D38">
            <w:r>
              <w:rPr>
                <w:sz w:val="16"/>
              </w:rPr>
              <w:t>英仙座</w:t>
            </w:r>
          </w:p>
        </w:tc>
      </w:tr>
      <w:tr w:rsidR="004C70F8" w14:paraId="1D0C7066" w14:textId="77777777">
        <w:trPr>
          <w:cantSplit/>
        </w:trPr>
        <w:tc>
          <w:tcPr>
            <w:tcW w:w="1128" w:type="dxa"/>
            <w:shd w:val="clear" w:color="auto" w:fill="F0F0F0"/>
          </w:tcPr>
          <w:p w14:paraId="2A4AC1DC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0FBDF2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AD9B6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2FF1B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59133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43B42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62D6F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DEA929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3322DA4" w14:textId="77777777">
        <w:trPr>
          <w:cantSplit/>
        </w:trPr>
        <w:tc>
          <w:tcPr>
            <w:tcW w:w="1128" w:type="dxa"/>
            <w:shd w:val="clear" w:color="auto" w:fill="F0F0F0"/>
          </w:tcPr>
          <w:p w14:paraId="0140BF1E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BF08F0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AB008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40980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15C16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AA4DD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79D3E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C31CBB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BB76B65" w14:textId="77777777">
        <w:trPr>
          <w:cantSplit/>
        </w:trPr>
        <w:tc>
          <w:tcPr>
            <w:tcW w:w="1128" w:type="dxa"/>
            <w:shd w:val="clear" w:color="auto" w:fill="F0F0F0"/>
          </w:tcPr>
          <w:p w14:paraId="770DC225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5DDEFE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49C23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ABB80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BECEE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14A49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FB674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B53B79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769FE4BE" w14:textId="77777777" w:rsidR="004C70F8" w:rsidRDefault="00D83D38">
      <w:r>
        <w:br w:type="page"/>
      </w:r>
    </w:p>
    <w:p w14:paraId="6F17522B" w14:textId="77777777" w:rsidR="004C70F8" w:rsidRDefault="00D83D38">
      <w:pPr>
        <w:pStyle w:val="1"/>
        <w:keepNext w:val="0"/>
        <w:spacing w:before="0" w:after="240" w:line="240" w:lineRule="auto"/>
      </w:pPr>
      <w:bookmarkStart w:id="4" w:name="_Toc238442331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6CB83347" w14:textId="77777777" w:rsidR="004C70F8" w:rsidRDefault="00D83D38">
      <w:pPr>
        <w:spacing w:after="80" w:line="240" w:lineRule="auto"/>
        <w:ind w:left="227"/>
      </w:pPr>
      <w:r>
        <w:t>• 科目：英文科</w:t>
      </w:r>
    </w:p>
    <w:p w14:paraId="71942E24" w14:textId="77777777" w:rsidR="004C70F8" w:rsidRDefault="00D83D38">
      <w:pPr>
        <w:spacing w:after="80" w:line="240" w:lineRule="auto"/>
        <w:ind w:left="227"/>
      </w:pPr>
      <w:r>
        <w:t>• 小組班：2 班</w:t>
      </w:r>
    </w:p>
    <w:p w14:paraId="5CBB04F3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2 班 × 75 分鐘＝每周授課 2 小時 30 分鐘（合共 150 分鐘）</w:t>
      </w:r>
    </w:p>
    <w:p w14:paraId="0DB9D172" w14:textId="77777777" w:rsidR="004C70F8" w:rsidRDefault="00D83D38">
      <w:pPr>
        <w:spacing w:after="80" w:line="240" w:lineRule="auto"/>
        <w:ind w:left="227"/>
      </w:pPr>
      <w:r>
        <w:t>• 出勤日：星期三、星期六</w:t>
      </w:r>
    </w:p>
    <w:p w14:paraId="2CA4BCDC" w14:textId="77777777" w:rsidR="004C70F8" w:rsidRDefault="00D83D38">
      <w:pPr>
        <w:spacing w:after="80" w:line="240" w:lineRule="auto"/>
        <w:ind w:left="227"/>
      </w:pPr>
      <w:r>
        <w:rPr>
          <w:lang w:eastAsia="zh-TW"/>
        </w:rPr>
        <w:t>• 兼職。星期三一班、星期六一班。出勤日優先矩尺座或山案座，不排 17D／17E。</w:t>
      </w:r>
      <w:r>
        <w:t>本版星期六 12:45 改英仙座（矩尺讓 Christine）。</w:t>
      </w:r>
    </w:p>
    <w:p w14:paraId="46EE1179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41AFD9E0" w14:textId="77777777">
        <w:trPr>
          <w:cantSplit/>
        </w:trPr>
        <w:tc>
          <w:tcPr>
            <w:tcW w:w="2256" w:type="dxa"/>
            <w:shd w:val="clear" w:color="auto" w:fill="F0F0F0"/>
          </w:tcPr>
          <w:p w14:paraId="362128B9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1240BE9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EE9C728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798A1761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6E7093CF" w14:textId="77777777">
        <w:trPr>
          <w:cantSplit/>
        </w:trPr>
        <w:tc>
          <w:tcPr>
            <w:tcW w:w="2256" w:type="dxa"/>
          </w:tcPr>
          <w:p w14:paraId="124646F6" w14:textId="77777777" w:rsidR="004C70F8" w:rsidRDefault="00D83D38">
            <w:r>
              <w:t>星期三</w:t>
            </w:r>
          </w:p>
        </w:tc>
        <w:tc>
          <w:tcPr>
            <w:tcW w:w="2256" w:type="dxa"/>
          </w:tcPr>
          <w:p w14:paraId="2D1D0404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4D2FCD37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3DE0A6EC" w14:textId="77777777" w:rsidR="004C70F8" w:rsidRDefault="00D83D38">
            <w:r>
              <w:t>中五級英文科（B)</w:t>
            </w:r>
          </w:p>
        </w:tc>
      </w:tr>
      <w:tr w:rsidR="004C70F8" w14:paraId="04B88415" w14:textId="77777777">
        <w:trPr>
          <w:cantSplit/>
        </w:trPr>
        <w:tc>
          <w:tcPr>
            <w:tcW w:w="2256" w:type="dxa"/>
          </w:tcPr>
          <w:p w14:paraId="6FE35180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7EBA8B84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55873612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3F3238C4" w14:textId="77777777" w:rsidR="004C70F8" w:rsidRDefault="00D83D38">
            <w:r>
              <w:t>中四級英文科（B)</w:t>
            </w:r>
          </w:p>
        </w:tc>
      </w:tr>
    </w:tbl>
    <w:p w14:paraId="35AFDB0B" w14:textId="77777777" w:rsidR="004C70F8" w:rsidRDefault="00D83D38">
      <w:r>
        <w:br w:type="page"/>
      </w:r>
    </w:p>
    <w:p w14:paraId="3672FE6D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Jackson Lau｜周視圖</w:t>
      </w:r>
    </w:p>
    <w:p w14:paraId="749775BC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科目：英文科；2 班 × 75 分鐘＝每周授課 2 小時 30 分鐘（合共 150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24211E6C" w14:textId="77777777">
        <w:trPr>
          <w:cantSplit/>
        </w:trPr>
        <w:tc>
          <w:tcPr>
            <w:tcW w:w="1128" w:type="dxa"/>
            <w:shd w:val="clear" w:color="auto" w:fill="F0F0F0"/>
          </w:tcPr>
          <w:p w14:paraId="718C9AD7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A1D1960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96347AD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0C17C7B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9D16335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0D7D101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279EAA9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A2BF9F6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196A41EC" w14:textId="77777777">
        <w:trPr>
          <w:cantSplit/>
        </w:trPr>
        <w:tc>
          <w:tcPr>
            <w:tcW w:w="1128" w:type="dxa"/>
            <w:shd w:val="clear" w:color="auto" w:fill="F0F0F0"/>
          </w:tcPr>
          <w:p w14:paraId="2598EDBA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6E4BFE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A2D7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3C1B6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F3DD7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82F32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B79E86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754955B7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481EC47C" w14:textId="77777777">
        <w:trPr>
          <w:cantSplit/>
        </w:trPr>
        <w:tc>
          <w:tcPr>
            <w:tcW w:w="1128" w:type="dxa"/>
            <w:shd w:val="clear" w:color="auto" w:fill="F0F0F0"/>
          </w:tcPr>
          <w:p w14:paraId="1C6FB88D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507CD7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61483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1B0EA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0D5BB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83F61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8480D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4F5939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4A8AB71" w14:textId="77777777">
        <w:trPr>
          <w:cantSplit/>
        </w:trPr>
        <w:tc>
          <w:tcPr>
            <w:tcW w:w="1128" w:type="dxa"/>
            <w:shd w:val="clear" w:color="auto" w:fill="F0F0F0"/>
          </w:tcPr>
          <w:p w14:paraId="5F64AEA6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48CFBD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A5F8F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4BF1D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8AB3F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267D7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A838A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92A3F5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2CA851A" w14:textId="77777777">
        <w:trPr>
          <w:cantSplit/>
        </w:trPr>
        <w:tc>
          <w:tcPr>
            <w:tcW w:w="1128" w:type="dxa"/>
            <w:shd w:val="clear" w:color="auto" w:fill="F0F0F0"/>
          </w:tcPr>
          <w:p w14:paraId="35C60C28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9CD28E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A725F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68853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CA8A6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2D91C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3F3845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中四級英文科（B)</w:t>
            </w:r>
          </w:p>
          <w:p w14:paraId="355E7DE4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  <w:tc>
          <w:tcPr>
            <w:tcW w:w="1128" w:type="dxa"/>
          </w:tcPr>
          <w:p w14:paraId="051070F8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FD7C331" w14:textId="77777777">
        <w:trPr>
          <w:cantSplit/>
        </w:trPr>
        <w:tc>
          <w:tcPr>
            <w:tcW w:w="1128" w:type="dxa"/>
            <w:shd w:val="clear" w:color="auto" w:fill="F0F0F0"/>
          </w:tcPr>
          <w:p w14:paraId="0E611A54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E3BC0D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62A88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E8903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F0B4B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52AA0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5284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A18E2B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018CB3A" w14:textId="77777777">
        <w:trPr>
          <w:cantSplit/>
        </w:trPr>
        <w:tc>
          <w:tcPr>
            <w:tcW w:w="1128" w:type="dxa"/>
            <w:shd w:val="clear" w:color="auto" w:fill="F0F0F0"/>
          </w:tcPr>
          <w:p w14:paraId="3367F1CA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5B394B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5C40F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35F8F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9CC10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A6AE5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7C312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767950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30A2C65" w14:textId="77777777">
        <w:trPr>
          <w:cantSplit/>
        </w:trPr>
        <w:tc>
          <w:tcPr>
            <w:tcW w:w="1128" w:type="dxa"/>
            <w:shd w:val="clear" w:color="auto" w:fill="F0F0F0"/>
          </w:tcPr>
          <w:p w14:paraId="32394FC1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5BB5773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ABDD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5524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7803B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32E07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DAFBE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FF3E6A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92216EA" w14:textId="77777777">
        <w:trPr>
          <w:cantSplit/>
        </w:trPr>
        <w:tc>
          <w:tcPr>
            <w:tcW w:w="1128" w:type="dxa"/>
            <w:shd w:val="clear" w:color="auto" w:fill="F0F0F0"/>
          </w:tcPr>
          <w:p w14:paraId="2855E7E6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2AE27C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3943E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EFC93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中五級英文科（B)</w:t>
            </w:r>
          </w:p>
          <w:p w14:paraId="7B0840BD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山案座</w:t>
            </w:r>
          </w:p>
        </w:tc>
        <w:tc>
          <w:tcPr>
            <w:tcW w:w="1128" w:type="dxa"/>
          </w:tcPr>
          <w:p w14:paraId="06A87E1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FABDC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4F71A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C8F9C1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1C9E688" w14:textId="77777777">
        <w:trPr>
          <w:cantSplit/>
        </w:trPr>
        <w:tc>
          <w:tcPr>
            <w:tcW w:w="1128" w:type="dxa"/>
            <w:shd w:val="clear" w:color="auto" w:fill="F0F0F0"/>
          </w:tcPr>
          <w:p w14:paraId="6BD5D284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4FA108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581D2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621C8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EE5BD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45077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3B3B7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650DA9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699DDCF3" w14:textId="77777777" w:rsidR="004C70F8" w:rsidRDefault="00D83D38">
      <w:r>
        <w:br w:type="page"/>
      </w:r>
    </w:p>
    <w:p w14:paraId="6832458B" w14:textId="77777777" w:rsidR="004C70F8" w:rsidRDefault="00D83D38">
      <w:pPr>
        <w:pStyle w:val="1"/>
        <w:keepNext w:val="0"/>
        <w:spacing w:before="0" w:after="240" w:line="240" w:lineRule="auto"/>
      </w:pPr>
      <w:bookmarkStart w:id="5" w:name="_Toc238442332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6BA2DB95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科目：生物科（中五級至中六級）</w:t>
      </w:r>
    </w:p>
    <w:p w14:paraId="61CEC728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</w:t>
      </w:r>
    </w:p>
    <w:p w14:paraId="54BB3640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2D1D2498" w14:textId="77777777" w:rsidR="004C70F8" w:rsidRDefault="00D83D38">
      <w:pPr>
        <w:spacing w:after="80" w:line="240" w:lineRule="auto"/>
        <w:ind w:left="227"/>
      </w:pPr>
      <w:r>
        <w:t>• 出勤日：星期五、星期日</w:t>
      </w:r>
    </w:p>
    <w:p w14:paraId="5211B1E9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兼職。本版先排中六生物兩班、中五生物一班。連堂最多兩堂，其後必須休息一節。星期日兩班中六因 11:30 僅 17D 有空，12:45 須換 17E。</w:t>
      </w:r>
    </w:p>
    <w:p w14:paraId="0BE3178E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660D6039" w14:textId="77777777">
        <w:trPr>
          <w:cantSplit/>
        </w:trPr>
        <w:tc>
          <w:tcPr>
            <w:tcW w:w="2256" w:type="dxa"/>
            <w:shd w:val="clear" w:color="auto" w:fill="F0F0F0"/>
          </w:tcPr>
          <w:p w14:paraId="220B693F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AD15461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B9ED372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7229DD2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333D5432" w14:textId="77777777">
        <w:trPr>
          <w:cantSplit/>
        </w:trPr>
        <w:tc>
          <w:tcPr>
            <w:tcW w:w="2256" w:type="dxa"/>
          </w:tcPr>
          <w:p w14:paraId="2A3149DE" w14:textId="77777777" w:rsidR="004C70F8" w:rsidRDefault="00D83D38">
            <w:r>
              <w:t>星期五</w:t>
            </w:r>
          </w:p>
        </w:tc>
        <w:tc>
          <w:tcPr>
            <w:tcW w:w="2256" w:type="dxa"/>
          </w:tcPr>
          <w:p w14:paraId="3FEB9759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4C1A1908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203F30BC" w14:textId="77777777" w:rsidR="004C70F8" w:rsidRDefault="00D83D38">
            <w:r>
              <w:t>中五級生物科（A)</w:t>
            </w:r>
          </w:p>
        </w:tc>
      </w:tr>
      <w:tr w:rsidR="004C70F8" w14:paraId="01D9A2CB" w14:textId="77777777">
        <w:trPr>
          <w:cantSplit/>
        </w:trPr>
        <w:tc>
          <w:tcPr>
            <w:tcW w:w="2256" w:type="dxa"/>
          </w:tcPr>
          <w:p w14:paraId="52D3C8F8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21D1C4E3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077AF66F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134CBC1F" w14:textId="77777777" w:rsidR="004C70F8" w:rsidRDefault="00D83D38">
            <w:r>
              <w:t>中六級生物科（A)</w:t>
            </w:r>
          </w:p>
        </w:tc>
      </w:tr>
      <w:tr w:rsidR="004C70F8" w14:paraId="425874D8" w14:textId="77777777">
        <w:trPr>
          <w:cantSplit/>
        </w:trPr>
        <w:tc>
          <w:tcPr>
            <w:tcW w:w="2256" w:type="dxa"/>
          </w:tcPr>
          <w:p w14:paraId="1546FBB3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5F32AD1D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36280D06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398870B4" w14:textId="77777777" w:rsidR="004C70F8" w:rsidRDefault="00D83D38">
            <w:r>
              <w:t>中六級生物科（B)</w:t>
            </w:r>
          </w:p>
        </w:tc>
      </w:tr>
    </w:tbl>
    <w:p w14:paraId="568758EF" w14:textId="77777777" w:rsidR="004C70F8" w:rsidRDefault="00D83D38">
      <w:r>
        <w:br w:type="page"/>
      </w:r>
    </w:p>
    <w:p w14:paraId="216BBA31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Judy Chu｜周視圖</w:t>
      </w:r>
    </w:p>
    <w:p w14:paraId="3CD2BCD2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科目：生物科（中五級至中六級）；3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6D1E6C5C" w14:textId="77777777">
        <w:trPr>
          <w:cantSplit/>
        </w:trPr>
        <w:tc>
          <w:tcPr>
            <w:tcW w:w="1128" w:type="dxa"/>
            <w:shd w:val="clear" w:color="auto" w:fill="F0F0F0"/>
          </w:tcPr>
          <w:p w14:paraId="7BA2A804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A149897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32EAB59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0707502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545BB58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F311534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9075DDB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AA87F0A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6252E677" w14:textId="77777777">
        <w:trPr>
          <w:cantSplit/>
        </w:trPr>
        <w:tc>
          <w:tcPr>
            <w:tcW w:w="1128" w:type="dxa"/>
            <w:shd w:val="clear" w:color="auto" w:fill="F0F0F0"/>
          </w:tcPr>
          <w:p w14:paraId="432FFB6F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2CDAE7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AAB63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1E260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A62C5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FFF63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95C2C6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95DE625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6F584989" w14:textId="77777777">
        <w:trPr>
          <w:cantSplit/>
        </w:trPr>
        <w:tc>
          <w:tcPr>
            <w:tcW w:w="1128" w:type="dxa"/>
            <w:shd w:val="clear" w:color="auto" w:fill="F0F0F0"/>
          </w:tcPr>
          <w:p w14:paraId="216058F2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840FD1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3AA95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7F086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715DA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22EFD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58D87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750547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F0BACDD" w14:textId="77777777">
        <w:trPr>
          <w:cantSplit/>
        </w:trPr>
        <w:tc>
          <w:tcPr>
            <w:tcW w:w="1128" w:type="dxa"/>
            <w:shd w:val="clear" w:color="auto" w:fill="F0F0F0"/>
          </w:tcPr>
          <w:p w14:paraId="2909F752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E61C38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9606F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9679D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CDF35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FD4B9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48AFE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91DE0D" w14:textId="77777777" w:rsidR="004C70F8" w:rsidRDefault="00D83D38">
            <w:r>
              <w:rPr>
                <w:sz w:val="16"/>
              </w:rPr>
              <w:t>中六級生物科（A)</w:t>
            </w:r>
          </w:p>
          <w:p w14:paraId="61009973" w14:textId="77777777" w:rsidR="004C70F8" w:rsidRDefault="00D83D38">
            <w:r>
              <w:rPr>
                <w:sz w:val="16"/>
              </w:rPr>
              <w:t>17D</w:t>
            </w:r>
          </w:p>
        </w:tc>
      </w:tr>
      <w:tr w:rsidR="004C70F8" w14:paraId="53378DB2" w14:textId="77777777">
        <w:trPr>
          <w:cantSplit/>
        </w:trPr>
        <w:tc>
          <w:tcPr>
            <w:tcW w:w="1128" w:type="dxa"/>
            <w:shd w:val="clear" w:color="auto" w:fill="F0F0F0"/>
          </w:tcPr>
          <w:p w14:paraId="2DF37D31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11691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DE66C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1968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D4C87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1B964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62320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274FB9" w14:textId="77777777" w:rsidR="004C70F8" w:rsidRDefault="00D83D38">
            <w:r>
              <w:rPr>
                <w:sz w:val="16"/>
              </w:rPr>
              <w:t>中六級生物科（B)</w:t>
            </w:r>
          </w:p>
          <w:p w14:paraId="012A6A2A" w14:textId="77777777" w:rsidR="004C70F8" w:rsidRDefault="00D83D38">
            <w:r>
              <w:rPr>
                <w:sz w:val="16"/>
              </w:rPr>
              <w:t>17E</w:t>
            </w:r>
          </w:p>
        </w:tc>
      </w:tr>
      <w:tr w:rsidR="004C70F8" w14:paraId="54442F52" w14:textId="77777777">
        <w:trPr>
          <w:cantSplit/>
        </w:trPr>
        <w:tc>
          <w:tcPr>
            <w:tcW w:w="1128" w:type="dxa"/>
            <w:shd w:val="clear" w:color="auto" w:fill="F0F0F0"/>
          </w:tcPr>
          <w:p w14:paraId="1543C799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44D070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139E8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6E04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C758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ACCCA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34031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67CD85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681CC10" w14:textId="77777777">
        <w:trPr>
          <w:cantSplit/>
        </w:trPr>
        <w:tc>
          <w:tcPr>
            <w:tcW w:w="1128" w:type="dxa"/>
            <w:shd w:val="clear" w:color="auto" w:fill="F0F0F0"/>
          </w:tcPr>
          <w:p w14:paraId="56D84BFB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2E7CB4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6F311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BC5E8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83734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EB406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1219F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7BDAB2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7647BBF" w14:textId="77777777">
        <w:trPr>
          <w:cantSplit/>
        </w:trPr>
        <w:tc>
          <w:tcPr>
            <w:tcW w:w="1128" w:type="dxa"/>
            <w:shd w:val="clear" w:color="auto" w:fill="F0F0F0"/>
          </w:tcPr>
          <w:p w14:paraId="0C7E3CC9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1EE9C9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FB630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136A5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E2B70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93C52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FF6BE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DBEECA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23F110D" w14:textId="77777777">
        <w:trPr>
          <w:cantSplit/>
        </w:trPr>
        <w:tc>
          <w:tcPr>
            <w:tcW w:w="1128" w:type="dxa"/>
            <w:shd w:val="clear" w:color="auto" w:fill="F0F0F0"/>
          </w:tcPr>
          <w:p w14:paraId="74EC2959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2FB28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5928D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80E7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43847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3E067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中五級生物科（A)</w:t>
            </w:r>
          </w:p>
          <w:p w14:paraId="528C2F98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矩尺座</w:t>
            </w:r>
          </w:p>
        </w:tc>
        <w:tc>
          <w:tcPr>
            <w:tcW w:w="1128" w:type="dxa"/>
          </w:tcPr>
          <w:p w14:paraId="670AC4E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313806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52C03746" w14:textId="77777777">
        <w:trPr>
          <w:cantSplit/>
        </w:trPr>
        <w:tc>
          <w:tcPr>
            <w:tcW w:w="1128" w:type="dxa"/>
            <w:shd w:val="clear" w:color="auto" w:fill="F0F0F0"/>
          </w:tcPr>
          <w:p w14:paraId="387DF584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340A1F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9278D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32B07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A88F5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8FA25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54DE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AB35F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33156A9F" w14:textId="77777777" w:rsidR="004C70F8" w:rsidRDefault="00D83D38">
      <w:r>
        <w:br w:type="page"/>
      </w:r>
    </w:p>
    <w:p w14:paraId="57A828B5" w14:textId="77777777" w:rsidR="004C70F8" w:rsidRDefault="00D83D38">
      <w:pPr>
        <w:pStyle w:val="1"/>
        <w:keepNext w:val="0"/>
        <w:spacing w:before="0" w:after="240" w:line="240" w:lineRule="auto"/>
      </w:pPr>
      <w:bookmarkStart w:id="6" w:name="_Toc238442333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692E8483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科目：生物科（中四級至中六級）</w:t>
      </w:r>
    </w:p>
    <w:p w14:paraId="389E90D9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</w:t>
      </w:r>
    </w:p>
    <w:p w14:paraId="3627A6F4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2A3CBB7A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出勤日：星期六</w:t>
      </w:r>
    </w:p>
    <w:p w14:paraId="76F1132E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兼職。本版只排星期六連續三班（英仙座）：14:00 中四、15:15 中五、16:30 中六。星期五兩班已移除。可連三堂。星期三尚未確定（預計 8 月 27 日），不排。</w:t>
      </w:r>
    </w:p>
    <w:p w14:paraId="1979C014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3F6D20CA" w14:textId="77777777">
        <w:trPr>
          <w:cantSplit/>
        </w:trPr>
        <w:tc>
          <w:tcPr>
            <w:tcW w:w="2256" w:type="dxa"/>
            <w:shd w:val="clear" w:color="auto" w:fill="F0F0F0"/>
          </w:tcPr>
          <w:p w14:paraId="6ECA762F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824EEBF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BE7F106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C1652A4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3741E952" w14:textId="77777777">
        <w:trPr>
          <w:cantSplit/>
        </w:trPr>
        <w:tc>
          <w:tcPr>
            <w:tcW w:w="2256" w:type="dxa"/>
          </w:tcPr>
          <w:p w14:paraId="588FBC99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1D4323E8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33C54B75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32EC889E" w14:textId="77777777" w:rsidR="004C70F8" w:rsidRDefault="00D83D38">
            <w:r>
              <w:t>中四級生物科（A)</w:t>
            </w:r>
          </w:p>
        </w:tc>
      </w:tr>
      <w:tr w:rsidR="004C70F8" w14:paraId="31FE96DF" w14:textId="77777777">
        <w:trPr>
          <w:cantSplit/>
        </w:trPr>
        <w:tc>
          <w:tcPr>
            <w:tcW w:w="2256" w:type="dxa"/>
          </w:tcPr>
          <w:p w14:paraId="76A0B30C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0E01BF69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7418CFC5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76E7B458" w14:textId="77777777" w:rsidR="004C70F8" w:rsidRDefault="00D83D38">
            <w:r>
              <w:t>中五級生物科（B)</w:t>
            </w:r>
          </w:p>
        </w:tc>
      </w:tr>
      <w:tr w:rsidR="004C70F8" w14:paraId="31C8919D" w14:textId="77777777">
        <w:trPr>
          <w:cantSplit/>
        </w:trPr>
        <w:tc>
          <w:tcPr>
            <w:tcW w:w="2256" w:type="dxa"/>
          </w:tcPr>
          <w:p w14:paraId="0EEEA914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74D9235A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492E31A6" w14:textId="77777777" w:rsidR="004C70F8" w:rsidRDefault="00D83D38">
            <w:r>
              <w:t>英仙座</w:t>
            </w:r>
          </w:p>
        </w:tc>
        <w:tc>
          <w:tcPr>
            <w:tcW w:w="2256" w:type="dxa"/>
          </w:tcPr>
          <w:p w14:paraId="0C33942F" w14:textId="77777777" w:rsidR="004C70F8" w:rsidRDefault="00D83D38">
            <w:r>
              <w:t>中六級生物科（C)</w:t>
            </w:r>
          </w:p>
        </w:tc>
      </w:tr>
    </w:tbl>
    <w:p w14:paraId="7686F2E6" w14:textId="77777777" w:rsidR="004C70F8" w:rsidRDefault="00D83D38">
      <w:r>
        <w:br w:type="page"/>
      </w:r>
    </w:p>
    <w:p w14:paraId="32214A9B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Henry Wong｜周視圖</w:t>
      </w:r>
    </w:p>
    <w:p w14:paraId="4237E91C" w14:textId="77777777" w:rsidR="004C70F8" w:rsidRDefault="00D83D38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科目：生物科（中四級至中六級）；3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7F69DAA9" w14:textId="77777777">
        <w:trPr>
          <w:cantSplit/>
        </w:trPr>
        <w:tc>
          <w:tcPr>
            <w:tcW w:w="1128" w:type="dxa"/>
            <w:shd w:val="clear" w:color="auto" w:fill="F0F0F0"/>
          </w:tcPr>
          <w:p w14:paraId="75F6B7FA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4FCE5BD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5063723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A7E0B64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087AE5A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038A749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8766746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164B468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1B3B2601" w14:textId="77777777">
        <w:trPr>
          <w:cantSplit/>
        </w:trPr>
        <w:tc>
          <w:tcPr>
            <w:tcW w:w="1128" w:type="dxa"/>
            <w:shd w:val="clear" w:color="auto" w:fill="F0F0F0"/>
          </w:tcPr>
          <w:p w14:paraId="1AF68048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DA3F96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A508C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4E21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5C346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53714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2E1938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F8A646B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4E5EFD87" w14:textId="77777777">
        <w:trPr>
          <w:cantSplit/>
        </w:trPr>
        <w:tc>
          <w:tcPr>
            <w:tcW w:w="1128" w:type="dxa"/>
            <w:shd w:val="clear" w:color="auto" w:fill="F0F0F0"/>
          </w:tcPr>
          <w:p w14:paraId="472DB2A1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F2AA22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9B9F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53980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FAFB5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9DD9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06327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CB8FF8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5CEF095" w14:textId="77777777">
        <w:trPr>
          <w:cantSplit/>
        </w:trPr>
        <w:tc>
          <w:tcPr>
            <w:tcW w:w="1128" w:type="dxa"/>
            <w:shd w:val="clear" w:color="auto" w:fill="F0F0F0"/>
          </w:tcPr>
          <w:p w14:paraId="2D30F51E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A3847E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2B581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E0194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37141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0B430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180B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700726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35B99CE" w14:textId="77777777">
        <w:trPr>
          <w:cantSplit/>
        </w:trPr>
        <w:tc>
          <w:tcPr>
            <w:tcW w:w="1128" w:type="dxa"/>
            <w:shd w:val="clear" w:color="auto" w:fill="F0F0F0"/>
          </w:tcPr>
          <w:p w14:paraId="5EF04B4F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38604F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796DD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76CEF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EE53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FDFFE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4ECF0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6838E7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B51011F" w14:textId="77777777">
        <w:trPr>
          <w:cantSplit/>
        </w:trPr>
        <w:tc>
          <w:tcPr>
            <w:tcW w:w="1128" w:type="dxa"/>
            <w:shd w:val="clear" w:color="auto" w:fill="F0F0F0"/>
          </w:tcPr>
          <w:p w14:paraId="1C287445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7012BD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FBE0D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ECD2F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65750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46F1E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BAB70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中四級生物科（A)</w:t>
            </w:r>
          </w:p>
          <w:p w14:paraId="440D7E42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  <w:tc>
          <w:tcPr>
            <w:tcW w:w="1128" w:type="dxa"/>
          </w:tcPr>
          <w:p w14:paraId="54B19293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2A05554F" w14:textId="77777777">
        <w:trPr>
          <w:cantSplit/>
        </w:trPr>
        <w:tc>
          <w:tcPr>
            <w:tcW w:w="1128" w:type="dxa"/>
            <w:shd w:val="clear" w:color="auto" w:fill="F0F0F0"/>
          </w:tcPr>
          <w:p w14:paraId="2DA4D56F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79CCEA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AFBF0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3FF6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CF961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BD8E6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0CF00A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中五級生物科（B)</w:t>
            </w:r>
          </w:p>
          <w:p w14:paraId="1A619BA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  <w:tc>
          <w:tcPr>
            <w:tcW w:w="1128" w:type="dxa"/>
          </w:tcPr>
          <w:p w14:paraId="2D9E3934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6952689" w14:textId="77777777">
        <w:trPr>
          <w:cantSplit/>
        </w:trPr>
        <w:tc>
          <w:tcPr>
            <w:tcW w:w="1128" w:type="dxa"/>
            <w:shd w:val="clear" w:color="auto" w:fill="F0F0F0"/>
          </w:tcPr>
          <w:p w14:paraId="29A6943D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691A82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EC984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9B2AA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C0CF8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E5DC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40B48F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中六級生物科（C)</w:t>
            </w:r>
          </w:p>
          <w:p w14:paraId="1F5BBC33" w14:textId="77777777" w:rsidR="004C70F8" w:rsidRDefault="00D83D38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英仙座</w:t>
            </w:r>
          </w:p>
        </w:tc>
        <w:tc>
          <w:tcPr>
            <w:tcW w:w="1128" w:type="dxa"/>
          </w:tcPr>
          <w:p w14:paraId="1D4FB9BC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ABD5606" w14:textId="77777777">
        <w:trPr>
          <w:cantSplit/>
        </w:trPr>
        <w:tc>
          <w:tcPr>
            <w:tcW w:w="1128" w:type="dxa"/>
            <w:shd w:val="clear" w:color="auto" w:fill="F0F0F0"/>
          </w:tcPr>
          <w:p w14:paraId="72F402F3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622126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29938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0D50C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E189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56D4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17126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2AA309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9B5B4EF" w14:textId="77777777">
        <w:trPr>
          <w:cantSplit/>
        </w:trPr>
        <w:tc>
          <w:tcPr>
            <w:tcW w:w="1128" w:type="dxa"/>
            <w:shd w:val="clear" w:color="auto" w:fill="F0F0F0"/>
          </w:tcPr>
          <w:p w14:paraId="4C9A2881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110AE2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F637C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C7BCA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9DB60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BFB9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CF7E4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2D8E37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7AEB36AC" w14:textId="77777777" w:rsidR="004C70F8" w:rsidRDefault="00D83D38">
      <w:r>
        <w:br w:type="page"/>
      </w:r>
    </w:p>
    <w:p w14:paraId="2C9D5C5F" w14:textId="77777777" w:rsidR="004C70F8" w:rsidRDefault="00D83D38">
      <w:pPr>
        <w:pStyle w:val="1"/>
        <w:keepNext w:val="0"/>
        <w:spacing w:before="0" w:after="240" w:line="240" w:lineRule="auto"/>
      </w:pPr>
      <w:bookmarkStart w:id="7" w:name="_Toc238442334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2BED73F7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科目：數學科、物理科</w:t>
      </w:r>
    </w:p>
    <w:p w14:paraId="4F86A132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小組班：5 班</w:t>
      </w:r>
    </w:p>
    <w:p w14:paraId="7AE2EC87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5 班 × 75 分鐘＝每周授課 6 小時 15 分鐘（合共 375 分鐘）</w:t>
      </w:r>
    </w:p>
    <w:p w14:paraId="6E98F06D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出勤日：星期六</w:t>
      </w:r>
    </w:p>
    <w:p w14:paraId="7C4C6953" w14:textId="77777777" w:rsidR="004C70F8" w:rsidRDefault="00D83D38">
      <w:pPr>
        <w:spacing w:after="80" w:line="240" w:lineRule="auto"/>
        <w:ind w:left="227"/>
      </w:pPr>
      <w:r>
        <w:rPr>
          <w:lang w:eastAsia="zh-TW"/>
        </w:rPr>
        <w:t>• 兼職。班別時間已確認鎖定。本版五班（數學二、物理三），全部星期六。星期日仍屬問卷已確認可用日，本版移除原有中五物理（B）。星期四、五尚未確定，不排平日。</w:t>
      </w:r>
      <w:r>
        <w:t>可連續三堂。</w:t>
      </w:r>
    </w:p>
    <w:p w14:paraId="1A718C5E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77C068B7" w14:textId="77777777">
        <w:trPr>
          <w:cantSplit/>
        </w:trPr>
        <w:tc>
          <w:tcPr>
            <w:tcW w:w="2256" w:type="dxa"/>
            <w:shd w:val="clear" w:color="auto" w:fill="F0F0F0"/>
          </w:tcPr>
          <w:p w14:paraId="1122A554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92D3D50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7960FEF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2EE36FD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03321243" w14:textId="77777777">
        <w:trPr>
          <w:cantSplit/>
        </w:trPr>
        <w:tc>
          <w:tcPr>
            <w:tcW w:w="2256" w:type="dxa"/>
          </w:tcPr>
          <w:p w14:paraId="2B7E2865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21E08488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3D492714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3A6D03A8" w14:textId="77777777" w:rsidR="004C70F8" w:rsidRDefault="00D83D38">
            <w:r>
              <w:t>中一級數學科（B)</w:t>
            </w:r>
          </w:p>
        </w:tc>
      </w:tr>
      <w:tr w:rsidR="004C70F8" w14:paraId="75C9DA63" w14:textId="77777777">
        <w:trPr>
          <w:cantSplit/>
        </w:trPr>
        <w:tc>
          <w:tcPr>
            <w:tcW w:w="2256" w:type="dxa"/>
          </w:tcPr>
          <w:p w14:paraId="32F339BB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7FA86EA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21169088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79B37CDB" w14:textId="77777777" w:rsidR="004C70F8" w:rsidRDefault="00D83D38">
            <w:r>
              <w:t>中四級物理科（A)</w:t>
            </w:r>
          </w:p>
        </w:tc>
      </w:tr>
      <w:tr w:rsidR="004C70F8" w14:paraId="2EF603F2" w14:textId="77777777">
        <w:trPr>
          <w:cantSplit/>
        </w:trPr>
        <w:tc>
          <w:tcPr>
            <w:tcW w:w="2256" w:type="dxa"/>
          </w:tcPr>
          <w:p w14:paraId="5BCBF954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B2904FA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2FB0AF28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283C5E2F" w14:textId="77777777" w:rsidR="004C70F8" w:rsidRDefault="00D83D38">
            <w:r>
              <w:t>中二級數學科（C)</w:t>
            </w:r>
          </w:p>
        </w:tc>
      </w:tr>
      <w:tr w:rsidR="004C70F8" w14:paraId="0F0DB058" w14:textId="77777777">
        <w:trPr>
          <w:cantSplit/>
        </w:trPr>
        <w:tc>
          <w:tcPr>
            <w:tcW w:w="2256" w:type="dxa"/>
          </w:tcPr>
          <w:p w14:paraId="2F0230B5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021368C6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3DA71F50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4F69206C" w14:textId="77777777" w:rsidR="004C70F8" w:rsidRDefault="00D83D38">
            <w:r>
              <w:t>中六級物理科（A)</w:t>
            </w:r>
          </w:p>
        </w:tc>
      </w:tr>
      <w:tr w:rsidR="004C70F8" w14:paraId="01D4C986" w14:textId="77777777">
        <w:trPr>
          <w:cantSplit/>
        </w:trPr>
        <w:tc>
          <w:tcPr>
            <w:tcW w:w="2256" w:type="dxa"/>
          </w:tcPr>
          <w:p w14:paraId="1B32E308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0A3C7331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4C1BC4A4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60539700" w14:textId="77777777" w:rsidR="004C70F8" w:rsidRDefault="00D83D38">
            <w:r>
              <w:t>中五級物理科（A)</w:t>
            </w:r>
          </w:p>
        </w:tc>
      </w:tr>
    </w:tbl>
    <w:p w14:paraId="5B43CA15" w14:textId="77777777" w:rsidR="004C70F8" w:rsidRDefault="00D83D38">
      <w:r>
        <w:br w:type="page"/>
      </w:r>
    </w:p>
    <w:p w14:paraId="52AC6E82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Leo Chan｜周視圖</w:t>
      </w:r>
    </w:p>
    <w:p w14:paraId="3C184AC4" w14:textId="77777777" w:rsidR="004C70F8" w:rsidRDefault="00D83D38">
      <w:pPr>
        <w:keepNext/>
        <w:spacing w:after="160" w:line="240" w:lineRule="auto"/>
      </w:pPr>
      <w:r>
        <w:t>科目：數學科、物理科；5 班 × 75 分鐘＝每周授課 6 小時 15 分鐘（合共 375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3298E213" w14:textId="77777777">
        <w:trPr>
          <w:cantSplit/>
        </w:trPr>
        <w:tc>
          <w:tcPr>
            <w:tcW w:w="1128" w:type="dxa"/>
            <w:shd w:val="clear" w:color="auto" w:fill="F0F0F0"/>
          </w:tcPr>
          <w:p w14:paraId="0AF91D5E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1E862A9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B1DBA20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E7A1119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BEEE41F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6B22C49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C59E11B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7F1DBAEC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49C25330" w14:textId="77777777">
        <w:trPr>
          <w:cantSplit/>
        </w:trPr>
        <w:tc>
          <w:tcPr>
            <w:tcW w:w="1128" w:type="dxa"/>
            <w:shd w:val="clear" w:color="auto" w:fill="F0F0F0"/>
          </w:tcPr>
          <w:p w14:paraId="2E25D3C9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C3A9A8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4775C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7E1E7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62DC7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AFE3D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C5AF6A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3E74156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052C8017" w14:textId="77777777">
        <w:trPr>
          <w:cantSplit/>
        </w:trPr>
        <w:tc>
          <w:tcPr>
            <w:tcW w:w="1128" w:type="dxa"/>
            <w:shd w:val="clear" w:color="auto" w:fill="F0F0F0"/>
          </w:tcPr>
          <w:p w14:paraId="3EFE3533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94BBA6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3B935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90E6E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F6BB0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72D61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8BE747" w14:textId="77777777" w:rsidR="004C70F8" w:rsidRDefault="00D83D38">
            <w:r>
              <w:rPr>
                <w:sz w:val="16"/>
              </w:rPr>
              <w:t>中一級數學科（B)</w:t>
            </w:r>
          </w:p>
          <w:p w14:paraId="68346E1A" w14:textId="77777777" w:rsidR="004C70F8" w:rsidRDefault="00D83D38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3E70B715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61038C2" w14:textId="77777777">
        <w:trPr>
          <w:cantSplit/>
        </w:trPr>
        <w:tc>
          <w:tcPr>
            <w:tcW w:w="1128" w:type="dxa"/>
            <w:shd w:val="clear" w:color="auto" w:fill="F0F0F0"/>
          </w:tcPr>
          <w:p w14:paraId="173AB592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25452E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FCDF2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09AB5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FF101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18C9A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FBCA5A" w14:textId="77777777" w:rsidR="004C70F8" w:rsidRDefault="00D83D38">
            <w:r>
              <w:rPr>
                <w:sz w:val="16"/>
              </w:rPr>
              <w:t>中四級物理科（A)</w:t>
            </w:r>
          </w:p>
          <w:p w14:paraId="638EC69E" w14:textId="77777777" w:rsidR="004C70F8" w:rsidRDefault="00D83D38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7669933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683F474" w14:textId="77777777">
        <w:trPr>
          <w:cantSplit/>
        </w:trPr>
        <w:tc>
          <w:tcPr>
            <w:tcW w:w="1128" w:type="dxa"/>
            <w:shd w:val="clear" w:color="auto" w:fill="F0F0F0"/>
          </w:tcPr>
          <w:p w14:paraId="275E2E4A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3228F1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D9619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82BD9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AF555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69D97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C9D6BF" w14:textId="77777777" w:rsidR="004C70F8" w:rsidRDefault="00D83D38">
            <w:r>
              <w:rPr>
                <w:sz w:val="16"/>
              </w:rPr>
              <w:t>中二級數學科（C)</w:t>
            </w:r>
          </w:p>
          <w:p w14:paraId="19402FA9" w14:textId="77777777" w:rsidR="004C70F8" w:rsidRDefault="00D83D38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4E712ACE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0DB86A99" w14:textId="77777777">
        <w:trPr>
          <w:cantSplit/>
        </w:trPr>
        <w:tc>
          <w:tcPr>
            <w:tcW w:w="1128" w:type="dxa"/>
            <w:shd w:val="clear" w:color="auto" w:fill="F0F0F0"/>
          </w:tcPr>
          <w:p w14:paraId="6F45FB40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AC4C2C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71482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E9BD6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1341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D0303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D6602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34B95F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5AD49C4F" w14:textId="77777777">
        <w:trPr>
          <w:cantSplit/>
        </w:trPr>
        <w:tc>
          <w:tcPr>
            <w:tcW w:w="1128" w:type="dxa"/>
            <w:shd w:val="clear" w:color="auto" w:fill="F0F0F0"/>
          </w:tcPr>
          <w:p w14:paraId="76DE376F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601A4F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21A8E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59DA0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0ECB4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9A847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D7CEB9" w14:textId="77777777" w:rsidR="004C70F8" w:rsidRDefault="00D83D38">
            <w:r>
              <w:rPr>
                <w:sz w:val="16"/>
              </w:rPr>
              <w:t>中六級物理科（A)</w:t>
            </w:r>
          </w:p>
          <w:p w14:paraId="562269B8" w14:textId="77777777" w:rsidR="004C70F8" w:rsidRDefault="00D83D38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13EA1DF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5960E23D" w14:textId="77777777">
        <w:trPr>
          <w:cantSplit/>
        </w:trPr>
        <w:tc>
          <w:tcPr>
            <w:tcW w:w="1128" w:type="dxa"/>
            <w:shd w:val="clear" w:color="auto" w:fill="F0F0F0"/>
          </w:tcPr>
          <w:p w14:paraId="297D7AAA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DD7834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D42B7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95151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5682B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E1C09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A6EC80" w14:textId="77777777" w:rsidR="004C70F8" w:rsidRDefault="00D83D38">
            <w:r>
              <w:rPr>
                <w:sz w:val="16"/>
              </w:rPr>
              <w:t>中五級物理科（A)</w:t>
            </w:r>
          </w:p>
          <w:p w14:paraId="3DCBBD72" w14:textId="77777777" w:rsidR="004C70F8" w:rsidRDefault="00D83D38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4C2F9B2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B2DBFE5" w14:textId="77777777">
        <w:trPr>
          <w:cantSplit/>
        </w:trPr>
        <w:tc>
          <w:tcPr>
            <w:tcW w:w="1128" w:type="dxa"/>
            <w:shd w:val="clear" w:color="auto" w:fill="F0F0F0"/>
          </w:tcPr>
          <w:p w14:paraId="74D436A4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C4134C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92923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00B66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2668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0361F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D136C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2FADD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48EBC08" w14:textId="77777777">
        <w:trPr>
          <w:cantSplit/>
        </w:trPr>
        <w:tc>
          <w:tcPr>
            <w:tcW w:w="1128" w:type="dxa"/>
            <w:shd w:val="clear" w:color="auto" w:fill="F0F0F0"/>
          </w:tcPr>
          <w:p w14:paraId="4527680B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3CF3C2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43429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5E6AF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39F32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31D0D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25D8B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7D40C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52D0596B" w14:textId="77777777" w:rsidR="004C70F8" w:rsidRDefault="00D83D38">
      <w:r>
        <w:br w:type="page"/>
      </w:r>
    </w:p>
    <w:p w14:paraId="1E0347E6" w14:textId="77777777" w:rsidR="004C70F8" w:rsidRDefault="00D83D38">
      <w:pPr>
        <w:pStyle w:val="1"/>
        <w:keepNext w:val="0"/>
        <w:spacing w:before="0" w:after="240" w:line="240" w:lineRule="auto"/>
      </w:pPr>
      <w:bookmarkStart w:id="8" w:name="_Toc238442335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7EE9F6DA" w14:textId="77777777" w:rsidR="004C70F8" w:rsidRDefault="00D83D38">
      <w:pPr>
        <w:spacing w:after="80" w:line="240" w:lineRule="auto"/>
        <w:ind w:left="227"/>
      </w:pPr>
      <w:r>
        <w:t>• 科目：數學科</w:t>
      </w:r>
    </w:p>
    <w:p w14:paraId="70B00127" w14:textId="77777777" w:rsidR="004C70F8" w:rsidRDefault="00D83D38">
      <w:pPr>
        <w:spacing w:after="80" w:line="240" w:lineRule="auto"/>
        <w:ind w:left="227"/>
      </w:pPr>
      <w:r>
        <w:t>• 小組班：4 班</w:t>
      </w:r>
    </w:p>
    <w:p w14:paraId="2B292E07" w14:textId="77777777" w:rsidR="004C70F8" w:rsidRDefault="00D83D38">
      <w:pPr>
        <w:spacing w:after="80" w:line="240" w:lineRule="auto"/>
        <w:ind w:left="227"/>
      </w:pPr>
      <w:r>
        <w:t>• 4 班 × 75 分鐘＝每周授課 5 小時（合共 300 分鐘）</w:t>
      </w:r>
    </w:p>
    <w:p w14:paraId="65D79BEE" w14:textId="77777777" w:rsidR="004C70F8" w:rsidRDefault="00D83D38">
      <w:pPr>
        <w:spacing w:after="80" w:line="240" w:lineRule="auto"/>
        <w:ind w:left="227"/>
      </w:pPr>
      <w:r>
        <w:t>• 出勤日：星期六、星期日</w:t>
      </w:r>
    </w:p>
    <w:p w14:paraId="1B85EE0D" w14:textId="77777777" w:rsidR="004C70F8" w:rsidRDefault="00D83D38">
      <w:pPr>
        <w:spacing w:after="80" w:line="240" w:lineRule="auto"/>
        <w:ind w:left="227"/>
      </w:pPr>
      <w:r>
        <w:t>• 兼職。班別時間已確認鎖定。本輪按「3–4」排四班，只教中二、中三數學：星期六兩班、星期日兩班。星期二、三尚未確定，不排該兩日。連堂上限兩堂。12 月中至 1 月頭或外出，屆時按校曆另議。</w:t>
      </w:r>
    </w:p>
    <w:p w14:paraId="7C0A3479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5E8431FB" w14:textId="77777777">
        <w:trPr>
          <w:cantSplit/>
        </w:trPr>
        <w:tc>
          <w:tcPr>
            <w:tcW w:w="2256" w:type="dxa"/>
            <w:shd w:val="clear" w:color="auto" w:fill="F0F0F0"/>
          </w:tcPr>
          <w:p w14:paraId="2E8BF84D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AC15C7E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706224A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15E6CE4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6E382DA6" w14:textId="77777777">
        <w:trPr>
          <w:cantSplit/>
        </w:trPr>
        <w:tc>
          <w:tcPr>
            <w:tcW w:w="2256" w:type="dxa"/>
          </w:tcPr>
          <w:p w14:paraId="107E4B25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58157F90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4BCBAF33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600D02FA" w14:textId="77777777" w:rsidR="004C70F8" w:rsidRDefault="00D83D38">
            <w:r>
              <w:t>中二級數學科（D)</w:t>
            </w:r>
          </w:p>
        </w:tc>
      </w:tr>
      <w:tr w:rsidR="004C70F8" w14:paraId="3B0EB6DD" w14:textId="77777777">
        <w:trPr>
          <w:cantSplit/>
        </w:trPr>
        <w:tc>
          <w:tcPr>
            <w:tcW w:w="2256" w:type="dxa"/>
          </w:tcPr>
          <w:p w14:paraId="7C3C2AAB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2B3DDB95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7F1DA789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2FB12CC1" w14:textId="77777777" w:rsidR="004C70F8" w:rsidRDefault="00D83D38">
            <w:r>
              <w:t>中三級數學科（C)</w:t>
            </w:r>
          </w:p>
        </w:tc>
      </w:tr>
      <w:tr w:rsidR="004C70F8" w14:paraId="4D2E05BE" w14:textId="77777777">
        <w:trPr>
          <w:cantSplit/>
        </w:trPr>
        <w:tc>
          <w:tcPr>
            <w:tcW w:w="2256" w:type="dxa"/>
          </w:tcPr>
          <w:p w14:paraId="3E8A1274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51F2C1A2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68FB475B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0AED504B" w14:textId="77777777" w:rsidR="004C70F8" w:rsidRDefault="00D83D38">
            <w:r>
              <w:t>中二級數學科（B)</w:t>
            </w:r>
          </w:p>
        </w:tc>
      </w:tr>
      <w:tr w:rsidR="004C70F8" w14:paraId="02FBFF02" w14:textId="77777777">
        <w:trPr>
          <w:cantSplit/>
        </w:trPr>
        <w:tc>
          <w:tcPr>
            <w:tcW w:w="2256" w:type="dxa"/>
          </w:tcPr>
          <w:p w14:paraId="799F2236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68F069CD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6A17C4CC" w14:textId="77777777" w:rsidR="004C70F8" w:rsidRDefault="00D83D38">
            <w:r>
              <w:t>山案座</w:t>
            </w:r>
          </w:p>
        </w:tc>
        <w:tc>
          <w:tcPr>
            <w:tcW w:w="2256" w:type="dxa"/>
          </w:tcPr>
          <w:p w14:paraId="2CE5B275" w14:textId="77777777" w:rsidR="004C70F8" w:rsidRDefault="00D83D38">
            <w:r>
              <w:t>中三級數學科（B)</w:t>
            </w:r>
          </w:p>
        </w:tc>
      </w:tr>
    </w:tbl>
    <w:p w14:paraId="1872B4AA" w14:textId="77777777" w:rsidR="004C70F8" w:rsidRDefault="00D83D38">
      <w:r>
        <w:br w:type="page"/>
      </w:r>
    </w:p>
    <w:p w14:paraId="03899570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Liam Lai｜周視圖</w:t>
      </w:r>
    </w:p>
    <w:p w14:paraId="50368C3B" w14:textId="77777777" w:rsidR="004C70F8" w:rsidRDefault="00D83D38">
      <w:pPr>
        <w:keepNext/>
        <w:spacing w:after="160" w:line="240" w:lineRule="auto"/>
      </w:pPr>
      <w:r>
        <w:t>科目：數學科；4 班 × 75 分鐘＝每周授課 5 小時（合共 300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185D7EBE" w14:textId="77777777">
        <w:trPr>
          <w:cantSplit/>
        </w:trPr>
        <w:tc>
          <w:tcPr>
            <w:tcW w:w="1128" w:type="dxa"/>
            <w:shd w:val="clear" w:color="auto" w:fill="F0F0F0"/>
          </w:tcPr>
          <w:p w14:paraId="57AE8328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CEA798F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A464F99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6686298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D9B3C08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75ADE70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4145F3B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C962D88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055FE300" w14:textId="77777777">
        <w:trPr>
          <w:cantSplit/>
        </w:trPr>
        <w:tc>
          <w:tcPr>
            <w:tcW w:w="1128" w:type="dxa"/>
            <w:shd w:val="clear" w:color="auto" w:fill="F0F0F0"/>
          </w:tcPr>
          <w:p w14:paraId="55D40BAD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2D0BEB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316EA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6E3C3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09752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E146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49EAA5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0BB8812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13524067" w14:textId="77777777">
        <w:trPr>
          <w:cantSplit/>
        </w:trPr>
        <w:tc>
          <w:tcPr>
            <w:tcW w:w="1128" w:type="dxa"/>
            <w:shd w:val="clear" w:color="auto" w:fill="F0F0F0"/>
          </w:tcPr>
          <w:p w14:paraId="4A941CEA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F26136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C31A7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DAAB4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E9CC8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5791E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84724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20EC33" w14:textId="77777777" w:rsidR="004C70F8" w:rsidRDefault="00D83D38">
            <w:r>
              <w:rPr>
                <w:sz w:val="16"/>
              </w:rPr>
              <w:t>中二級數學科（B)</w:t>
            </w:r>
          </w:p>
          <w:p w14:paraId="18125BA3" w14:textId="77777777" w:rsidR="004C70F8" w:rsidRDefault="00D83D38">
            <w:r>
              <w:rPr>
                <w:sz w:val="16"/>
              </w:rPr>
              <w:t>山案座</w:t>
            </w:r>
          </w:p>
        </w:tc>
      </w:tr>
      <w:tr w:rsidR="004C70F8" w14:paraId="4A7065CE" w14:textId="77777777">
        <w:trPr>
          <w:cantSplit/>
        </w:trPr>
        <w:tc>
          <w:tcPr>
            <w:tcW w:w="1128" w:type="dxa"/>
            <w:shd w:val="clear" w:color="auto" w:fill="F0F0F0"/>
          </w:tcPr>
          <w:p w14:paraId="557D6E22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7F6E97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674F4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59107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DA600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A1E2F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8D57C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6D47A8" w14:textId="77777777" w:rsidR="004C70F8" w:rsidRDefault="00D83D38">
            <w:r>
              <w:rPr>
                <w:sz w:val="16"/>
              </w:rPr>
              <w:t>中三級數學科（B)</w:t>
            </w:r>
          </w:p>
          <w:p w14:paraId="6062D41E" w14:textId="77777777" w:rsidR="004C70F8" w:rsidRDefault="00D83D38">
            <w:r>
              <w:rPr>
                <w:sz w:val="16"/>
              </w:rPr>
              <w:t>山案座</w:t>
            </w:r>
          </w:p>
        </w:tc>
      </w:tr>
      <w:tr w:rsidR="004C70F8" w14:paraId="531ACAB0" w14:textId="77777777">
        <w:trPr>
          <w:cantSplit/>
        </w:trPr>
        <w:tc>
          <w:tcPr>
            <w:tcW w:w="1128" w:type="dxa"/>
            <w:shd w:val="clear" w:color="auto" w:fill="F0F0F0"/>
          </w:tcPr>
          <w:p w14:paraId="54FE60AF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DCFF30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AB9BD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85DB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483BA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25797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B1B77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D896B8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0DB433FF" w14:textId="77777777">
        <w:trPr>
          <w:cantSplit/>
        </w:trPr>
        <w:tc>
          <w:tcPr>
            <w:tcW w:w="1128" w:type="dxa"/>
            <w:shd w:val="clear" w:color="auto" w:fill="F0F0F0"/>
          </w:tcPr>
          <w:p w14:paraId="45DEA478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95863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FFC27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D3160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0023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70A16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EC0099" w14:textId="77777777" w:rsidR="004C70F8" w:rsidRDefault="00D83D38">
            <w:r>
              <w:rPr>
                <w:sz w:val="16"/>
              </w:rPr>
              <w:t>中二級數學科（D)</w:t>
            </w:r>
          </w:p>
          <w:p w14:paraId="0CDFB8D0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DC1C51F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54A1D71" w14:textId="77777777">
        <w:trPr>
          <w:cantSplit/>
        </w:trPr>
        <w:tc>
          <w:tcPr>
            <w:tcW w:w="1128" w:type="dxa"/>
            <w:shd w:val="clear" w:color="auto" w:fill="F0F0F0"/>
          </w:tcPr>
          <w:p w14:paraId="553B692B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33E84E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7DED3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02E3A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E5254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D344C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0213B5" w14:textId="77777777" w:rsidR="004C70F8" w:rsidRDefault="00D83D38">
            <w:r>
              <w:rPr>
                <w:sz w:val="16"/>
              </w:rPr>
              <w:t>中三級數學科（C)</w:t>
            </w:r>
          </w:p>
          <w:p w14:paraId="4EBACDEF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F7B3917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74CB951" w14:textId="77777777">
        <w:trPr>
          <w:cantSplit/>
        </w:trPr>
        <w:tc>
          <w:tcPr>
            <w:tcW w:w="1128" w:type="dxa"/>
            <w:shd w:val="clear" w:color="auto" w:fill="F0F0F0"/>
          </w:tcPr>
          <w:p w14:paraId="67585C14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3D157E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266E0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5790A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5450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8EC05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765C8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C81EA6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BDE7134" w14:textId="77777777">
        <w:trPr>
          <w:cantSplit/>
        </w:trPr>
        <w:tc>
          <w:tcPr>
            <w:tcW w:w="1128" w:type="dxa"/>
            <w:shd w:val="clear" w:color="auto" w:fill="F0F0F0"/>
          </w:tcPr>
          <w:p w14:paraId="556E51BC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44276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BAD23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1F55F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325B6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E90A0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32B4A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49BCD9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2082A06" w14:textId="77777777">
        <w:trPr>
          <w:cantSplit/>
        </w:trPr>
        <w:tc>
          <w:tcPr>
            <w:tcW w:w="1128" w:type="dxa"/>
            <w:shd w:val="clear" w:color="auto" w:fill="F0F0F0"/>
          </w:tcPr>
          <w:p w14:paraId="3FA99D59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90647C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FCA57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63951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5BD0F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6DBC9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E8297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8CBBAA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7E40E3AC" w14:textId="77777777" w:rsidR="004C70F8" w:rsidRDefault="00D83D38">
      <w:r>
        <w:br w:type="page"/>
      </w:r>
    </w:p>
    <w:p w14:paraId="1A6B2B5F" w14:textId="77777777" w:rsidR="004C70F8" w:rsidRDefault="00D83D38">
      <w:pPr>
        <w:pStyle w:val="1"/>
        <w:keepNext w:val="0"/>
        <w:spacing w:before="0" w:after="240" w:line="240" w:lineRule="auto"/>
      </w:pPr>
      <w:bookmarkStart w:id="9" w:name="_Toc238442336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1C6B8A32" w14:textId="77777777" w:rsidR="004C70F8" w:rsidRDefault="00D83D38">
      <w:pPr>
        <w:spacing w:after="80" w:line="240" w:lineRule="auto"/>
        <w:ind w:left="227"/>
      </w:pPr>
      <w:r>
        <w:t>• 科目：英文科</w:t>
      </w:r>
    </w:p>
    <w:p w14:paraId="64A159DB" w14:textId="77777777" w:rsidR="004C70F8" w:rsidRDefault="00D83D38">
      <w:pPr>
        <w:spacing w:after="80" w:line="240" w:lineRule="auto"/>
        <w:ind w:left="227"/>
      </w:pPr>
      <w:r>
        <w:t>• 小組班：4 班</w:t>
      </w:r>
    </w:p>
    <w:p w14:paraId="1D012185" w14:textId="77777777" w:rsidR="004C70F8" w:rsidRDefault="00D83D38">
      <w:pPr>
        <w:spacing w:after="80" w:line="240" w:lineRule="auto"/>
        <w:ind w:left="227"/>
      </w:pPr>
      <w:r>
        <w:t>• 4 班 × 75 分鐘＝每周授課 5 小時（合共 300 分鐘）</w:t>
      </w:r>
    </w:p>
    <w:p w14:paraId="4F6FA190" w14:textId="77777777" w:rsidR="004C70F8" w:rsidRDefault="00D83D38">
      <w:pPr>
        <w:spacing w:after="80" w:line="240" w:lineRule="auto"/>
        <w:ind w:left="227"/>
      </w:pPr>
      <w:r>
        <w:t>• 出勤日：星期日</w:t>
      </w:r>
    </w:p>
    <w:p w14:paraId="0895FEA3" w14:textId="77777777" w:rsidR="004C70F8" w:rsidRDefault="00D83D38">
      <w:pPr>
        <w:spacing w:after="80" w:line="240" w:lineRule="auto"/>
        <w:ind w:left="227"/>
      </w:pPr>
      <w:r>
        <w:t>• 兼職。每周 3–4 班，四班集中星期日一天：中二、中一、中三兩班。不教中六英文。12:45-14:00、14:00-15:15、休息一節、16:30-17:45、17:45-19:00。可連續三堂。</w:t>
      </w:r>
    </w:p>
    <w:p w14:paraId="7D566736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036F914F" w14:textId="77777777">
        <w:trPr>
          <w:cantSplit/>
        </w:trPr>
        <w:tc>
          <w:tcPr>
            <w:tcW w:w="2256" w:type="dxa"/>
            <w:shd w:val="clear" w:color="auto" w:fill="F0F0F0"/>
          </w:tcPr>
          <w:p w14:paraId="76C28510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F77C029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013966C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1A7E898C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3E796E33" w14:textId="77777777">
        <w:trPr>
          <w:cantSplit/>
        </w:trPr>
        <w:tc>
          <w:tcPr>
            <w:tcW w:w="2256" w:type="dxa"/>
          </w:tcPr>
          <w:p w14:paraId="6A26482E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59AC0DA9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3894FD63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46C99582" w14:textId="77777777" w:rsidR="004C70F8" w:rsidRDefault="00D83D38">
            <w:r>
              <w:t>中二級英文科（A)</w:t>
            </w:r>
          </w:p>
        </w:tc>
      </w:tr>
      <w:tr w:rsidR="004C70F8" w14:paraId="451F4D91" w14:textId="77777777">
        <w:trPr>
          <w:cantSplit/>
        </w:trPr>
        <w:tc>
          <w:tcPr>
            <w:tcW w:w="2256" w:type="dxa"/>
          </w:tcPr>
          <w:p w14:paraId="5385696D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402A5EB4" w14:textId="77777777" w:rsidR="004C70F8" w:rsidRDefault="00D83D38">
            <w:r>
              <w:t>14:00-15:15</w:t>
            </w:r>
          </w:p>
        </w:tc>
        <w:tc>
          <w:tcPr>
            <w:tcW w:w="2256" w:type="dxa"/>
          </w:tcPr>
          <w:p w14:paraId="347FECA5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2AA633D5" w14:textId="77777777" w:rsidR="004C70F8" w:rsidRDefault="00D83D38">
            <w:r>
              <w:t>中一級英文科（A)</w:t>
            </w:r>
          </w:p>
        </w:tc>
      </w:tr>
      <w:tr w:rsidR="004C70F8" w14:paraId="748F5929" w14:textId="77777777">
        <w:trPr>
          <w:cantSplit/>
        </w:trPr>
        <w:tc>
          <w:tcPr>
            <w:tcW w:w="2256" w:type="dxa"/>
          </w:tcPr>
          <w:p w14:paraId="5CEF8FB0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6D682EDF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50DB1C58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00DB3510" w14:textId="77777777" w:rsidR="004C70F8" w:rsidRDefault="00D83D38">
            <w:r>
              <w:t>中三級英文科（A)</w:t>
            </w:r>
          </w:p>
        </w:tc>
      </w:tr>
      <w:tr w:rsidR="004C70F8" w14:paraId="6F4AE6F0" w14:textId="77777777">
        <w:trPr>
          <w:cantSplit/>
        </w:trPr>
        <w:tc>
          <w:tcPr>
            <w:tcW w:w="2256" w:type="dxa"/>
          </w:tcPr>
          <w:p w14:paraId="3A5C7C7F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0920EA15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4EC0E837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599975D9" w14:textId="77777777" w:rsidR="004C70F8" w:rsidRDefault="00D83D38">
            <w:r>
              <w:t>中三級英文科（B)</w:t>
            </w:r>
          </w:p>
        </w:tc>
      </w:tr>
    </w:tbl>
    <w:p w14:paraId="278A6E9D" w14:textId="77777777" w:rsidR="004C70F8" w:rsidRDefault="00D83D38">
      <w:r>
        <w:br w:type="page"/>
      </w:r>
    </w:p>
    <w:p w14:paraId="04C24665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Emma Cai｜周視圖</w:t>
      </w:r>
    </w:p>
    <w:p w14:paraId="2C133D80" w14:textId="77777777" w:rsidR="004C70F8" w:rsidRDefault="00D83D38">
      <w:pPr>
        <w:keepNext/>
        <w:spacing w:after="160" w:line="240" w:lineRule="auto"/>
      </w:pPr>
      <w:r>
        <w:t>科目：英文科；4 班 × 75 分鐘＝每周授課 5 小時（合共 300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4DAF0F5C" w14:textId="77777777">
        <w:trPr>
          <w:cantSplit/>
        </w:trPr>
        <w:tc>
          <w:tcPr>
            <w:tcW w:w="1128" w:type="dxa"/>
            <w:shd w:val="clear" w:color="auto" w:fill="F0F0F0"/>
          </w:tcPr>
          <w:p w14:paraId="792B22CD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6E3015F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DB84665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17162F7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5EE6223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537D2B4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99AEBC7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7540776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5E09187B" w14:textId="77777777">
        <w:trPr>
          <w:cantSplit/>
        </w:trPr>
        <w:tc>
          <w:tcPr>
            <w:tcW w:w="1128" w:type="dxa"/>
            <w:shd w:val="clear" w:color="auto" w:fill="F0F0F0"/>
          </w:tcPr>
          <w:p w14:paraId="4FED1FED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6EEA95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E2DA6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E06D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C4F6F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447BF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5478B7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1A7D0FC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7F816D5F" w14:textId="77777777">
        <w:trPr>
          <w:cantSplit/>
        </w:trPr>
        <w:tc>
          <w:tcPr>
            <w:tcW w:w="1128" w:type="dxa"/>
            <w:shd w:val="clear" w:color="auto" w:fill="F0F0F0"/>
          </w:tcPr>
          <w:p w14:paraId="1DFD04B9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EAADF1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3E0DF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AA799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06C2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6A7BD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1CFDF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486618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1479442" w14:textId="77777777">
        <w:trPr>
          <w:cantSplit/>
        </w:trPr>
        <w:tc>
          <w:tcPr>
            <w:tcW w:w="1128" w:type="dxa"/>
            <w:shd w:val="clear" w:color="auto" w:fill="F0F0F0"/>
          </w:tcPr>
          <w:p w14:paraId="234DE0BB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DB32C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1427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506DF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98155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779EA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0EEDD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C67A1E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06D5EFCF" w14:textId="77777777">
        <w:trPr>
          <w:cantSplit/>
        </w:trPr>
        <w:tc>
          <w:tcPr>
            <w:tcW w:w="1128" w:type="dxa"/>
            <w:shd w:val="clear" w:color="auto" w:fill="F0F0F0"/>
          </w:tcPr>
          <w:p w14:paraId="720F8D21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9A60D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503C8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2F3B2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FDD3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866A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46943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B0FEBC" w14:textId="77777777" w:rsidR="004C70F8" w:rsidRDefault="00D83D38">
            <w:r>
              <w:rPr>
                <w:sz w:val="16"/>
              </w:rPr>
              <w:t>中二級英文科（A)</w:t>
            </w:r>
          </w:p>
          <w:p w14:paraId="0D295CB3" w14:textId="77777777" w:rsidR="004C70F8" w:rsidRDefault="00D83D38">
            <w:r>
              <w:rPr>
                <w:sz w:val="16"/>
              </w:rPr>
              <w:t>17D</w:t>
            </w:r>
          </w:p>
        </w:tc>
      </w:tr>
      <w:tr w:rsidR="004C70F8" w14:paraId="6FF3B086" w14:textId="77777777">
        <w:trPr>
          <w:cantSplit/>
        </w:trPr>
        <w:tc>
          <w:tcPr>
            <w:tcW w:w="1128" w:type="dxa"/>
            <w:shd w:val="clear" w:color="auto" w:fill="F0F0F0"/>
          </w:tcPr>
          <w:p w14:paraId="585D9531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9314D1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6778D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92E7B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D0C9C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DA81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9E8FC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FDCED5" w14:textId="77777777" w:rsidR="004C70F8" w:rsidRDefault="00D83D38">
            <w:r>
              <w:rPr>
                <w:sz w:val="16"/>
              </w:rPr>
              <w:t>中一級英文科（A)</w:t>
            </w:r>
          </w:p>
          <w:p w14:paraId="06F4948E" w14:textId="77777777" w:rsidR="004C70F8" w:rsidRDefault="00D83D38">
            <w:r>
              <w:rPr>
                <w:sz w:val="16"/>
              </w:rPr>
              <w:t>17D</w:t>
            </w:r>
          </w:p>
        </w:tc>
      </w:tr>
      <w:tr w:rsidR="004C70F8" w14:paraId="28749837" w14:textId="77777777">
        <w:trPr>
          <w:cantSplit/>
        </w:trPr>
        <w:tc>
          <w:tcPr>
            <w:tcW w:w="1128" w:type="dxa"/>
            <w:shd w:val="clear" w:color="auto" w:fill="F0F0F0"/>
          </w:tcPr>
          <w:p w14:paraId="72C7F392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BD821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8FAFA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52651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FE2CB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06CC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F0E64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BF42DB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59DF8DD9" w14:textId="77777777">
        <w:trPr>
          <w:cantSplit/>
        </w:trPr>
        <w:tc>
          <w:tcPr>
            <w:tcW w:w="1128" w:type="dxa"/>
            <w:shd w:val="clear" w:color="auto" w:fill="F0F0F0"/>
          </w:tcPr>
          <w:p w14:paraId="1C002DFE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DF1275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7F812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8967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488FF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C8471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5CB63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C65868" w14:textId="77777777" w:rsidR="004C70F8" w:rsidRDefault="00D83D38">
            <w:r>
              <w:rPr>
                <w:sz w:val="16"/>
              </w:rPr>
              <w:t>中三級英文科（A)</w:t>
            </w:r>
          </w:p>
          <w:p w14:paraId="163A691F" w14:textId="77777777" w:rsidR="004C70F8" w:rsidRDefault="00D83D38">
            <w:r>
              <w:rPr>
                <w:sz w:val="16"/>
              </w:rPr>
              <w:t>17D</w:t>
            </w:r>
          </w:p>
        </w:tc>
      </w:tr>
      <w:tr w:rsidR="004C70F8" w14:paraId="0D0004AE" w14:textId="77777777">
        <w:trPr>
          <w:cantSplit/>
        </w:trPr>
        <w:tc>
          <w:tcPr>
            <w:tcW w:w="1128" w:type="dxa"/>
            <w:shd w:val="clear" w:color="auto" w:fill="F0F0F0"/>
          </w:tcPr>
          <w:p w14:paraId="70519186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448BDC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A4B3E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95E15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F259D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6E40E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BD0B6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6A4ED3" w14:textId="77777777" w:rsidR="004C70F8" w:rsidRDefault="00D83D38">
            <w:r>
              <w:rPr>
                <w:sz w:val="16"/>
              </w:rPr>
              <w:t>中三級英文科（B)</w:t>
            </w:r>
          </w:p>
          <w:p w14:paraId="2A5EAC2D" w14:textId="77777777" w:rsidR="004C70F8" w:rsidRDefault="00D83D38">
            <w:r>
              <w:rPr>
                <w:sz w:val="16"/>
              </w:rPr>
              <w:t>17D</w:t>
            </w:r>
          </w:p>
        </w:tc>
      </w:tr>
      <w:tr w:rsidR="004C70F8" w14:paraId="0EE09C9D" w14:textId="77777777">
        <w:trPr>
          <w:cantSplit/>
        </w:trPr>
        <w:tc>
          <w:tcPr>
            <w:tcW w:w="1128" w:type="dxa"/>
            <w:shd w:val="clear" w:color="auto" w:fill="F0F0F0"/>
          </w:tcPr>
          <w:p w14:paraId="54C041E1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EAC37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CE469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75F49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34ABA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AB0AD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CC227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52FDD4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59E4EA68" w14:textId="77777777" w:rsidR="004C70F8" w:rsidRDefault="00D83D38">
      <w:r>
        <w:br w:type="page"/>
      </w:r>
    </w:p>
    <w:p w14:paraId="3E017A8A" w14:textId="77777777" w:rsidR="004C70F8" w:rsidRDefault="00D83D38">
      <w:pPr>
        <w:pStyle w:val="1"/>
        <w:keepNext w:val="0"/>
        <w:spacing w:before="0" w:after="240" w:line="240" w:lineRule="auto"/>
      </w:pPr>
      <w:bookmarkStart w:id="10" w:name="_Toc238442337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59C6C30B" w14:textId="77777777" w:rsidR="004C70F8" w:rsidRDefault="00D83D38">
      <w:pPr>
        <w:spacing w:after="80" w:line="240" w:lineRule="auto"/>
        <w:ind w:left="227"/>
      </w:pPr>
      <w:r>
        <w:t>• 科目：英文科</w:t>
      </w:r>
    </w:p>
    <w:p w14:paraId="39355EB4" w14:textId="77777777" w:rsidR="004C70F8" w:rsidRDefault="00D83D38">
      <w:pPr>
        <w:spacing w:after="80" w:line="240" w:lineRule="auto"/>
        <w:ind w:left="227"/>
      </w:pPr>
      <w:r>
        <w:t>• 小組班：2 班</w:t>
      </w:r>
    </w:p>
    <w:p w14:paraId="4F7EF3D6" w14:textId="77777777" w:rsidR="004C70F8" w:rsidRDefault="00D83D38">
      <w:pPr>
        <w:spacing w:after="80" w:line="240" w:lineRule="auto"/>
        <w:ind w:left="227"/>
      </w:pPr>
      <w:r>
        <w:t>• 2 班 × 75 分鐘＝每周授課 2 小時 30 分鐘（合共 150 分鐘）</w:t>
      </w:r>
    </w:p>
    <w:p w14:paraId="545D276A" w14:textId="77777777" w:rsidR="004C70F8" w:rsidRDefault="00D83D38">
      <w:pPr>
        <w:spacing w:after="80" w:line="240" w:lineRule="auto"/>
        <w:ind w:left="227"/>
      </w:pPr>
      <w:r>
        <w:t>• 出勤日：星期六</w:t>
      </w:r>
    </w:p>
    <w:p w14:paraId="14BE0313" w14:textId="77777777" w:rsidR="004C70F8" w:rsidRDefault="00D83D38">
      <w:pPr>
        <w:spacing w:after="80" w:line="240" w:lineRule="auto"/>
        <w:ind w:left="227"/>
      </w:pPr>
      <w:r>
        <w:t>• 兼職。只限星期六 10:15 及 11:30（17E）：中二英文、中一英文。可教數學延伸（M2），本版優先補初中英文第二班故不排 M2。連堂最多兩堂。2027 年 6 月 14 日至 7 月 3 日實習，學年末校曆另議。</w:t>
      </w:r>
    </w:p>
    <w:p w14:paraId="5888A327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7F91A915" w14:textId="77777777">
        <w:trPr>
          <w:cantSplit/>
        </w:trPr>
        <w:tc>
          <w:tcPr>
            <w:tcW w:w="2256" w:type="dxa"/>
            <w:shd w:val="clear" w:color="auto" w:fill="F0F0F0"/>
          </w:tcPr>
          <w:p w14:paraId="0CE7F24D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947335D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B8A43E2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25B31C9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33F933A7" w14:textId="77777777">
        <w:trPr>
          <w:cantSplit/>
        </w:trPr>
        <w:tc>
          <w:tcPr>
            <w:tcW w:w="2256" w:type="dxa"/>
          </w:tcPr>
          <w:p w14:paraId="12108C43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1FE19386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2BE54376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1559E029" w14:textId="77777777" w:rsidR="004C70F8" w:rsidRDefault="00D83D38">
            <w:r>
              <w:t>中二級英文科（B)</w:t>
            </w:r>
          </w:p>
        </w:tc>
      </w:tr>
      <w:tr w:rsidR="004C70F8" w14:paraId="1EE271DA" w14:textId="77777777">
        <w:trPr>
          <w:cantSplit/>
        </w:trPr>
        <w:tc>
          <w:tcPr>
            <w:tcW w:w="2256" w:type="dxa"/>
          </w:tcPr>
          <w:p w14:paraId="7A3F4E54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69ACE35A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289AD0AF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56448D02" w14:textId="77777777" w:rsidR="004C70F8" w:rsidRDefault="00D83D38">
            <w:r>
              <w:t>中一級英文科（B)</w:t>
            </w:r>
          </w:p>
        </w:tc>
      </w:tr>
    </w:tbl>
    <w:p w14:paraId="70366FCA" w14:textId="77777777" w:rsidR="004C70F8" w:rsidRDefault="00D83D38">
      <w:r>
        <w:br w:type="page"/>
      </w:r>
    </w:p>
    <w:p w14:paraId="736B900A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Cheryl Ng｜周視圖</w:t>
      </w:r>
    </w:p>
    <w:p w14:paraId="0081D2FC" w14:textId="77777777" w:rsidR="004C70F8" w:rsidRDefault="00D83D38">
      <w:pPr>
        <w:keepNext/>
        <w:spacing w:after="160" w:line="240" w:lineRule="auto"/>
      </w:pPr>
      <w:r>
        <w:t>科目：英文科；2 班 × 75 分鐘＝每周授課 2 小時 30 分鐘（合共 150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612AAB18" w14:textId="77777777">
        <w:trPr>
          <w:cantSplit/>
        </w:trPr>
        <w:tc>
          <w:tcPr>
            <w:tcW w:w="1128" w:type="dxa"/>
            <w:shd w:val="clear" w:color="auto" w:fill="F0F0F0"/>
          </w:tcPr>
          <w:p w14:paraId="0F87D110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86BF92D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14318B1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616F84B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A4045B7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EBF499C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2B77AE21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95FF444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615258AD" w14:textId="77777777">
        <w:trPr>
          <w:cantSplit/>
        </w:trPr>
        <w:tc>
          <w:tcPr>
            <w:tcW w:w="1128" w:type="dxa"/>
            <w:shd w:val="clear" w:color="auto" w:fill="F0F0F0"/>
          </w:tcPr>
          <w:p w14:paraId="3CF2A21E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342300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39D2F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60083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2799F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4B7CB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FC5159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FC98725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30E719A1" w14:textId="77777777">
        <w:trPr>
          <w:cantSplit/>
        </w:trPr>
        <w:tc>
          <w:tcPr>
            <w:tcW w:w="1128" w:type="dxa"/>
            <w:shd w:val="clear" w:color="auto" w:fill="F0F0F0"/>
          </w:tcPr>
          <w:p w14:paraId="2F20D491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198791D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F2FD2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E5F04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3E74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FA1A1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C910B0" w14:textId="77777777" w:rsidR="004C70F8" w:rsidRDefault="00D83D38">
            <w:r>
              <w:rPr>
                <w:sz w:val="16"/>
              </w:rPr>
              <w:t>中二級英文科（B)</w:t>
            </w:r>
          </w:p>
          <w:p w14:paraId="1791DD92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51EDF544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C995501" w14:textId="77777777">
        <w:trPr>
          <w:cantSplit/>
        </w:trPr>
        <w:tc>
          <w:tcPr>
            <w:tcW w:w="1128" w:type="dxa"/>
            <w:shd w:val="clear" w:color="auto" w:fill="F0F0F0"/>
          </w:tcPr>
          <w:p w14:paraId="2CCF0CDB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E2CFF7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50F36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97D18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4EDB1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3835D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77025A" w14:textId="77777777" w:rsidR="004C70F8" w:rsidRDefault="00D83D38">
            <w:r>
              <w:rPr>
                <w:sz w:val="16"/>
              </w:rPr>
              <w:t>中一級英文科（B)</w:t>
            </w:r>
          </w:p>
          <w:p w14:paraId="5DA210D5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D6CA8E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517814F" w14:textId="77777777">
        <w:trPr>
          <w:cantSplit/>
        </w:trPr>
        <w:tc>
          <w:tcPr>
            <w:tcW w:w="1128" w:type="dxa"/>
            <w:shd w:val="clear" w:color="auto" w:fill="F0F0F0"/>
          </w:tcPr>
          <w:p w14:paraId="615ED716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E6E4B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40EB7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95F63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4835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FF59C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23F18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F661EC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0BAD3713" w14:textId="77777777">
        <w:trPr>
          <w:cantSplit/>
        </w:trPr>
        <w:tc>
          <w:tcPr>
            <w:tcW w:w="1128" w:type="dxa"/>
            <w:shd w:val="clear" w:color="auto" w:fill="F0F0F0"/>
          </w:tcPr>
          <w:p w14:paraId="51C8A72A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9C1CC9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D206D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5CF4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221A8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1B7C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D3AF8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02636E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3E7EAFB" w14:textId="77777777">
        <w:trPr>
          <w:cantSplit/>
        </w:trPr>
        <w:tc>
          <w:tcPr>
            <w:tcW w:w="1128" w:type="dxa"/>
            <w:shd w:val="clear" w:color="auto" w:fill="F0F0F0"/>
          </w:tcPr>
          <w:p w14:paraId="0F268BA7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54C83E8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1408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A2840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B0CFE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256B7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98D98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DDB7FA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C7CE2B6" w14:textId="77777777">
        <w:trPr>
          <w:cantSplit/>
        </w:trPr>
        <w:tc>
          <w:tcPr>
            <w:tcW w:w="1128" w:type="dxa"/>
            <w:shd w:val="clear" w:color="auto" w:fill="F0F0F0"/>
          </w:tcPr>
          <w:p w14:paraId="632E6E15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741FFB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FC9C8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0E8B1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FBB2B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43F3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A23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28561F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295BA3C0" w14:textId="77777777">
        <w:trPr>
          <w:cantSplit/>
        </w:trPr>
        <w:tc>
          <w:tcPr>
            <w:tcW w:w="1128" w:type="dxa"/>
            <w:shd w:val="clear" w:color="auto" w:fill="F0F0F0"/>
          </w:tcPr>
          <w:p w14:paraId="0E125F46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1DDBD5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B5CCA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79344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D678A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E0879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BED0F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64AD5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72CB7EE" w14:textId="77777777">
        <w:trPr>
          <w:cantSplit/>
        </w:trPr>
        <w:tc>
          <w:tcPr>
            <w:tcW w:w="1128" w:type="dxa"/>
            <w:shd w:val="clear" w:color="auto" w:fill="F0F0F0"/>
          </w:tcPr>
          <w:p w14:paraId="3BA5C3DC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15790D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5D1B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FF11D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5CEEB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3F2C3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8F066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F48205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0999158F" w14:textId="77777777" w:rsidR="004C70F8" w:rsidRDefault="00D83D38">
      <w:r>
        <w:br w:type="page"/>
      </w:r>
    </w:p>
    <w:p w14:paraId="50DCB83C" w14:textId="77777777" w:rsidR="004C70F8" w:rsidRDefault="00D83D38">
      <w:pPr>
        <w:pStyle w:val="1"/>
        <w:keepNext w:val="0"/>
        <w:spacing w:before="0" w:after="240" w:line="240" w:lineRule="auto"/>
      </w:pPr>
      <w:bookmarkStart w:id="11" w:name="_Toc238442338"/>
      <w:r>
        <w:rPr>
          <w:rFonts w:ascii="新細明體" w:eastAsia="新細明體" w:hAnsi="新細明體"/>
          <w:b/>
          <w:bCs/>
        </w:rPr>
        <w:lastRenderedPageBreak/>
        <w:t>Billy Shek</w:t>
      </w:r>
      <w:bookmarkEnd w:id="11"/>
    </w:p>
    <w:p w14:paraId="3E94B2DC" w14:textId="77777777" w:rsidR="004C70F8" w:rsidRDefault="00D83D38">
      <w:pPr>
        <w:spacing w:after="80" w:line="240" w:lineRule="auto"/>
        <w:ind w:left="227"/>
      </w:pPr>
      <w:r>
        <w:t>• 科目：中文科（中二級、中三級）</w:t>
      </w:r>
    </w:p>
    <w:p w14:paraId="699E6C53" w14:textId="77777777" w:rsidR="004C70F8" w:rsidRDefault="00D83D38">
      <w:pPr>
        <w:spacing w:after="80" w:line="240" w:lineRule="auto"/>
        <w:ind w:left="227"/>
      </w:pPr>
      <w:r>
        <w:t>• 小組班：2 班</w:t>
      </w:r>
    </w:p>
    <w:p w14:paraId="7DAE9426" w14:textId="77777777" w:rsidR="004C70F8" w:rsidRDefault="00D83D38">
      <w:pPr>
        <w:spacing w:after="80" w:line="240" w:lineRule="auto"/>
        <w:ind w:left="227"/>
      </w:pPr>
      <w:r>
        <w:t>• 2 班 × 75 分鐘＝每周授課 2 小時 30 分鐘（合共 150 分鐘）</w:t>
      </w:r>
    </w:p>
    <w:p w14:paraId="2D767A81" w14:textId="77777777" w:rsidR="004C70F8" w:rsidRDefault="00D83D38">
      <w:pPr>
        <w:spacing w:after="80" w:line="240" w:lineRule="auto"/>
        <w:ind w:left="227"/>
      </w:pPr>
      <w:r>
        <w:t>• 出勤日：星期六</w:t>
      </w:r>
    </w:p>
    <w:p w14:paraId="354674B7" w14:textId="77777777" w:rsidR="004C70F8" w:rsidRDefault="00D83D38">
      <w:pPr>
        <w:spacing w:after="80" w:line="240" w:lineRule="auto"/>
        <w:ind w:left="227"/>
      </w:pPr>
      <w:r>
        <w:t>• 兼職。只教中二、中三中文；營運指定只排 Katie 放假時段，最多兩班。問卷已確定星期六、日，平日（含星期五）尚未確定，本版不排星期五、不排星期日。本版兩班均星期六 17E：16:30 中三、17:45 中二。可連續三堂，本版連兩堂。</w:t>
      </w:r>
    </w:p>
    <w:p w14:paraId="6AF85FC1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0C201151" w14:textId="77777777">
        <w:trPr>
          <w:cantSplit/>
        </w:trPr>
        <w:tc>
          <w:tcPr>
            <w:tcW w:w="2256" w:type="dxa"/>
            <w:shd w:val="clear" w:color="auto" w:fill="F0F0F0"/>
          </w:tcPr>
          <w:p w14:paraId="557E4FB2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9C43EBF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8A8127C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2D9E481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49379C67" w14:textId="77777777">
        <w:trPr>
          <w:cantSplit/>
        </w:trPr>
        <w:tc>
          <w:tcPr>
            <w:tcW w:w="2256" w:type="dxa"/>
          </w:tcPr>
          <w:p w14:paraId="45450BD8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04E438E3" w14:textId="77777777" w:rsidR="004C70F8" w:rsidRDefault="00D83D38">
            <w:r>
              <w:t>16:30-17:45</w:t>
            </w:r>
          </w:p>
        </w:tc>
        <w:tc>
          <w:tcPr>
            <w:tcW w:w="2256" w:type="dxa"/>
          </w:tcPr>
          <w:p w14:paraId="426700A8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0490FC9C" w14:textId="77777777" w:rsidR="004C70F8" w:rsidRDefault="00D83D38">
            <w:r>
              <w:t>中三級中文科（D)</w:t>
            </w:r>
          </w:p>
        </w:tc>
      </w:tr>
      <w:tr w:rsidR="004C70F8" w14:paraId="499878C1" w14:textId="77777777">
        <w:trPr>
          <w:cantSplit/>
        </w:trPr>
        <w:tc>
          <w:tcPr>
            <w:tcW w:w="2256" w:type="dxa"/>
          </w:tcPr>
          <w:p w14:paraId="7577E9F1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1456AA2E" w14:textId="77777777" w:rsidR="004C70F8" w:rsidRDefault="00D83D38">
            <w:r>
              <w:t>17:45-19:00</w:t>
            </w:r>
          </w:p>
        </w:tc>
        <w:tc>
          <w:tcPr>
            <w:tcW w:w="2256" w:type="dxa"/>
          </w:tcPr>
          <w:p w14:paraId="5BCB6247" w14:textId="77777777" w:rsidR="004C70F8" w:rsidRDefault="00D83D38">
            <w:r>
              <w:t>17E</w:t>
            </w:r>
          </w:p>
        </w:tc>
        <w:tc>
          <w:tcPr>
            <w:tcW w:w="2256" w:type="dxa"/>
          </w:tcPr>
          <w:p w14:paraId="24862725" w14:textId="77777777" w:rsidR="004C70F8" w:rsidRDefault="00D83D38">
            <w:r>
              <w:t>中二級中文科（C)</w:t>
            </w:r>
          </w:p>
        </w:tc>
      </w:tr>
    </w:tbl>
    <w:p w14:paraId="795D546F" w14:textId="77777777" w:rsidR="004C70F8" w:rsidRDefault="00D83D38">
      <w:r>
        <w:br w:type="page"/>
      </w:r>
    </w:p>
    <w:p w14:paraId="0C7D1BBE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Billy Shek｜周視圖</w:t>
      </w:r>
    </w:p>
    <w:p w14:paraId="369DED6A" w14:textId="77777777" w:rsidR="004C70F8" w:rsidRDefault="00D83D38">
      <w:pPr>
        <w:keepNext/>
        <w:spacing w:after="160" w:line="240" w:lineRule="auto"/>
      </w:pPr>
      <w:r>
        <w:t>科目：中文科（中二級、中三級）；2 班 × 75 分鐘＝每周授課 2 小時 30 分鐘（合共 150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3FABF8CD" w14:textId="77777777">
        <w:trPr>
          <w:cantSplit/>
        </w:trPr>
        <w:tc>
          <w:tcPr>
            <w:tcW w:w="1128" w:type="dxa"/>
            <w:shd w:val="clear" w:color="auto" w:fill="F0F0F0"/>
          </w:tcPr>
          <w:p w14:paraId="63A9C77C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356C0EF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2343EFB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960F8D4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3836A818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3DB7AB6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5FF515D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EE12DEF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59983DBF" w14:textId="77777777">
        <w:trPr>
          <w:cantSplit/>
        </w:trPr>
        <w:tc>
          <w:tcPr>
            <w:tcW w:w="1128" w:type="dxa"/>
            <w:shd w:val="clear" w:color="auto" w:fill="F0F0F0"/>
          </w:tcPr>
          <w:p w14:paraId="4374952F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A8BF53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4AB08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62B5F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EC4BF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2AAD7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4CFE81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BCC59A8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15BD8186" w14:textId="77777777">
        <w:trPr>
          <w:cantSplit/>
        </w:trPr>
        <w:tc>
          <w:tcPr>
            <w:tcW w:w="1128" w:type="dxa"/>
            <w:shd w:val="clear" w:color="auto" w:fill="F0F0F0"/>
          </w:tcPr>
          <w:p w14:paraId="4085BFAC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61709E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E44D7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7BD66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DDB6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9E72E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ABFC9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06D8F2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3D4638E" w14:textId="77777777">
        <w:trPr>
          <w:cantSplit/>
        </w:trPr>
        <w:tc>
          <w:tcPr>
            <w:tcW w:w="1128" w:type="dxa"/>
            <w:shd w:val="clear" w:color="auto" w:fill="F0F0F0"/>
          </w:tcPr>
          <w:p w14:paraId="221EC1B5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0F9EFE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76599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5912A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2CC3F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65CE6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ABA40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BF6D64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B4499E5" w14:textId="77777777">
        <w:trPr>
          <w:cantSplit/>
        </w:trPr>
        <w:tc>
          <w:tcPr>
            <w:tcW w:w="1128" w:type="dxa"/>
            <w:shd w:val="clear" w:color="auto" w:fill="F0F0F0"/>
          </w:tcPr>
          <w:p w14:paraId="45FC0A57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125779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69700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FAF7A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FCD12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F1E56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FA2E0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C5AB2B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C21F791" w14:textId="77777777">
        <w:trPr>
          <w:cantSplit/>
        </w:trPr>
        <w:tc>
          <w:tcPr>
            <w:tcW w:w="1128" w:type="dxa"/>
            <w:shd w:val="clear" w:color="auto" w:fill="F0F0F0"/>
          </w:tcPr>
          <w:p w14:paraId="51D0A79A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CBAAEB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CE62C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B119A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320A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DA68F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FA768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A29B06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39DDD7F" w14:textId="77777777">
        <w:trPr>
          <w:cantSplit/>
        </w:trPr>
        <w:tc>
          <w:tcPr>
            <w:tcW w:w="1128" w:type="dxa"/>
            <w:shd w:val="clear" w:color="auto" w:fill="F0F0F0"/>
          </w:tcPr>
          <w:p w14:paraId="7E234CF7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B4C91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645F3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A6424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49BAE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949F6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B386E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4A835B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1AFDE862" w14:textId="77777777">
        <w:trPr>
          <w:cantSplit/>
        </w:trPr>
        <w:tc>
          <w:tcPr>
            <w:tcW w:w="1128" w:type="dxa"/>
            <w:shd w:val="clear" w:color="auto" w:fill="F0F0F0"/>
          </w:tcPr>
          <w:p w14:paraId="0A474E1F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C8CADD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F5DBE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015194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A38AF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15C97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DDCCFD" w14:textId="77777777" w:rsidR="004C70F8" w:rsidRDefault="00D83D38">
            <w:r>
              <w:rPr>
                <w:sz w:val="16"/>
              </w:rPr>
              <w:t>中三級中文科（D)</w:t>
            </w:r>
          </w:p>
          <w:p w14:paraId="360DF721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50CE7225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170206D" w14:textId="77777777">
        <w:trPr>
          <w:cantSplit/>
        </w:trPr>
        <w:tc>
          <w:tcPr>
            <w:tcW w:w="1128" w:type="dxa"/>
            <w:shd w:val="clear" w:color="auto" w:fill="F0F0F0"/>
          </w:tcPr>
          <w:p w14:paraId="19C8C382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60105C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477BE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6A551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4F485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963A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CAF8D" w14:textId="77777777" w:rsidR="004C70F8" w:rsidRDefault="00D83D38">
            <w:r>
              <w:rPr>
                <w:sz w:val="16"/>
              </w:rPr>
              <w:t>中二級中文科（C)</w:t>
            </w:r>
          </w:p>
          <w:p w14:paraId="382796FB" w14:textId="77777777" w:rsidR="004C70F8" w:rsidRDefault="00D83D38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1D7DE18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65FB186B" w14:textId="77777777">
        <w:trPr>
          <w:cantSplit/>
        </w:trPr>
        <w:tc>
          <w:tcPr>
            <w:tcW w:w="1128" w:type="dxa"/>
            <w:shd w:val="clear" w:color="auto" w:fill="F0F0F0"/>
          </w:tcPr>
          <w:p w14:paraId="3598CA0B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18BD6A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B753A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123A3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4F269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876E6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A43F0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141F21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6CE49C35" w14:textId="77777777" w:rsidR="004C70F8" w:rsidRDefault="00D83D38">
      <w:r>
        <w:br w:type="page"/>
      </w:r>
    </w:p>
    <w:p w14:paraId="19498735" w14:textId="77777777" w:rsidR="004C70F8" w:rsidRDefault="00D83D38">
      <w:pPr>
        <w:pStyle w:val="1"/>
        <w:keepNext w:val="0"/>
        <w:spacing w:before="0" w:after="240" w:line="240" w:lineRule="auto"/>
        <w:rPr>
          <w:lang w:eastAsia="zh-TW"/>
        </w:rPr>
      </w:pPr>
      <w:bookmarkStart w:id="12" w:name="_Toc238442339"/>
      <w:r>
        <w:rPr>
          <w:rFonts w:ascii="新細明體" w:eastAsia="新細明體" w:hAnsi="新細明體"/>
          <w:b/>
          <w:bCs/>
          <w:lang w:eastAsia="zh-TW"/>
        </w:rPr>
        <w:lastRenderedPageBreak/>
        <w:t>Phoebe Tam</w:t>
      </w:r>
      <w:bookmarkEnd w:id="12"/>
    </w:p>
    <w:p w14:paraId="34D4A996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科目：科學科、化學科</w:t>
      </w:r>
    </w:p>
    <w:p w14:paraId="5D7AB535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小組班：6 班</w:t>
      </w:r>
    </w:p>
    <w:p w14:paraId="4786AAAA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6 班 × 75 分鐘＝每周授課 7 小時 30 分鐘（合共 450 分鐘）</w:t>
      </w:r>
    </w:p>
    <w:p w14:paraId="144E11A1" w14:textId="77777777" w:rsidR="004C70F8" w:rsidRDefault="00D83D38">
      <w:pPr>
        <w:spacing w:after="80" w:line="240" w:lineRule="auto"/>
        <w:ind w:left="227"/>
      </w:pPr>
      <w:r>
        <w:t>• 出勤日：星期六、星期日</w:t>
      </w:r>
    </w:p>
    <w:p w14:paraId="1207071C" w14:textId="77777777" w:rsidR="004C70F8" w:rsidRDefault="00D83D38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兼職。科學、化學各級各一班。問卷已確定星期六、日；星期二尚未確定，本版不排平日。星期日只填 10:15 至 12:45。連堂最多三堂，其後必須休息一節。本版六班：六 17D 連三（10:15 中五化學、11:30 中二科學、12:45 中六化學）→ 休 14:00 → 15:15 中四化學；日 矩尺座連兩（10:15 中三科學、11:30 中一科學）。</w:t>
      </w:r>
    </w:p>
    <w:p w14:paraId="32A88ACC" w14:textId="77777777" w:rsidR="004C70F8" w:rsidRDefault="00D83D38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C70F8" w14:paraId="60435D08" w14:textId="77777777">
        <w:trPr>
          <w:cantSplit/>
        </w:trPr>
        <w:tc>
          <w:tcPr>
            <w:tcW w:w="2256" w:type="dxa"/>
            <w:shd w:val="clear" w:color="auto" w:fill="F0F0F0"/>
          </w:tcPr>
          <w:p w14:paraId="06E194D8" w14:textId="77777777" w:rsidR="004C70F8" w:rsidRDefault="00D83D38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717E90E" w14:textId="77777777" w:rsidR="004C70F8" w:rsidRDefault="00D83D38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B54759D" w14:textId="77777777" w:rsidR="004C70F8" w:rsidRDefault="00D83D38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230AC00" w14:textId="77777777" w:rsidR="004C70F8" w:rsidRDefault="00D83D38">
            <w:r>
              <w:rPr>
                <w:b/>
              </w:rPr>
              <w:t>班別</w:t>
            </w:r>
          </w:p>
        </w:tc>
      </w:tr>
      <w:tr w:rsidR="004C70F8" w14:paraId="04376812" w14:textId="77777777">
        <w:trPr>
          <w:cantSplit/>
        </w:trPr>
        <w:tc>
          <w:tcPr>
            <w:tcW w:w="2256" w:type="dxa"/>
          </w:tcPr>
          <w:p w14:paraId="1354DE5D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9E36330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6360F443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1987A7A7" w14:textId="77777777" w:rsidR="004C70F8" w:rsidRDefault="00D83D38">
            <w:r>
              <w:t>中五級化學科（A)</w:t>
            </w:r>
          </w:p>
        </w:tc>
      </w:tr>
      <w:tr w:rsidR="004C70F8" w14:paraId="1EA5F59D" w14:textId="77777777">
        <w:trPr>
          <w:cantSplit/>
        </w:trPr>
        <w:tc>
          <w:tcPr>
            <w:tcW w:w="2256" w:type="dxa"/>
          </w:tcPr>
          <w:p w14:paraId="5CA02911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075469AA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4C66553B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0CE0944D" w14:textId="77777777" w:rsidR="004C70F8" w:rsidRDefault="00D83D38">
            <w:r>
              <w:t>中二級科學科（A)</w:t>
            </w:r>
          </w:p>
        </w:tc>
      </w:tr>
      <w:tr w:rsidR="004C70F8" w14:paraId="26287541" w14:textId="77777777">
        <w:trPr>
          <w:cantSplit/>
        </w:trPr>
        <w:tc>
          <w:tcPr>
            <w:tcW w:w="2256" w:type="dxa"/>
          </w:tcPr>
          <w:p w14:paraId="5FCC3EE2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39953C71" w14:textId="77777777" w:rsidR="004C70F8" w:rsidRDefault="00D83D38">
            <w:r>
              <w:t>12:45-14:00</w:t>
            </w:r>
          </w:p>
        </w:tc>
        <w:tc>
          <w:tcPr>
            <w:tcW w:w="2256" w:type="dxa"/>
          </w:tcPr>
          <w:p w14:paraId="2D3C9AD0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090BD649" w14:textId="77777777" w:rsidR="004C70F8" w:rsidRDefault="00D83D38">
            <w:r>
              <w:t>中六級化學科（A)</w:t>
            </w:r>
          </w:p>
        </w:tc>
      </w:tr>
      <w:tr w:rsidR="004C70F8" w14:paraId="61B11D08" w14:textId="77777777">
        <w:trPr>
          <w:cantSplit/>
        </w:trPr>
        <w:tc>
          <w:tcPr>
            <w:tcW w:w="2256" w:type="dxa"/>
          </w:tcPr>
          <w:p w14:paraId="79270412" w14:textId="77777777" w:rsidR="004C70F8" w:rsidRDefault="00D83D38">
            <w:r>
              <w:t>星期六</w:t>
            </w:r>
          </w:p>
        </w:tc>
        <w:tc>
          <w:tcPr>
            <w:tcW w:w="2256" w:type="dxa"/>
          </w:tcPr>
          <w:p w14:paraId="68D40EFD" w14:textId="77777777" w:rsidR="004C70F8" w:rsidRDefault="00D83D38">
            <w:r>
              <w:t>15:15-16:30</w:t>
            </w:r>
          </w:p>
        </w:tc>
        <w:tc>
          <w:tcPr>
            <w:tcW w:w="2256" w:type="dxa"/>
          </w:tcPr>
          <w:p w14:paraId="2A4FE1B1" w14:textId="77777777" w:rsidR="004C70F8" w:rsidRDefault="00D83D38">
            <w:r>
              <w:t>17D</w:t>
            </w:r>
          </w:p>
        </w:tc>
        <w:tc>
          <w:tcPr>
            <w:tcW w:w="2256" w:type="dxa"/>
          </w:tcPr>
          <w:p w14:paraId="55921EB6" w14:textId="77777777" w:rsidR="004C70F8" w:rsidRDefault="00D83D38">
            <w:r>
              <w:t>中四級化學科（A)</w:t>
            </w:r>
          </w:p>
        </w:tc>
      </w:tr>
      <w:tr w:rsidR="004C70F8" w14:paraId="2B2CE402" w14:textId="77777777">
        <w:trPr>
          <w:cantSplit/>
        </w:trPr>
        <w:tc>
          <w:tcPr>
            <w:tcW w:w="2256" w:type="dxa"/>
          </w:tcPr>
          <w:p w14:paraId="62B3B1D7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22BA8190" w14:textId="77777777" w:rsidR="004C70F8" w:rsidRDefault="00D83D38">
            <w:r>
              <w:t>10:15-11:30</w:t>
            </w:r>
          </w:p>
        </w:tc>
        <w:tc>
          <w:tcPr>
            <w:tcW w:w="2256" w:type="dxa"/>
          </w:tcPr>
          <w:p w14:paraId="68093FD6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45E2DC5E" w14:textId="77777777" w:rsidR="004C70F8" w:rsidRDefault="00D83D38">
            <w:r>
              <w:t>中三級科學科（A)</w:t>
            </w:r>
          </w:p>
        </w:tc>
      </w:tr>
      <w:tr w:rsidR="004C70F8" w14:paraId="4D256137" w14:textId="77777777">
        <w:trPr>
          <w:cantSplit/>
        </w:trPr>
        <w:tc>
          <w:tcPr>
            <w:tcW w:w="2256" w:type="dxa"/>
          </w:tcPr>
          <w:p w14:paraId="7433DCBE" w14:textId="77777777" w:rsidR="004C70F8" w:rsidRDefault="00D83D38">
            <w:r>
              <w:t>星期日</w:t>
            </w:r>
          </w:p>
        </w:tc>
        <w:tc>
          <w:tcPr>
            <w:tcW w:w="2256" w:type="dxa"/>
          </w:tcPr>
          <w:p w14:paraId="04A851D3" w14:textId="77777777" w:rsidR="004C70F8" w:rsidRDefault="00D83D38">
            <w:r>
              <w:t>11:30-12:45</w:t>
            </w:r>
          </w:p>
        </w:tc>
        <w:tc>
          <w:tcPr>
            <w:tcW w:w="2256" w:type="dxa"/>
          </w:tcPr>
          <w:p w14:paraId="4857B53D" w14:textId="77777777" w:rsidR="004C70F8" w:rsidRDefault="00D83D38">
            <w:r>
              <w:t>矩尺座</w:t>
            </w:r>
          </w:p>
        </w:tc>
        <w:tc>
          <w:tcPr>
            <w:tcW w:w="2256" w:type="dxa"/>
          </w:tcPr>
          <w:p w14:paraId="67D0B7BB" w14:textId="77777777" w:rsidR="004C70F8" w:rsidRDefault="00D83D38">
            <w:r>
              <w:t>中一級科學科（A)</w:t>
            </w:r>
          </w:p>
        </w:tc>
      </w:tr>
    </w:tbl>
    <w:p w14:paraId="2E0F647B" w14:textId="77777777" w:rsidR="004C70F8" w:rsidRDefault="00D83D38">
      <w:r>
        <w:br w:type="page"/>
      </w:r>
    </w:p>
    <w:p w14:paraId="1F8E92EF" w14:textId="77777777" w:rsidR="004C70F8" w:rsidRDefault="00D83D38">
      <w:pPr>
        <w:keepNext/>
        <w:spacing w:after="120" w:line="240" w:lineRule="auto"/>
      </w:pPr>
      <w:r>
        <w:rPr>
          <w:b/>
        </w:rPr>
        <w:lastRenderedPageBreak/>
        <w:t>Phoebe Tam｜周視圖</w:t>
      </w:r>
    </w:p>
    <w:p w14:paraId="3BA7A2E8" w14:textId="77777777" w:rsidR="004C70F8" w:rsidRDefault="00D83D38">
      <w:pPr>
        <w:keepNext/>
        <w:spacing w:after="160" w:line="240" w:lineRule="auto"/>
      </w:pPr>
      <w:r>
        <w:t>科目：科學科、化學科；6 班 × 75 分鐘＝每周授課 7 小時 30 分鐘（合共 450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4C70F8" w14:paraId="3F7A754B" w14:textId="77777777">
        <w:trPr>
          <w:cantSplit/>
        </w:trPr>
        <w:tc>
          <w:tcPr>
            <w:tcW w:w="1128" w:type="dxa"/>
            <w:shd w:val="clear" w:color="auto" w:fill="F0F0F0"/>
          </w:tcPr>
          <w:p w14:paraId="29216E15" w14:textId="77777777" w:rsidR="004C70F8" w:rsidRDefault="00D83D38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0288E044" w14:textId="77777777" w:rsidR="004C70F8" w:rsidRDefault="00D83D38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81052DD" w14:textId="77777777" w:rsidR="004C70F8" w:rsidRDefault="00D83D38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0547D10B" w14:textId="77777777" w:rsidR="004C70F8" w:rsidRDefault="00D83D38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F2B3491" w14:textId="77777777" w:rsidR="004C70F8" w:rsidRDefault="00D83D38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78C608A" w14:textId="77777777" w:rsidR="004C70F8" w:rsidRDefault="00D83D38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F605B02" w14:textId="77777777" w:rsidR="004C70F8" w:rsidRDefault="00D83D38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E904381" w14:textId="77777777" w:rsidR="004C70F8" w:rsidRDefault="00D83D38">
            <w:r>
              <w:rPr>
                <w:b/>
                <w:sz w:val="16"/>
              </w:rPr>
              <w:t>星期日</w:t>
            </w:r>
          </w:p>
        </w:tc>
      </w:tr>
      <w:tr w:rsidR="004C70F8" w14:paraId="59089173" w14:textId="77777777">
        <w:trPr>
          <w:cantSplit/>
        </w:trPr>
        <w:tc>
          <w:tcPr>
            <w:tcW w:w="1128" w:type="dxa"/>
            <w:shd w:val="clear" w:color="auto" w:fill="F0F0F0"/>
          </w:tcPr>
          <w:p w14:paraId="57F29862" w14:textId="77777777" w:rsidR="004C70F8" w:rsidRDefault="00D83D38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0CCD52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19DBB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0EA4D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D6B02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2FF50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D6C303" w14:textId="77777777" w:rsidR="004C70F8" w:rsidRDefault="00D83D38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B0424E8" w14:textId="77777777" w:rsidR="004C70F8" w:rsidRDefault="00D83D38">
            <w:r>
              <w:rPr>
                <w:sz w:val="16"/>
              </w:rPr>
              <w:t>不排課</w:t>
            </w:r>
          </w:p>
        </w:tc>
      </w:tr>
      <w:tr w:rsidR="004C70F8" w14:paraId="02057082" w14:textId="77777777">
        <w:trPr>
          <w:cantSplit/>
        </w:trPr>
        <w:tc>
          <w:tcPr>
            <w:tcW w:w="1128" w:type="dxa"/>
            <w:shd w:val="clear" w:color="auto" w:fill="F0F0F0"/>
          </w:tcPr>
          <w:p w14:paraId="38C0D952" w14:textId="77777777" w:rsidR="004C70F8" w:rsidRDefault="00D83D38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95DF1E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1555C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89662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1FAC7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2959E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6BD87B" w14:textId="77777777" w:rsidR="004C70F8" w:rsidRDefault="00D83D38">
            <w:r>
              <w:rPr>
                <w:sz w:val="16"/>
              </w:rPr>
              <w:t>中五級化學科（A)</w:t>
            </w:r>
          </w:p>
          <w:p w14:paraId="725C9210" w14:textId="77777777" w:rsidR="004C70F8" w:rsidRDefault="00D83D38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645C7688" w14:textId="77777777" w:rsidR="004C70F8" w:rsidRDefault="00D83D38">
            <w:r>
              <w:rPr>
                <w:sz w:val="16"/>
              </w:rPr>
              <w:t>中三級科學科（A)</w:t>
            </w:r>
          </w:p>
          <w:p w14:paraId="4A3C2FE0" w14:textId="77777777" w:rsidR="004C70F8" w:rsidRDefault="00D83D38">
            <w:r>
              <w:rPr>
                <w:sz w:val="16"/>
              </w:rPr>
              <w:t>矩尺座</w:t>
            </w:r>
          </w:p>
        </w:tc>
      </w:tr>
      <w:tr w:rsidR="004C70F8" w14:paraId="5087976C" w14:textId="77777777">
        <w:trPr>
          <w:cantSplit/>
        </w:trPr>
        <w:tc>
          <w:tcPr>
            <w:tcW w:w="1128" w:type="dxa"/>
            <w:shd w:val="clear" w:color="auto" w:fill="F0F0F0"/>
          </w:tcPr>
          <w:p w14:paraId="25B9CD52" w14:textId="77777777" w:rsidR="004C70F8" w:rsidRDefault="00D83D38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4068F1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AB6C9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70FE5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DB5A7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2ADD9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842A45" w14:textId="77777777" w:rsidR="004C70F8" w:rsidRDefault="00D83D38">
            <w:r>
              <w:rPr>
                <w:sz w:val="16"/>
              </w:rPr>
              <w:t>中二級科學科（A)</w:t>
            </w:r>
          </w:p>
          <w:p w14:paraId="48569B4B" w14:textId="77777777" w:rsidR="004C70F8" w:rsidRDefault="00D83D38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3D905A3F" w14:textId="77777777" w:rsidR="004C70F8" w:rsidRDefault="00D83D38">
            <w:r>
              <w:rPr>
                <w:sz w:val="16"/>
              </w:rPr>
              <w:t>中一級科學科（A)</w:t>
            </w:r>
          </w:p>
          <w:p w14:paraId="65E30018" w14:textId="77777777" w:rsidR="004C70F8" w:rsidRDefault="00D83D38">
            <w:r>
              <w:rPr>
                <w:sz w:val="16"/>
              </w:rPr>
              <w:t>矩尺座</w:t>
            </w:r>
          </w:p>
        </w:tc>
      </w:tr>
      <w:tr w:rsidR="004C70F8" w14:paraId="5595C06F" w14:textId="77777777">
        <w:trPr>
          <w:cantSplit/>
        </w:trPr>
        <w:tc>
          <w:tcPr>
            <w:tcW w:w="1128" w:type="dxa"/>
            <w:shd w:val="clear" w:color="auto" w:fill="F0F0F0"/>
          </w:tcPr>
          <w:p w14:paraId="7CC8E9FD" w14:textId="77777777" w:rsidR="004C70F8" w:rsidRDefault="00D83D38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2C5945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D9543B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8127D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E30741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9A046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A7E1AC" w14:textId="77777777" w:rsidR="004C70F8" w:rsidRDefault="00D83D38">
            <w:r>
              <w:rPr>
                <w:sz w:val="16"/>
              </w:rPr>
              <w:t>中六級化學科（A)</w:t>
            </w:r>
          </w:p>
          <w:p w14:paraId="1B895FCC" w14:textId="77777777" w:rsidR="004C70F8" w:rsidRDefault="00D83D38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002CE690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5074B60D" w14:textId="77777777">
        <w:trPr>
          <w:cantSplit/>
        </w:trPr>
        <w:tc>
          <w:tcPr>
            <w:tcW w:w="1128" w:type="dxa"/>
            <w:shd w:val="clear" w:color="auto" w:fill="F0F0F0"/>
          </w:tcPr>
          <w:p w14:paraId="6D043CE9" w14:textId="77777777" w:rsidR="004C70F8" w:rsidRDefault="00D83D38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6A1B60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D0D5E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ABC57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C2E39C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A2A3C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72B7EE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06F1BD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415DE20E" w14:textId="77777777">
        <w:trPr>
          <w:cantSplit/>
        </w:trPr>
        <w:tc>
          <w:tcPr>
            <w:tcW w:w="1128" w:type="dxa"/>
            <w:shd w:val="clear" w:color="auto" w:fill="F0F0F0"/>
          </w:tcPr>
          <w:p w14:paraId="2878FB1F" w14:textId="77777777" w:rsidR="004C70F8" w:rsidRDefault="00D83D38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446AB67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2A71C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5B8D3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45AAC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B69E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F0D272" w14:textId="77777777" w:rsidR="004C70F8" w:rsidRDefault="00D83D38">
            <w:r>
              <w:rPr>
                <w:sz w:val="16"/>
              </w:rPr>
              <w:t>中四級化學科（A)</w:t>
            </w:r>
          </w:p>
          <w:p w14:paraId="20C6233A" w14:textId="77777777" w:rsidR="004C70F8" w:rsidRDefault="00D83D38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6C422A4E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35E6DF44" w14:textId="77777777">
        <w:trPr>
          <w:cantSplit/>
        </w:trPr>
        <w:tc>
          <w:tcPr>
            <w:tcW w:w="1128" w:type="dxa"/>
            <w:shd w:val="clear" w:color="auto" w:fill="F0F0F0"/>
          </w:tcPr>
          <w:p w14:paraId="49B60655" w14:textId="77777777" w:rsidR="004C70F8" w:rsidRDefault="00D83D38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71DBD2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EE459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F0126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FE2EB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52F8A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19CDCD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F8EE9E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E4B5552" w14:textId="77777777">
        <w:trPr>
          <w:cantSplit/>
        </w:trPr>
        <w:tc>
          <w:tcPr>
            <w:tcW w:w="1128" w:type="dxa"/>
            <w:shd w:val="clear" w:color="auto" w:fill="F0F0F0"/>
          </w:tcPr>
          <w:p w14:paraId="7510128F" w14:textId="77777777" w:rsidR="004C70F8" w:rsidRDefault="00D83D38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4A4F682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9184C3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9EF4C6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2111C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B4659F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AB6C8A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6FB3A3" w14:textId="77777777" w:rsidR="004C70F8" w:rsidRDefault="00D83D38">
            <w:r>
              <w:rPr>
                <w:sz w:val="16"/>
              </w:rPr>
              <w:t>—</w:t>
            </w:r>
          </w:p>
        </w:tc>
      </w:tr>
      <w:tr w:rsidR="004C70F8" w14:paraId="73ADE89F" w14:textId="77777777">
        <w:trPr>
          <w:cantSplit/>
        </w:trPr>
        <w:tc>
          <w:tcPr>
            <w:tcW w:w="1128" w:type="dxa"/>
            <w:shd w:val="clear" w:color="auto" w:fill="F0F0F0"/>
          </w:tcPr>
          <w:p w14:paraId="2B151437" w14:textId="77777777" w:rsidR="004C70F8" w:rsidRDefault="00D83D38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2B54B55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17F569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2EAED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F52A1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5CADF8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8AAF00" w14:textId="77777777" w:rsidR="004C70F8" w:rsidRDefault="00D83D38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687DC5" w14:textId="77777777" w:rsidR="004C70F8" w:rsidRDefault="00D83D38">
            <w:r>
              <w:rPr>
                <w:sz w:val="16"/>
              </w:rPr>
              <w:t>—</w:t>
            </w:r>
          </w:p>
        </w:tc>
      </w:tr>
    </w:tbl>
    <w:p w14:paraId="71C217EA" w14:textId="77777777" w:rsidR="004C70F8" w:rsidRDefault="00D83D38">
      <w:pPr>
        <w:spacing w:after="120" w:line="240" w:lineRule="auto"/>
      </w:pPr>
      <w:r>
        <w:t>— 完 —</w:t>
      </w:r>
    </w:p>
    <w:sectPr w:rsidR="004C70F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6FD3F7" w14:textId="77777777" w:rsidR="00FB66BE" w:rsidRDefault="00FB66BE">
      <w:pPr>
        <w:spacing w:after="0" w:line="240" w:lineRule="auto"/>
      </w:pPr>
      <w:r>
        <w:separator/>
      </w:r>
    </w:p>
  </w:endnote>
  <w:endnote w:type="continuationSeparator" w:id="0">
    <w:p w14:paraId="72507C5D" w14:textId="77777777" w:rsidR="00FB66BE" w:rsidRDefault="00FB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F4B972" w14:textId="77777777" w:rsidR="004C70F8" w:rsidRDefault="00D83D3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793A6" w14:textId="77777777" w:rsidR="004C70F8" w:rsidRDefault="00D83D3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AEC10" w14:textId="77777777" w:rsidR="004C70F8" w:rsidRDefault="00D83D38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BED8DD" w14:textId="77777777" w:rsidR="00FB66BE" w:rsidRDefault="00FB66BE">
      <w:pPr>
        <w:spacing w:after="0" w:line="240" w:lineRule="auto"/>
      </w:pPr>
      <w:r>
        <w:separator/>
      </w:r>
    </w:p>
  </w:footnote>
  <w:footnote w:type="continuationSeparator" w:id="0">
    <w:p w14:paraId="1E17B3F4" w14:textId="77777777" w:rsidR="00FB66BE" w:rsidRDefault="00FB6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D82416" w14:textId="77777777" w:rsidR="004C70F8" w:rsidRDefault="00D83D38">
    <w:pPr>
      <w:pStyle w:val="a5"/>
      <w:jc w:val="center"/>
    </w:pPr>
    <w:r>
      <w:rPr>
        <w:color w:val="808080"/>
        <w:sz w:val="20"/>
      </w:rPr>
      <w:t>明學教育 2627學年各老師時間表（ver 4.0）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5A4DD" w14:textId="6AF4B716" w:rsidR="004C70F8" w:rsidRDefault="00D83D38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"標題 1" </w:instrText>
    </w:r>
    <w:r>
      <w:rPr>
        <w:sz w:val="20"/>
      </w:rPr>
      <w:fldChar w:fldCharType="separate"/>
    </w:r>
    <w:r w:rsidR="001224C0">
      <w:rPr>
        <w:noProof/>
        <w:sz w:val="20"/>
      </w:rPr>
      <w:t>Phoebe Tam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FD8D1C" w14:textId="77777777" w:rsidR="004C70F8" w:rsidRDefault="004C70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913968">
    <w:abstractNumId w:val="8"/>
  </w:num>
  <w:num w:numId="2" w16cid:durableId="618757447">
    <w:abstractNumId w:val="6"/>
  </w:num>
  <w:num w:numId="3" w16cid:durableId="1196581936">
    <w:abstractNumId w:val="5"/>
  </w:num>
  <w:num w:numId="4" w16cid:durableId="275407798">
    <w:abstractNumId w:val="4"/>
  </w:num>
  <w:num w:numId="5" w16cid:durableId="1153914328">
    <w:abstractNumId w:val="7"/>
  </w:num>
  <w:num w:numId="6" w16cid:durableId="232199801">
    <w:abstractNumId w:val="3"/>
  </w:num>
  <w:num w:numId="7" w16cid:durableId="1065488777">
    <w:abstractNumId w:val="2"/>
  </w:num>
  <w:num w:numId="8" w16cid:durableId="1503621033">
    <w:abstractNumId w:val="1"/>
  </w:num>
  <w:num w:numId="9" w16cid:durableId="16504740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C0"/>
    <w:rsid w:val="00147638"/>
    <w:rsid w:val="0015074B"/>
    <w:rsid w:val="0029639D"/>
    <w:rsid w:val="00326F90"/>
    <w:rsid w:val="003D7306"/>
    <w:rsid w:val="004873A9"/>
    <w:rsid w:val="004C70F8"/>
    <w:rsid w:val="00AA1D8D"/>
    <w:rsid w:val="00B47730"/>
    <w:rsid w:val="00CB0664"/>
    <w:rsid w:val="00D83D38"/>
    <w:rsid w:val="00F6118F"/>
    <w:rsid w:val="00FB6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06CE3"/>
  <w14:defaultImageDpi w14:val="300"/>
  <w15:docId w15:val="{E6905593-A145-E44A-9BC3-C7C15AAD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D7306"/>
  </w:style>
  <w:style w:type="character" w:styleId="affa">
    <w:name w:val="Hyperlink"/>
    <w:basedOn w:val="a2"/>
    <w:uiPriority w:val="99"/>
    <w:unhideWhenUsed/>
    <w:rsid w:val="003D73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4376</Words>
  <Characters>7310</Characters>
  <Application>Microsoft Office Word</Application>
  <DocSecurity>0</DocSecurity>
  <Lines>1827</Lines>
  <Paragraphs>1298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3</cp:revision>
  <cp:lastPrinted>2026-08-23T21:39:00Z</cp:lastPrinted>
  <dcterms:created xsi:type="dcterms:W3CDTF">2026-08-23T21:39:00Z</dcterms:created>
  <dcterms:modified xsi:type="dcterms:W3CDTF">2026-08-23T21:39:00Z</dcterms:modified>
  <cp:category/>
</cp:coreProperties>
</file>