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F7617" w14:textId="77777777" w:rsidR="00BF438B" w:rsidRPr="00F2711D" w:rsidRDefault="00000000">
      <w:pPr>
        <w:jc w:val="center"/>
        <w:rPr>
          <w:sz w:val="28"/>
          <w:szCs w:val="24"/>
          <w:lang w:eastAsia="zh-TW"/>
        </w:rPr>
      </w:pPr>
      <w:r w:rsidRPr="00F2711D">
        <w:rPr>
          <w:b/>
          <w:sz w:val="28"/>
          <w:szCs w:val="24"/>
          <w:lang w:eastAsia="zh-TW"/>
        </w:rPr>
        <w:t>明學教育</w:t>
      </w:r>
    </w:p>
    <w:p w14:paraId="12D20BC7" w14:textId="77777777" w:rsidR="00BF438B" w:rsidRPr="00F2711D" w:rsidRDefault="00000000">
      <w:pPr>
        <w:jc w:val="center"/>
        <w:rPr>
          <w:sz w:val="28"/>
          <w:szCs w:val="24"/>
          <w:lang w:eastAsia="zh-TW"/>
        </w:rPr>
      </w:pPr>
      <w:r w:rsidRPr="00F2711D">
        <w:rPr>
          <w:b/>
          <w:sz w:val="28"/>
          <w:szCs w:val="24"/>
          <w:lang w:eastAsia="zh-TW"/>
        </w:rPr>
        <w:t>2627 學年常規專科班周時間表</w:t>
      </w:r>
    </w:p>
    <w:p w14:paraId="1F1A8658" w14:textId="39625735" w:rsidR="00BF438B" w:rsidRPr="00F2711D" w:rsidRDefault="00000000">
      <w:pPr>
        <w:jc w:val="center"/>
        <w:rPr>
          <w:lang w:eastAsia="zh-TW"/>
        </w:rPr>
      </w:pPr>
      <w:r w:rsidRPr="00F2711D">
        <w:rPr>
          <w:lang w:eastAsia="zh-TW"/>
        </w:rPr>
        <w:t>獨立附件｜對應方案紀錄 ver. 4.0</w:t>
      </w:r>
      <w:r w:rsidR="00F07699" w:rsidRPr="00F2711D">
        <w:rPr>
          <w:rFonts w:hint="eastAsia"/>
          <w:lang w:eastAsia="zh-TW"/>
        </w:rPr>
        <w:t>｜已入系統</w:t>
      </w:r>
    </w:p>
    <w:p w14:paraId="174BAE40" w14:textId="77777777" w:rsidR="00F07699" w:rsidRDefault="00F07699" w:rsidP="00F07699">
      <w:pPr>
        <w:rPr>
          <w:lang w:eastAsia="zh-TW"/>
        </w:rPr>
      </w:pPr>
    </w:p>
    <w:tbl>
      <w:tblPr>
        <w:tblStyle w:val="aff2"/>
        <w:tblW w:w="0" w:type="auto"/>
        <w:tblInd w:w="80" w:type="dxa"/>
        <w:tblLook w:val="04A0" w:firstRow="1" w:lastRow="0" w:firstColumn="1" w:lastColumn="0" w:noHBand="0" w:noVBand="1"/>
      </w:tblPr>
      <w:tblGrid>
        <w:gridCol w:w="9082"/>
      </w:tblGrid>
      <w:tr w:rsidR="00F07699" w14:paraId="268DA67D" w14:textId="77777777" w:rsidTr="000335A5">
        <w:tc>
          <w:tcPr>
            <w:tcW w:w="9082" w:type="dxa"/>
            <w:shd w:val="clear" w:color="auto" w:fill="FFFF00"/>
          </w:tcPr>
          <w:p w14:paraId="383EAB48" w14:textId="77777777" w:rsidR="000335A5" w:rsidRPr="000335A5" w:rsidRDefault="00F07699" w:rsidP="000335A5">
            <w:pPr>
              <w:jc w:val="center"/>
              <w:rPr>
                <w:b/>
                <w:bCs/>
                <w:lang w:eastAsia="zh-TW"/>
              </w:rPr>
            </w:pPr>
            <w:r w:rsidRPr="000335A5">
              <w:rPr>
                <w:rFonts w:hint="eastAsia"/>
                <w:b/>
                <w:bCs/>
                <w:lang w:eastAsia="zh-TW"/>
              </w:rPr>
              <w:t>本版（</w:t>
            </w:r>
            <w:r w:rsidRPr="000335A5">
              <w:rPr>
                <w:b/>
                <w:bCs/>
                <w:lang w:eastAsia="zh-TW"/>
              </w:rPr>
              <w:t>Ver 4.0</w:t>
            </w:r>
            <w:r w:rsidRPr="000335A5">
              <w:rPr>
                <w:rFonts w:hint="eastAsia"/>
                <w:b/>
                <w:bCs/>
                <w:lang w:eastAsia="zh-TW"/>
              </w:rPr>
              <w:t>）已</w:t>
            </w:r>
            <w:r w:rsidR="000335A5" w:rsidRPr="000335A5">
              <w:rPr>
                <w:rFonts w:hint="eastAsia"/>
                <w:b/>
                <w:bCs/>
                <w:lang w:eastAsia="zh-TW"/>
              </w:rPr>
              <w:t>確認，並同時已</w:t>
            </w:r>
            <w:r w:rsidRPr="000335A5">
              <w:rPr>
                <w:rFonts w:hint="eastAsia"/>
                <w:b/>
                <w:bCs/>
                <w:lang w:eastAsia="zh-TW"/>
              </w:rPr>
              <w:t>入系統</w:t>
            </w:r>
            <w:r w:rsidR="000335A5" w:rsidRPr="000335A5">
              <w:rPr>
                <w:rFonts w:hint="eastAsia"/>
                <w:b/>
                <w:bCs/>
                <w:lang w:eastAsia="zh-TW"/>
              </w:rPr>
              <w:t>及排程。</w:t>
            </w:r>
          </w:p>
          <w:p w14:paraId="00426661" w14:textId="7B2792FB" w:rsidR="00F07699" w:rsidRDefault="000335A5" w:rsidP="00F0769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只尚餘以下個別科目及老師未確認︰</w:t>
            </w:r>
          </w:p>
          <w:p w14:paraId="092014E9" w14:textId="06A7E7E6" w:rsidR="000335A5" w:rsidRDefault="000335A5" w:rsidP="00F07699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lang w:eastAsia="zh-TW"/>
              </w:rPr>
              <w:t>. BAFS</w:t>
            </w:r>
            <w:r>
              <w:rPr>
                <w:rFonts w:hint="eastAsia"/>
                <w:lang w:eastAsia="zh-TW"/>
              </w:rPr>
              <w:t>（</w:t>
            </w:r>
            <w:r>
              <w:rPr>
                <w:lang w:eastAsia="zh-TW"/>
              </w:rPr>
              <w:t>Rafeal Ling）</w:t>
            </w:r>
          </w:p>
          <w:p w14:paraId="53208A6A" w14:textId="77777777" w:rsidR="000335A5" w:rsidRDefault="000335A5" w:rsidP="00F07699">
            <w:pPr>
              <w:rPr>
                <w:lang w:eastAsia="zh-TW"/>
              </w:rPr>
            </w:pPr>
            <w:r>
              <w:rPr>
                <w:lang w:eastAsia="zh-TW"/>
              </w:rPr>
              <w:t>2</w:t>
            </w:r>
            <w:r>
              <w:rPr>
                <w:rFonts w:hint="eastAsia"/>
                <w:lang w:eastAsia="zh-TW"/>
              </w:rPr>
              <w:t>.</w:t>
            </w:r>
            <w:r>
              <w:rPr>
                <w:lang w:eastAsia="zh-TW"/>
              </w:rPr>
              <w:t xml:space="preserve"> M2</w:t>
            </w:r>
            <w:r>
              <w:rPr>
                <w:rFonts w:hint="eastAsia"/>
                <w:lang w:eastAsia="zh-TW"/>
              </w:rPr>
              <w:t>（原</w:t>
            </w:r>
            <w:r>
              <w:rPr>
                <w:lang w:eastAsia="zh-TW"/>
              </w:rPr>
              <w:t xml:space="preserve">Cheryl Ng </w:t>
            </w:r>
            <w:r>
              <w:rPr>
                <w:rFonts w:hint="eastAsia"/>
                <w:lang w:eastAsia="zh-TW"/>
              </w:rPr>
              <w:t>本學期只排英文2節）</w:t>
            </w:r>
          </w:p>
          <w:p w14:paraId="3FD9EE09" w14:textId="4F062B8B" w:rsidR="000335A5" w:rsidRDefault="000335A5" w:rsidP="00F0769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如遇學生報讀以上科目，請登記紀錄及通知</w:t>
            </w:r>
            <w:r>
              <w:rPr>
                <w:lang w:eastAsia="zh-TW"/>
              </w:rPr>
              <w:t xml:space="preserve">Christine Fan </w:t>
            </w:r>
          </w:p>
        </w:tc>
      </w:tr>
    </w:tbl>
    <w:p w14:paraId="3DF107CD" w14:textId="77777777" w:rsidR="00F07699" w:rsidRDefault="00F07699" w:rsidP="00F07699">
      <w:pPr>
        <w:rPr>
          <w:rFonts w:hint="eastAsia"/>
          <w:lang w:eastAsia="zh-TW"/>
        </w:rPr>
      </w:pPr>
    </w:p>
    <w:p w14:paraId="2DDF0BF4" w14:textId="77777777" w:rsidR="00BF438B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9B90BC5" w14:textId="77777777" w:rsidR="00BF438B" w:rsidRDefault="00BF438B">
      <w:pPr>
        <w:sectPr w:rsidR="00BF438B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3B053E7D" w14:textId="77777777" w:rsidR="00BF438B" w:rsidRDefault="00000000">
      <w:pPr>
        <w:pStyle w:val="1"/>
        <w:spacing w:before="0" w:after="120" w:line="240" w:lineRule="auto"/>
      </w:pPr>
      <w:r>
        <w:rPr>
          <w:rFonts w:ascii="新細明體" w:eastAsia="新細明體" w:hAnsi="新細明體"/>
          <w:b/>
          <w:bCs/>
        </w:rPr>
        <w:lastRenderedPageBreak/>
        <w:t>1. 星期一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BF438B" w14:paraId="73A47DF4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33B048C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A2A3F1C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1C3DD40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20BD66A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B2D6525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78DFE9A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4D6D42B2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0335A5" w14:paraId="046EE86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880EAF0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C19EE0" w14:textId="22659F24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2F8DF3A" w14:textId="4ECCCA92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0988478" w14:textId="62E1E61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61EC59D" w14:textId="645029D6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58FDF97" w14:textId="30463660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B818F9B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77544A3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DD78380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DCA08A" w14:textId="054CB7A8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E079C36" w14:textId="6DBB4D69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500816F" w14:textId="1B1BABED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F72538C" w14:textId="71D9D3C4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FFBDBA1" w14:textId="63774BD3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C258B0C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26E251B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7AFE762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24C9EDA" w14:textId="376A688E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076DB99" w14:textId="2DF3EC58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AD36496" w14:textId="0C954072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AC68678" w14:textId="346A611D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215101" w14:textId="0AB08CAB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22D8209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064EE88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3648C2E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36296E1" w14:textId="57535E2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8430B3C" w14:textId="7560DEEE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F12B9F1" w14:textId="04775656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740E6B" w14:textId="052D90ED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B59FDBA" w14:textId="47BEA5E2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667C71F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378BED9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C3B24B0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3FB3CC5" w14:textId="1CA856A3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8571A52" w14:textId="6B94C36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099A3F1" w14:textId="72D74001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1331A75" w14:textId="33A9EA12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8AE668" w14:textId="548EE99C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BB5C679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6828BB9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E27ADBA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3407E8E" w14:textId="1807F4C5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C43DA16" w14:textId="083215AE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212694A" w14:textId="4CA2C60D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5E19EB" w14:textId="32CBE33D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1524A3" w14:textId="77961EC5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62B5A02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47C8532E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DB09665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7A86900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B30AA52" w14:textId="759A2F15" w:rsidR="00BF438B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7502EC8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中一級數學科（A)</w:t>
            </w:r>
          </w:p>
          <w:p w14:paraId="0C38974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720FC33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1C1526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43301D9D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中二級中文科（A)</w:t>
            </w:r>
          </w:p>
          <w:p w14:paraId="27ECDABE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5082F416" w14:textId="4490622C" w:rsidR="00BF438B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4ADAD27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06D997A4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B2BD789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0BF89C1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0F6F89B4" w14:textId="370D2427" w:rsidR="00BF438B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4502753D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中五級數學科（B)</w:t>
            </w:r>
          </w:p>
          <w:p w14:paraId="0A587D8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7FD3774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6E92FE0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24F18724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中三級中文科（A)</w:t>
            </w:r>
          </w:p>
          <w:p w14:paraId="60DA2F04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1829729F" w14:textId="2D4A9C79" w:rsidR="00BF438B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091F0A44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67E5D780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49B263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2F173D8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299FC9BF" w14:textId="7E2F2328" w:rsidR="00BF438B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720B613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中四級數學科（B)</w:t>
            </w:r>
          </w:p>
          <w:p w14:paraId="399DDAC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77DF66C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077A42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18E0882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8D3941B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778947E7" w14:textId="77777777" w:rsidR="00BF438B" w:rsidRDefault="00000000">
      <w:pPr>
        <w:pStyle w:val="1"/>
        <w:pageBreakBefore/>
        <w:spacing w:before="0" w:after="120" w:line="240" w:lineRule="auto"/>
      </w:pPr>
      <w:r>
        <w:rPr>
          <w:rFonts w:ascii="新細明體" w:eastAsia="新細明體" w:hAnsi="新細明體"/>
          <w:b/>
          <w:bCs/>
        </w:rPr>
        <w:lastRenderedPageBreak/>
        <w:t>2. 星期二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BF438B" w14:paraId="1470737C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6898532A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6BB61D4" w14:textId="77777777" w:rsidR="00BF438B" w:rsidRPr="000335A5" w:rsidRDefault="00000000" w:rsidP="000335A5">
            <w:pPr>
              <w:jc w:val="center"/>
              <w:rPr>
                <w:b/>
                <w:color w:val="000000" w:themeColor="text1"/>
              </w:rPr>
            </w:pPr>
            <w:r w:rsidRPr="000335A5">
              <w:rPr>
                <w:b/>
                <w:color w:val="000000" w:themeColor="text1"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DA4C740" w14:textId="77777777" w:rsidR="00BF438B" w:rsidRPr="000335A5" w:rsidRDefault="00000000" w:rsidP="000335A5">
            <w:pPr>
              <w:jc w:val="center"/>
              <w:rPr>
                <w:b/>
                <w:color w:val="000000" w:themeColor="text1"/>
              </w:rPr>
            </w:pPr>
            <w:r w:rsidRPr="000335A5">
              <w:rPr>
                <w:b/>
                <w:color w:val="000000" w:themeColor="text1"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57CB5CC" w14:textId="77777777" w:rsidR="00BF438B" w:rsidRPr="000335A5" w:rsidRDefault="00000000" w:rsidP="000335A5">
            <w:pPr>
              <w:jc w:val="center"/>
              <w:rPr>
                <w:b/>
                <w:color w:val="000000" w:themeColor="text1"/>
              </w:rPr>
            </w:pPr>
            <w:r w:rsidRPr="000335A5">
              <w:rPr>
                <w:b/>
                <w:color w:val="000000" w:themeColor="text1"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C571AE4" w14:textId="77777777" w:rsidR="00BF438B" w:rsidRPr="000335A5" w:rsidRDefault="00000000" w:rsidP="000335A5">
            <w:pPr>
              <w:jc w:val="center"/>
              <w:rPr>
                <w:b/>
                <w:color w:val="000000" w:themeColor="text1"/>
              </w:rPr>
            </w:pPr>
            <w:r w:rsidRPr="000335A5">
              <w:rPr>
                <w:b/>
                <w:color w:val="000000" w:themeColor="text1"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4AF771F" w14:textId="77777777" w:rsidR="00BF438B" w:rsidRPr="000335A5" w:rsidRDefault="00000000" w:rsidP="000335A5">
            <w:pPr>
              <w:jc w:val="center"/>
              <w:rPr>
                <w:b/>
                <w:color w:val="000000" w:themeColor="text1"/>
              </w:rPr>
            </w:pPr>
            <w:r w:rsidRPr="000335A5">
              <w:rPr>
                <w:b/>
                <w:color w:val="000000" w:themeColor="text1"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2A798F05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BF438B" w14:paraId="03FB5E0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90B062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6F80984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491F6C1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EB40FE0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CD1BBF9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52510C2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A009905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5F2FD93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D52630B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AE818D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DACCEEC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98AFF43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46F8AC7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62BBB2C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6B880BE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4DB6263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9AD8EF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2526E1A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F56A327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BDE27D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4A6AEA7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986FCF5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AA31700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6D46ACB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FE566F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EAD1C00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2182442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33E65A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918AD29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2B7ED04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50C8B3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3016CEA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B5D484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AB2E4D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61C1DA2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A9ABA4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B2A799C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7883701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FB2F96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5DEB890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6033F5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A13EBF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5F11F4C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E4A6E77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87CAC7D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1F20869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</w:rPr>
            </w:pPr>
            <w:r w:rsidRPr="000335A5">
              <w:rPr>
                <w:bCs/>
                <w:color w:val="000000" w:themeColor="text1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D39652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5A09C011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FF4B0EE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93456B4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6FC6E902" w14:textId="5BE724AF" w:rsidR="00BF438B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3CE5EDCF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中二級數學科（A)</w:t>
            </w:r>
          </w:p>
          <w:p w14:paraId="5BE0F03F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Mark Yu</w:t>
            </w:r>
          </w:p>
          <w:p w14:paraId="5F6D76C1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571AA1A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59CD4C2E" w14:textId="77777777" w:rsidR="000335A5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中三級中文科（B)</w:t>
            </w:r>
          </w:p>
          <w:p w14:paraId="33F060B2" w14:textId="77777777" w:rsidR="000335A5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Katie</w:t>
            </w:r>
          </w:p>
          <w:p w14:paraId="74974EB4" w14:textId="27BA5A4B" w:rsidR="00BF438B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6BB3567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7CB25D91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31A311B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EDAA5FC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65757693" w14:textId="534E1157" w:rsidR="00BF438B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6652C4DC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中六級數學科（B)</w:t>
            </w:r>
          </w:p>
          <w:p w14:paraId="105720F7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Mark Yu</w:t>
            </w:r>
          </w:p>
          <w:p w14:paraId="79984C90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62BE304A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3AD377B3" w14:textId="77777777" w:rsidR="000335A5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中一級中文科（A)</w:t>
            </w:r>
          </w:p>
          <w:p w14:paraId="5DA3E877" w14:textId="77777777" w:rsidR="000335A5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Katie</w:t>
            </w:r>
          </w:p>
          <w:p w14:paraId="354F6A04" w14:textId="741A0048" w:rsidR="00BF438B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42A2DAD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6C88C731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1BC805B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1795067E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4B26C4AC" w14:textId="6F7441CA" w:rsidR="00BF438B" w:rsidRPr="000335A5" w:rsidRDefault="000335A5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2953DD77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中四級數學科（A)</w:t>
            </w:r>
          </w:p>
          <w:p w14:paraId="1163F60D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Mark Yu</w:t>
            </w:r>
          </w:p>
          <w:p w14:paraId="42E2FFB4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97871F6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—</w:t>
            </w:r>
          </w:p>
        </w:tc>
        <w:tc>
          <w:tcPr>
            <w:tcW w:w="2412" w:type="dxa"/>
            <w:vAlign w:val="center"/>
          </w:tcPr>
          <w:p w14:paraId="3CB8AE7A" w14:textId="77777777" w:rsidR="00BF438B" w:rsidRPr="000335A5" w:rsidRDefault="00000000" w:rsidP="000335A5">
            <w:pPr>
              <w:jc w:val="center"/>
              <w:rPr>
                <w:bCs/>
                <w:color w:val="000000" w:themeColor="text1"/>
                <w:sz w:val="20"/>
                <w:szCs w:val="28"/>
              </w:rPr>
            </w:pPr>
            <w:r w:rsidRPr="000335A5">
              <w:rPr>
                <w:bCs/>
                <w:color w:val="000000" w:themeColor="text1"/>
                <w:sz w:val="20"/>
                <w:szCs w:val="28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40A5C6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564E9DD5" w14:textId="77777777" w:rsidR="00BF438B" w:rsidRDefault="00000000">
      <w:pPr>
        <w:pStyle w:val="1"/>
        <w:pageBreakBefore/>
        <w:spacing w:before="0" w:after="120" w:line="240" w:lineRule="auto"/>
      </w:pPr>
      <w:r>
        <w:rPr>
          <w:rFonts w:ascii="新細明體" w:eastAsia="新細明體" w:hAnsi="新細明體"/>
          <w:b/>
          <w:bCs/>
        </w:rPr>
        <w:lastRenderedPageBreak/>
        <w:t>3. 星期三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BF438B" w14:paraId="48573001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2109D7F6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1AEBB35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b/>
                <w:szCs w:val="24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75094A0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b/>
                <w:szCs w:val="24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962BD0D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b/>
                <w:szCs w:val="24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BFB9064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b/>
                <w:szCs w:val="24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CDEF8AF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b/>
                <w:szCs w:val="24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20F73FCC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BF438B" w14:paraId="292CB8B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3D9675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5F1BD2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BB3A9B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EC414B1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5A8F9D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442E2F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6ACAB1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1F636FB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3B848F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D4BDF8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F88A570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83FAB6E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DA06A75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E20FFFD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30985E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70631B6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4C0EC0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82B1298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7753373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643A1A4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9CC268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DAE19B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30DB845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5938766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51F7E0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31FE19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EDEA16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3A2223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73C71E0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4E9A46B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2559B6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79A3266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623CE32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6AA4084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79AE17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31893A6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E54BB5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79610BB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30CB5B1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7DAC821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3046AB4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B7E1A7C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FCAEF81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752D3EB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98D715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5800C14" w14:textId="77777777" w:rsidR="00BF438B" w:rsidRPr="000335A5" w:rsidRDefault="00000000" w:rsidP="000335A5">
            <w:pPr>
              <w:jc w:val="center"/>
              <w:rPr>
                <w:szCs w:val="24"/>
              </w:rPr>
            </w:pPr>
            <w:r w:rsidRPr="000335A5">
              <w:rPr>
                <w:color w:val="808080"/>
                <w:szCs w:val="24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C5C581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2902DDAC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E075916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AF18BC4" w14:textId="05B3B49B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7F8BB1D2" w14:textId="3F76514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2D31BA67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中一級中文科（B)</w:t>
            </w:r>
          </w:p>
          <w:p w14:paraId="67C8D7A9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1F064ADC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F7292F1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797C0A27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69E7BDF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0335A5" w14:paraId="4C3A5077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DFEEA25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67698566" w14:textId="0A10EFFF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62F92EA" w14:textId="43025F1B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7A23F452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中二級中文科（B)</w:t>
            </w:r>
          </w:p>
          <w:p w14:paraId="5060DB69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2ECE1B18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3F23A4A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6EB3092A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中五級英文科（B)</w:t>
            </w:r>
          </w:p>
          <w:p w14:paraId="657379C1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Jackson Lau</w:t>
            </w:r>
          </w:p>
          <w:p w14:paraId="1A12D7BA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5FEAC2A6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0335A5" w14:paraId="58135A2E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42DD03A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1C9A2999" w14:textId="2F88C283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613A950B" w14:textId="50394976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bCs/>
                <w:color w:val="000000" w:themeColor="text1"/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F74A542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58F49BC8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3B093A72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C140BBE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</w:tbl>
    <w:p w14:paraId="79776E99" w14:textId="77777777" w:rsidR="00BF438B" w:rsidRDefault="00000000">
      <w:pPr>
        <w:pStyle w:val="1"/>
        <w:pageBreakBefore/>
        <w:spacing w:before="0" w:after="120" w:line="240" w:lineRule="auto"/>
      </w:pPr>
      <w:r>
        <w:rPr>
          <w:rFonts w:ascii="新細明體" w:eastAsia="新細明體" w:hAnsi="新細明體"/>
          <w:b/>
          <w:bCs/>
        </w:rPr>
        <w:lastRenderedPageBreak/>
        <w:t>4. 星期四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BF438B" w14:paraId="1C1B7157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75DAE641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9C0436C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FE77129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CECED17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85051DC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C616233" w14:textId="77777777" w:rsidR="00BF438B" w:rsidRDefault="00000000" w:rsidP="000335A5">
            <w:pPr>
              <w:jc w:val="center"/>
            </w:pPr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F013357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BF438B" w14:paraId="231A500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3D7DD4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B50383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F889C5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6E3C9F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BC8FB4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5BA84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F52B5ED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32B2AEF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37C7A2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66F5B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DEC8B1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6A12B5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00808E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F4AB2D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FBC37B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15AA4B3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BEE1B4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98864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E64EAD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0926D7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C7F020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F7E2B3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64D11A2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0D42596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114753E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E2937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3FB15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184300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7333DF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3DCA96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35CE17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526A965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56D006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1B5B23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283657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D84C8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5FC3CF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8BBC7D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6EE637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2D49E43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E162D5E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3D75DF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3CBF5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D8675E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A66095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803F9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E13810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1664BCBA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6C45FA2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36957AEE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03B447C2" w14:textId="4FE1221E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36318078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241A4EC4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20C82B39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中三級中文科（C)</w:t>
            </w:r>
          </w:p>
          <w:p w14:paraId="3A2EDA90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204C8082" w14:textId="32838A46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31EAC3C2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0335A5" w14:paraId="626DDF0A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1A8D77B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355F4E18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06FB433B" w14:textId="0AE6B151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704EDD90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中五級數學科（A)</w:t>
            </w:r>
          </w:p>
          <w:p w14:paraId="1C96C0D2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5E6FF428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7F68165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24324E6C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中一級中文科（C)</w:t>
            </w:r>
          </w:p>
          <w:p w14:paraId="38F7593B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16CEB186" w14:textId="0426F7AA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127D0D24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0335A5" w14:paraId="78029D2E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C126EFB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A385FAF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3FBBA7DF" w14:textId="13B59059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1D23F40D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中六級數學科（A)</w:t>
            </w:r>
          </w:p>
          <w:p w14:paraId="075648A1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142CFAEB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CA2C637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2B9AF257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24FBC95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1754F40F" w14:textId="77777777" w:rsidR="00BF438B" w:rsidRDefault="00000000">
      <w:pPr>
        <w:pStyle w:val="1"/>
        <w:pageBreakBefore/>
        <w:spacing w:before="0" w:after="120" w:line="240" w:lineRule="auto"/>
      </w:pPr>
      <w:r>
        <w:rPr>
          <w:rFonts w:ascii="新細明體" w:eastAsia="新細明體" w:hAnsi="新細明體"/>
          <w:b/>
          <w:bCs/>
        </w:rPr>
        <w:lastRenderedPageBreak/>
        <w:t>5. 星期五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BF438B" w14:paraId="685D1CEE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3123B127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14FE681" w14:textId="77777777" w:rsidR="00BF438B" w:rsidRDefault="00000000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14ACBB0" w14:textId="77777777" w:rsidR="00BF438B" w:rsidRDefault="00000000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D74FD33" w14:textId="77777777" w:rsidR="00BF438B" w:rsidRDefault="00000000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C225456" w14:textId="77777777" w:rsidR="00BF438B" w:rsidRDefault="00000000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C0A33AB" w14:textId="77777777" w:rsidR="00BF438B" w:rsidRDefault="00000000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E6D0B73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BF438B" w14:paraId="772FAF6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72BD4B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78C4CCB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C6AD931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1B17A6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6715E4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9BFBCD1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BBB9AD5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02C5269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B69BE76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2BCBB37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D66FAAE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2ABCCEA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E0EF79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74FACDA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6A7145D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0F935CE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065B9BB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9931D18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BCFEA3F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25A6C7F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2011668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EC57E8E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994E14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71438DE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35ECF6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48381B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89D1D6D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E7ED296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261A53A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70C68A8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217AC8D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6C40ADF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7A82B0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88012B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A17CA1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36F431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642F57D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D06F49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44A2A2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3F82DFE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85F416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5D4112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9626E8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05F642E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9300A4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8C7BCD" w14:textId="77777777" w:rsidR="00BF438B" w:rsidRDefault="00000000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8765AB7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0335A5" w14:paraId="1D237DE8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AD41DA0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68136E6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3624031A" w14:textId="224319CA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E97C55A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3F7ADD6B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678D35E6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F59A534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0335A5" w14:paraId="44AB5295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5A1E1BA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E5DA277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492E9FD9" w14:textId="747F1BD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2DBDB" w:themeFill="accent2" w:themeFillTint="33"/>
            <w:vAlign w:val="center"/>
          </w:tcPr>
          <w:p w14:paraId="1CB721E6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中五級生物科（A)</w:t>
            </w:r>
          </w:p>
          <w:p w14:paraId="389C34C5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Judy Chu</w:t>
            </w:r>
          </w:p>
          <w:p w14:paraId="5BA13697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2B83491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7FC58639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7BB39F5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0335A5" w14:paraId="06DECDCF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B8BEB27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41C92CE1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shd w:val="clear" w:color="auto" w:fill="F6F7E7"/>
            <w:vAlign w:val="center"/>
          </w:tcPr>
          <w:p w14:paraId="5DCB9B5D" w14:textId="20D86536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71420A4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0A3515F6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319844CD" w14:textId="77777777" w:rsidR="000335A5" w:rsidRPr="000335A5" w:rsidRDefault="000335A5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9943C6C" w14:textId="77777777" w:rsidR="000335A5" w:rsidRDefault="000335A5" w:rsidP="000335A5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</w:tbl>
    <w:p w14:paraId="2C8A381F" w14:textId="77777777" w:rsidR="00BF438B" w:rsidRDefault="00000000">
      <w:pPr>
        <w:pStyle w:val="1"/>
        <w:pageBreakBefore/>
        <w:spacing w:before="0" w:after="120" w:line="240" w:lineRule="auto"/>
      </w:pPr>
      <w:r>
        <w:rPr>
          <w:rFonts w:ascii="新細明體" w:eastAsia="新細明體" w:hAnsi="新細明體"/>
          <w:b/>
          <w:bCs/>
        </w:rPr>
        <w:lastRenderedPageBreak/>
        <w:t>6. 星期六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BF438B" w14:paraId="72382CD6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4D97C066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1BCD94D" w14:textId="77777777" w:rsidR="00BF438B" w:rsidRDefault="00000000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4E94D6A" w14:textId="77777777" w:rsidR="00BF438B" w:rsidRDefault="00000000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54BD1AC" w14:textId="77777777" w:rsidR="00BF438B" w:rsidRDefault="00000000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8B7781F" w14:textId="77777777" w:rsidR="00BF438B" w:rsidRDefault="00000000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187FF6C" w14:textId="77777777" w:rsidR="00BF438B" w:rsidRDefault="00000000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95EBAFB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BF438B" w14:paraId="1C1D415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01CFF0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370C85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8C1D9B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FCA18D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280EB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6C9E3F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2A3A5D62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66429B4D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9612836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7D5F1"/>
            <w:vAlign w:val="center"/>
          </w:tcPr>
          <w:p w14:paraId="0F50658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中五級化學科（A)</w:t>
            </w:r>
          </w:p>
          <w:p w14:paraId="1A53B19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Phoebe Tam</w:t>
            </w:r>
          </w:p>
          <w:p w14:paraId="17D043D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2BC6ACF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中二級英文科（B)</w:t>
            </w:r>
          </w:p>
          <w:p w14:paraId="7FE5C21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Cheryl Ng</w:t>
            </w:r>
          </w:p>
          <w:p w14:paraId="2C52CD3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7F974B9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中三級數學科（A)</w:t>
            </w:r>
          </w:p>
          <w:p w14:paraId="6A3B917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0A4818C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0AEBA45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0D0CAF3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中一級數學科（B)</w:t>
            </w:r>
          </w:p>
          <w:p w14:paraId="3AA9C1D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Leo Chan</w:t>
            </w:r>
          </w:p>
          <w:p w14:paraId="1D7F3E0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357BB7B0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BF438B" w14:paraId="6F349470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44CB3F0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7D5F1"/>
            <w:vAlign w:val="center"/>
          </w:tcPr>
          <w:p w14:paraId="2D9FC54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中二級科學科（A)</w:t>
            </w:r>
          </w:p>
          <w:p w14:paraId="6560B68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Phoebe Tam</w:t>
            </w:r>
          </w:p>
          <w:p w14:paraId="4A47ECB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4450990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中一級英文科（B)</w:t>
            </w:r>
          </w:p>
          <w:p w14:paraId="630C2B2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Cheryl Ng</w:t>
            </w:r>
          </w:p>
          <w:p w14:paraId="64E0C0D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1D542A5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中五級數學科（D)</w:t>
            </w:r>
          </w:p>
          <w:p w14:paraId="40E8303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268E1F5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3556493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CCF1C4"/>
            <w:vAlign w:val="center"/>
          </w:tcPr>
          <w:p w14:paraId="4A449F2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中四級物理科（A)</w:t>
            </w:r>
          </w:p>
          <w:p w14:paraId="459B380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Leo Chan</w:t>
            </w:r>
          </w:p>
          <w:p w14:paraId="6EC1EEC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20F196D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BF438B" w14:paraId="5B5A638D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F2F80D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7D5F1"/>
            <w:vAlign w:val="center"/>
          </w:tcPr>
          <w:p w14:paraId="6C6E0D5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中六級化學科（A)</w:t>
            </w:r>
          </w:p>
          <w:p w14:paraId="5501E77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Phoebe Tam</w:t>
            </w:r>
          </w:p>
          <w:p w14:paraId="451AAB6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2B2E9E6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3680C02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中四級中文科（A)</w:t>
            </w:r>
          </w:p>
          <w:p w14:paraId="045831A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Christine Fan</w:t>
            </w:r>
          </w:p>
          <w:p w14:paraId="4675577D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12:45-14:00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1EAA3A5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中四級英文科（B)</w:t>
            </w:r>
          </w:p>
          <w:p w14:paraId="038DE77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Jackson Lau</w:t>
            </w:r>
          </w:p>
          <w:p w14:paraId="75F5865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12:45-14:00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67307839" w14:textId="77777777" w:rsidR="00BF438B" w:rsidRPr="000335A5" w:rsidRDefault="00000000" w:rsidP="000335A5">
            <w:pPr>
              <w:shd w:val="clear" w:color="auto" w:fill="DBE5F1" w:themeFill="accent1" w:themeFillTint="33"/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中二級數學科（C)</w:t>
            </w:r>
          </w:p>
          <w:p w14:paraId="498105D6" w14:textId="77777777" w:rsidR="00BF438B" w:rsidRPr="000335A5" w:rsidRDefault="00000000" w:rsidP="000335A5">
            <w:pPr>
              <w:shd w:val="clear" w:color="auto" w:fill="DBE5F1" w:themeFill="accent1" w:themeFillTint="33"/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Leo Chan</w:t>
            </w:r>
          </w:p>
          <w:p w14:paraId="75C9C87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12:45-14:00</w:t>
            </w:r>
          </w:p>
        </w:tc>
        <w:tc>
          <w:tcPr>
            <w:tcW w:w="680" w:type="dxa"/>
            <w:noWrap/>
            <w:vAlign w:val="center"/>
          </w:tcPr>
          <w:p w14:paraId="591D7D3D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BF438B" w14:paraId="6D79433D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5AA029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563364E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0CB2D54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中二級數學科（D)</w:t>
            </w:r>
          </w:p>
          <w:p w14:paraId="43ACB2B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Liam Lai</w:t>
            </w:r>
          </w:p>
          <w:p w14:paraId="53514A4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14:00-15:15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709C902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中六級數學科（D)</w:t>
            </w:r>
          </w:p>
          <w:p w14:paraId="41528DF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171C40B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14:00-15:15</w:t>
            </w:r>
          </w:p>
        </w:tc>
        <w:tc>
          <w:tcPr>
            <w:tcW w:w="2412" w:type="dxa"/>
            <w:shd w:val="clear" w:color="auto" w:fill="F2DBDB" w:themeFill="accent2" w:themeFillTint="33"/>
            <w:vAlign w:val="center"/>
          </w:tcPr>
          <w:p w14:paraId="31EBE1C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中四級生物科（A)</w:t>
            </w:r>
          </w:p>
          <w:p w14:paraId="41428B8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Henry Wong</w:t>
            </w:r>
          </w:p>
          <w:p w14:paraId="30F099C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14:00-15:15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194772C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中五級中文科（A)</w:t>
            </w:r>
          </w:p>
          <w:p w14:paraId="650B2B2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Christine Fan</w:t>
            </w:r>
          </w:p>
          <w:p w14:paraId="7884A3A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14:00-15:15</w:t>
            </w:r>
          </w:p>
        </w:tc>
        <w:tc>
          <w:tcPr>
            <w:tcW w:w="680" w:type="dxa"/>
            <w:noWrap/>
            <w:vAlign w:val="center"/>
          </w:tcPr>
          <w:p w14:paraId="138842D9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BF438B" w14:paraId="6DDB3EAC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0157524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7D5F1"/>
            <w:vAlign w:val="center"/>
          </w:tcPr>
          <w:p w14:paraId="323BDB3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中四級化學科（A)</w:t>
            </w:r>
          </w:p>
          <w:p w14:paraId="3D54BCF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Phoebe Tam</w:t>
            </w:r>
          </w:p>
          <w:p w14:paraId="76E24B9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15:15-16:30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627A9CF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中三級數學科（C)</w:t>
            </w:r>
          </w:p>
          <w:p w14:paraId="14E5C4D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Liam Lai</w:t>
            </w:r>
          </w:p>
          <w:p w14:paraId="4DBE578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15:15-16:30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1A2FEE6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中一級數學科（C)</w:t>
            </w:r>
          </w:p>
          <w:p w14:paraId="3BDA50B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41567DA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15:15-16:30</w:t>
            </w:r>
          </w:p>
        </w:tc>
        <w:tc>
          <w:tcPr>
            <w:tcW w:w="2412" w:type="dxa"/>
            <w:shd w:val="clear" w:color="auto" w:fill="F2DBDB" w:themeFill="accent2" w:themeFillTint="33"/>
            <w:vAlign w:val="center"/>
          </w:tcPr>
          <w:p w14:paraId="2E1E4F7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中五級生物科（B)</w:t>
            </w:r>
          </w:p>
          <w:p w14:paraId="5BDBA17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Henry Wong</w:t>
            </w:r>
          </w:p>
          <w:p w14:paraId="13CDF0C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15:15-16:30</w:t>
            </w:r>
          </w:p>
        </w:tc>
        <w:tc>
          <w:tcPr>
            <w:tcW w:w="2412" w:type="dxa"/>
            <w:shd w:val="clear" w:color="auto" w:fill="CCF1C4"/>
            <w:vAlign w:val="center"/>
          </w:tcPr>
          <w:p w14:paraId="5E9BC68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中六級物理科（A)</w:t>
            </w:r>
          </w:p>
          <w:p w14:paraId="191B417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Leo Chan</w:t>
            </w:r>
          </w:p>
          <w:p w14:paraId="45AC579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15:15-16:30</w:t>
            </w:r>
          </w:p>
        </w:tc>
        <w:tc>
          <w:tcPr>
            <w:tcW w:w="680" w:type="dxa"/>
            <w:noWrap/>
            <w:vAlign w:val="center"/>
          </w:tcPr>
          <w:p w14:paraId="7FA81284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BF438B" w14:paraId="4FCD973C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F003BE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706EAA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7F64EB6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中三級中文科（D)</w:t>
            </w:r>
          </w:p>
          <w:p w14:paraId="5DA8778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Billy Shek</w:t>
            </w:r>
          </w:p>
          <w:p w14:paraId="22FD980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75BD602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中六級中文科（A)</w:t>
            </w:r>
          </w:p>
          <w:p w14:paraId="7D1E0FA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Christine Fan</w:t>
            </w:r>
          </w:p>
          <w:p w14:paraId="054A898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shd w:val="clear" w:color="auto" w:fill="F2DBDB" w:themeFill="accent2" w:themeFillTint="33"/>
            <w:vAlign w:val="center"/>
          </w:tcPr>
          <w:p w14:paraId="1789D0A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中六級生物科（C)</w:t>
            </w:r>
          </w:p>
          <w:p w14:paraId="1D15CE9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Henry Wong</w:t>
            </w:r>
          </w:p>
          <w:p w14:paraId="68A3345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shd w:val="clear" w:color="auto" w:fill="CCF1C4"/>
            <w:vAlign w:val="center"/>
          </w:tcPr>
          <w:p w14:paraId="581CFF3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中五級物理科（A)</w:t>
            </w:r>
          </w:p>
          <w:p w14:paraId="6B77F7F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Leo Chan</w:t>
            </w:r>
          </w:p>
          <w:p w14:paraId="7470726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18E2CC8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BF438B" w14:paraId="611FDFFF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D2FAF1E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95DCEF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2ED9B4F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中二級中文科（C)</w:t>
            </w:r>
          </w:p>
          <w:p w14:paraId="7101574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Billy Shek</w:t>
            </w:r>
          </w:p>
          <w:p w14:paraId="5B7D306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6CB7C14D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中四級數學科（C)</w:t>
            </w:r>
          </w:p>
          <w:p w14:paraId="607FA2E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Mark Yu</w:t>
            </w:r>
          </w:p>
          <w:p w14:paraId="1B99626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6660747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1D5FCBE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F1EF166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BF438B" w14:paraId="0506929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EE122E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E05265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669D1F2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34C076C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5698995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373E6BAD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0B5AEF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6831DE80" w14:textId="77777777" w:rsidR="00BF438B" w:rsidRDefault="00000000">
      <w:pPr>
        <w:pStyle w:val="1"/>
        <w:pageBreakBefore/>
        <w:spacing w:before="0" w:after="120" w:line="240" w:lineRule="auto"/>
      </w:pPr>
      <w:r>
        <w:rPr>
          <w:rFonts w:ascii="新細明體" w:eastAsia="新細明體" w:hAnsi="新細明體"/>
          <w:b/>
          <w:bCs/>
        </w:rPr>
        <w:lastRenderedPageBreak/>
        <w:t>7. 星期日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BF438B" w14:paraId="3415BCFD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C31D12E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E32B523" w14:textId="77777777" w:rsidR="00BF438B" w:rsidRDefault="00000000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A5C0156" w14:textId="77777777" w:rsidR="00BF438B" w:rsidRDefault="00000000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6AC4996" w14:textId="77777777" w:rsidR="00BF438B" w:rsidRDefault="00000000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A8FD763" w14:textId="77777777" w:rsidR="00BF438B" w:rsidRDefault="00000000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B46A6EA" w14:textId="77777777" w:rsidR="00BF438B" w:rsidRDefault="00000000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07E3074" w14:textId="77777777" w:rsidR="00BF438B" w:rsidRDefault="00000000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BF438B" w14:paraId="426A796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1001080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85C92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981CD8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B6AC6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FFD42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7A26D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color w:val="808080"/>
                <w:sz w:val="20"/>
                <w:szCs w:val="20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0F30138B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BF438B" w14:paraId="7646CEA1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9BFA62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1856022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369E7AA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中一級中文科（D)</w:t>
            </w:r>
          </w:p>
          <w:p w14:paraId="78D4074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7927E18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2412" w:type="dxa"/>
            <w:shd w:val="clear" w:color="auto" w:fill="E7D5F1"/>
            <w:vAlign w:val="center"/>
          </w:tcPr>
          <w:p w14:paraId="0A03841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中三級科學科（A)</w:t>
            </w:r>
          </w:p>
          <w:p w14:paraId="43EFE31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Phoebe Tam</w:t>
            </w:r>
          </w:p>
          <w:p w14:paraId="64E7B6A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2412" w:type="dxa"/>
            <w:shd w:val="clear" w:color="auto" w:fill="EAF1DD" w:themeFill="accent3" w:themeFillTint="33"/>
            <w:vAlign w:val="center"/>
          </w:tcPr>
          <w:p w14:paraId="28581C6F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中六級英文科（A)</w:t>
            </w:r>
          </w:p>
          <w:p w14:paraId="5747A56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Cyndi Ng</w:t>
            </w:r>
          </w:p>
          <w:p w14:paraId="72A0C9B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1D6749E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中二級數學科（B)</w:t>
            </w:r>
          </w:p>
          <w:p w14:paraId="1E8ABCE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Liam Lai</w:t>
            </w:r>
          </w:p>
          <w:p w14:paraId="4B7E5E5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49F5D059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BF438B" w14:paraId="030C16E4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571F0B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F2DBDB" w:themeFill="accent2" w:themeFillTint="33"/>
            <w:vAlign w:val="center"/>
          </w:tcPr>
          <w:p w14:paraId="4F2BC06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中六級生物科（A)</w:t>
            </w:r>
          </w:p>
          <w:p w14:paraId="5C80B37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Judy Chu</w:t>
            </w:r>
          </w:p>
          <w:p w14:paraId="5071AEB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3448EEE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中二級中文科（D)</w:t>
            </w:r>
          </w:p>
          <w:p w14:paraId="6D0141B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6443261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2412" w:type="dxa"/>
            <w:shd w:val="clear" w:color="auto" w:fill="E7D5F1"/>
            <w:vAlign w:val="center"/>
          </w:tcPr>
          <w:p w14:paraId="7F18BF3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中一級科學科（A)</w:t>
            </w:r>
          </w:p>
          <w:p w14:paraId="736D1ED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Phoebe Tam</w:t>
            </w:r>
          </w:p>
          <w:p w14:paraId="3C44E0D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2412" w:type="dxa"/>
            <w:shd w:val="clear" w:color="auto" w:fill="EAF1DD" w:themeFill="accent3" w:themeFillTint="33"/>
            <w:vAlign w:val="center"/>
          </w:tcPr>
          <w:p w14:paraId="3973787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中五級英文科（A)</w:t>
            </w:r>
          </w:p>
          <w:p w14:paraId="1DE25D6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Cyndi Ng</w:t>
            </w:r>
          </w:p>
          <w:p w14:paraId="10270EC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2412" w:type="dxa"/>
            <w:shd w:val="clear" w:color="auto" w:fill="DBE5F1" w:themeFill="accent1" w:themeFillTint="33"/>
            <w:vAlign w:val="center"/>
          </w:tcPr>
          <w:p w14:paraId="456E4BD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中三級數學科（B)</w:t>
            </w:r>
          </w:p>
          <w:p w14:paraId="335F903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Liam Lai</w:t>
            </w:r>
          </w:p>
          <w:p w14:paraId="742CF23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7B54E618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BF438B" w14:paraId="76C204B6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1D6D929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2A55B37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中二級英文科（A)</w:t>
            </w:r>
          </w:p>
          <w:p w14:paraId="34D1D3B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Emma Cai</w:t>
            </w:r>
          </w:p>
          <w:p w14:paraId="70B39AE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12:45-14:00</w:t>
            </w:r>
          </w:p>
        </w:tc>
        <w:tc>
          <w:tcPr>
            <w:tcW w:w="2412" w:type="dxa"/>
            <w:shd w:val="clear" w:color="auto" w:fill="F2DBDB" w:themeFill="accent2" w:themeFillTint="33"/>
            <w:vAlign w:val="center"/>
          </w:tcPr>
          <w:p w14:paraId="354A42B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中六級生物科（B)</w:t>
            </w:r>
          </w:p>
          <w:p w14:paraId="7CEE6C8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Judy Chu</w:t>
            </w:r>
          </w:p>
          <w:p w14:paraId="61C64F2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12:45-14:00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0FD7A2C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中五級中文科（B)</w:t>
            </w:r>
          </w:p>
          <w:p w14:paraId="5E8B64D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Christine Fan</w:t>
            </w:r>
          </w:p>
          <w:p w14:paraId="24A82B5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6293EBB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5FC6CB6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8754AC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5ACA936F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C3BAD36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6870A41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中一級英文科（A)</w:t>
            </w:r>
          </w:p>
          <w:p w14:paraId="4453FE6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Emma Cai</w:t>
            </w:r>
          </w:p>
          <w:p w14:paraId="65531BB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14:00-15:15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405B301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中三級中文科（E)</w:t>
            </w:r>
          </w:p>
          <w:p w14:paraId="054FEE4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66757F3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449E8E9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EAF1DD" w:themeFill="accent3" w:themeFillTint="33"/>
            <w:vAlign w:val="center"/>
          </w:tcPr>
          <w:p w14:paraId="11D10B6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中四級英文科（A)</w:t>
            </w:r>
          </w:p>
          <w:p w14:paraId="1BAE378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Cyndi Ng</w:t>
            </w:r>
          </w:p>
          <w:p w14:paraId="0594B46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34D960A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25ED2D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1902A7A5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886FEAA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5DE4847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22BAB8B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中二級中文科（E)</w:t>
            </w:r>
          </w:p>
          <w:p w14:paraId="704D75D5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66AE6A68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15:15-16:30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4C35058D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中四級中文科（B)</w:t>
            </w:r>
          </w:p>
          <w:p w14:paraId="2922D00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Christine Fan</w:t>
            </w:r>
          </w:p>
          <w:p w14:paraId="3793ACA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1F23EE52" w14:textId="73E21C8D" w:rsidR="00BF438B" w:rsidRPr="000335A5" w:rsidRDefault="00BF438B" w:rsidP="000335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07A79D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5A1BDF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3EC5A51A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5E62DC6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3A76CDB0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中三級英文科（A)</w:t>
            </w:r>
          </w:p>
          <w:p w14:paraId="7ABD9AB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Emma Cai</w:t>
            </w:r>
          </w:p>
          <w:p w14:paraId="56E5977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40F10F4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中一級中文科（E)</w:t>
            </w:r>
          </w:p>
          <w:p w14:paraId="7AE48044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Katie</w:t>
            </w:r>
          </w:p>
          <w:p w14:paraId="2B19B09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shd w:val="clear" w:color="auto" w:fill="FDE9D9" w:themeFill="accent6" w:themeFillTint="33"/>
            <w:vAlign w:val="center"/>
          </w:tcPr>
          <w:p w14:paraId="1399068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中六級中文科（B)</w:t>
            </w:r>
          </w:p>
          <w:p w14:paraId="709CF35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Christine Fan</w:t>
            </w:r>
          </w:p>
          <w:p w14:paraId="50301936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04406E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2CC9C767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3F37B15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BF438B" w14:paraId="022223A9" w14:textId="77777777" w:rsidTr="000335A5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F5BB36F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shd w:val="clear" w:color="auto" w:fill="F9FAB4"/>
            <w:vAlign w:val="center"/>
          </w:tcPr>
          <w:p w14:paraId="3BFF6CC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中三級英文科（B)</w:t>
            </w:r>
          </w:p>
          <w:p w14:paraId="50FC3A99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Emma Cai</w:t>
            </w:r>
          </w:p>
          <w:p w14:paraId="7760DD8A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A1FEEC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1618BEBC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4E59F5B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6C34F30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465D3E0C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BF438B" w14:paraId="1ED27FD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2BEC0F1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AFCC063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6D6D507B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15B57992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6E058551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2412" w:type="dxa"/>
            <w:vAlign w:val="center"/>
          </w:tcPr>
          <w:p w14:paraId="64D865DE" w14:textId="77777777" w:rsidR="00BF438B" w:rsidRPr="000335A5" w:rsidRDefault="00000000" w:rsidP="000335A5">
            <w:pPr>
              <w:jc w:val="center"/>
              <w:rPr>
                <w:sz w:val="20"/>
                <w:szCs w:val="20"/>
              </w:rPr>
            </w:pPr>
            <w:r w:rsidRPr="000335A5">
              <w:rPr>
                <w:sz w:val="20"/>
                <w:szCs w:val="20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CC8CFA3" w14:textId="77777777" w:rsidR="00BF438B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0C7E92CE" w14:textId="77777777" w:rsidR="00A7369A" w:rsidRDefault="00A7369A"/>
    <w:sectPr w:rsidR="00A7369A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E98AA6" w14:textId="77777777" w:rsidR="00A7369A" w:rsidRDefault="00A7369A">
      <w:pPr>
        <w:spacing w:after="0" w:line="240" w:lineRule="auto"/>
      </w:pPr>
      <w:r>
        <w:separator/>
      </w:r>
    </w:p>
  </w:endnote>
  <w:endnote w:type="continuationSeparator" w:id="0">
    <w:p w14:paraId="1CD9122B" w14:textId="77777777" w:rsidR="00A7369A" w:rsidRDefault="00A7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EF7E2B" w14:textId="77777777" w:rsidR="00BF438B" w:rsidRDefault="0000000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AFC48" w14:textId="77777777" w:rsidR="00BF438B" w:rsidRDefault="0000000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10FBEB" w14:textId="77777777" w:rsidR="00BF438B" w:rsidRDefault="0000000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6D7D89" w14:textId="77777777" w:rsidR="00BF438B" w:rsidRDefault="0000000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D10C87" w14:textId="77777777" w:rsidR="00BF438B" w:rsidRDefault="0000000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837EC" w14:textId="77777777" w:rsidR="00BF438B" w:rsidRDefault="00000000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8E1CD9" w14:textId="77777777" w:rsidR="00A7369A" w:rsidRDefault="00A7369A">
      <w:pPr>
        <w:spacing w:after="0" w:line="240" w:lineRule="auto"/>
      </w:pPr>
      <w:r>
        <w:separator/>
      </w:r>
    </w:p>
  </w:footnote>
  <w:footnote w:type="continuationSeparator" w:id="0">
    <w:p w14:paraId="340872D8" w14:textId="77777777" w:rsidR="00A7369A" w:rsidRDefault="00A7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C503BB" w14:textId="77777777" w:rsidR="00BF438B" w:rsidRDefault="00000000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 2627學年周時間表（ver 4.0）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CD863" w14:textId="4EC7549C" w:rsidR="00BF438B" w:rsidRDefault="00000000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"標題 1" </w:instrText>
    </w:r>
    <w:r>
      <w:rPr>
        <w:sz w:val="20"/>
      </w:rPr>
      <w:fldChar w:fldCharType="separate"/>
    </w:r>
    <w:r w:rsidR="00964B78">
      <w:rPr>
        <w:noProof/>
        <w:sz w:val="20"/>
      </w:rPr>
      <w:t>1. 星期一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204DB" w14:textId="77777777" w:rsidR="00BF438B" w:rsidRDefault="00000000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 2627學年周時間表（ver 4.0）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DDDD1A" w14:textId="441E54C4" w:rsidR="00BF438B" w:rsidRDefault="00000000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"標題 1" </w:instrText>
    </w:r>
    <w:r>
      <w:rPr>
        <w:sz w:val="20"/>
      </w:rPr>
      <w:fldChar w:fldCharType="separate"/>
    </w:r>
    <w:r w:rsidR="00964B78">
      <w:rPr>
        <w:noProof/>
        <w:sz w:val="20"/>
      </w:rPr>
      <w:t>6. 星期六</w:t>
    </w:r>
    <w:r>
      <w:rPr>
        <w:sz w:val="20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997ABB" w14:textId="77777777" w:rsidR="00BF438B" w:rsidRDefault="00BF43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052671">
    <w:abstractNumId w:val="8"/>
  </w:num>
  <w:num w:numId="2" w16cid:durableId="351418596">
    <w:abstractNumId w:val="6"/>
  </w:num>
  <w:num w:numId="3" w16cid:durableId="711005422">
    <w:abstractNumId w:val="5"/>
  </w:num>
  <w:num w:numId="4" w16cid:durableId="648828635">
    <w:abstractNumId w:val="4"/>
  </w:num>
  <w:num w:numId="5" w16cid:durableId="496576026">
    <w:abstractNumId w:val="7"/>
  </w:num>
  <w:num w:numId="6" w16cid:durableId="59138359">
    <w:abstractNumId w:val="3"/>
  </w:num>
  <w:num w:numId="7" w16cid:durableId="1341391755">
    <w:abstractNumId w:val="2"/>
  </w:num>
  <w:num w:numId="8" w16cid:durableId="418019640">
    <w:abstractNumId w:val="1"/>
  </w:num>
  <w:num w:numId="9" w16cid:durableId="523919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A5"/>
    <w:rsid w:val="00034616"/>
    <w:rsid w:val="0006063C"/>
    <w:rsid w:val="00147638"/>
    <w:rsid w:val="0015074B"/>
    <w:rsid w:val="001727A3"/>
    <w:rsid w:val="0029639D"/>
    <w:rsid w:val="00326F90"/>
    <w:rsid w:val="00964B78"/>
    <w:rsid w:val="00A7369A"/>
    <w:rsid w:val="00AA1D8D"/>
    <w:rsid w:val="00B47730"/>
    <w:rsid w:val="00BF438B"/>
    <w:rsid w:val="00CB0664"/>
    <w:rsid w:val="00F07699"/>
    <w:rsid w:val="00F27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FC991"/>
  <w14:defaultImageDpi w14:val="300"/>
  <w15:docId w15:val="{E6905593-A145-E44A-9BC3-C7C15AAD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1492</Words>
  <Characters>3014</Characters>
  <Application>Microsoft Office Word</Application>
  <DocSecurity>0</DocSecurity>
  <Lines>602</Lines>
  <Paragraphs>643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3</cp:revision>
  <cp:lastPrinted>2026-08-23T21:35:00Z</cp:lastPrinted>
  <dcterms:created xsi:type="dcterms:W3CDTF">2026-08-23T21:35:00Z</dcterms:created>
  <dcterms:modified xsi:type="dcterms:W3CDTF">2026-08-23T21:35:00Z</dcterms:modified>
  <cp:category/>
</cp:coreProperties>
</file>