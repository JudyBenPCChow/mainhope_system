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57060B" w14:textId="77777777" w:rsidR="00376DCE" w:rsidRDefault="00B03E98">
      <w:pPr>
        <w:jc w:val="center"/>
        <w:rPr>
          <w:lang w:eastAsia="zh-TW"/>
        </w:rPr>
      </w:pPr>
      <w:r>
        <w:rPr>
          <w:b/>
          <w:lang w:eastAsia="zh-TW"/>
        </w:rPr>
        <w:t>明學教育</w:t>
      </w:r>
    </w:p>
    <w:p w14:paraId="4B8FC5A9" w14:textId="5182D81D" w:rsidR="00376DCE" w:rsidRDefault="00B03E98">
      <w:pPr>
        <w:jc w:val="center"/>
        <w:rPr>
          <w:rFonts w:hint="eastAsia"/>
          <w:lang w:eastAsia="zh-TW"/>
        </w:rPr>
      </w:pPr>
      <w:r>
        <w:rPr>
          <w:b/>
          <w:lang w:eastAsia="zh-TW"/>
        </w:rPr>
        <w:t>2627 學年常規專科班</w:t>
      </w:r>
      <w:r w:rsidR="00D72682">
        <w:rPr>
          <w:rFonts w:hint="eastAsia"/>
          <w:b/>
          <w:lang w:eastAsia="zh-TW"/>
        </w:rPr>
        <w:t>方案</w:t>
      </w:r>
    </w:p>
    <w:p w14:paraId="659ED349" w14:textId="4E834F2E" w:rsidR="00376DCE" w:rsidRDefault="00B03E98">
      <w:pPr>
        <w:jc w:val="center"/>
        <w:rPr>
          <w:lang w:eastAsia="zh-TW"/>
        </w:rPr>
      </w:pPr>
      <w:r>
        <w:rPr>
          <w:lang w:eastAsia="zh-TW"/>
        </w:rPr>
        <w:t>方案紀錄 ver. 4.0</w:t>
      </w:r>
    </w:p>
    <w:tbl>
      <w:tblPr>
        <w:tblStyle w:val="aff2"/>
        <w:tblW w:w="0" w:type="auto"/>
        <w:tblInd w:w="80" w:type="dxa"/>
        <w:tblLook w:val="04A0" w:firstRow="1" w:lastRow="0" w:firstColumn="1" w:lastColumn="0" w:noHBand="0" w:noVBand="1"/>
      </w:tblPr>
      <w:tblGrid>
        <w:gridCol w:w="9082"/>
      </w:tblGrid>
      <w:tr w:rsidR="00D72682" w14:paraId="3CAB2D47" w14:textId="77777777" w:rsidTr="00B653EA">
        <w:tc>
          <w:tcPr>
            <w:tcW w:w="9082" w:type="dxa"/>
            <w:shd w:val="clear" w:color="auto" w:fill="FFFF00"/>
          </w:tcPr>
          <w:p w14:paraId="3417A3B4" w14:textId="77777777" w:rsidR="00D72682" w:rsidRPr="000335A5" w:rsidRDefault="00D72682" w:rsidP="00B653EA">
            <w:pPr>
              <w:jc w:val="center"/>
              <w:rPr>
                <w:b/>
                <w:bCs/>
                <w:lang w:eastAsia="zh-TW"/>
              </w:rPr>
            </w:pPr>
            <w:r w:rsidRPr="000335A5">
              <w:rPr>
                <w:rFonts w:hint="eastAsia"/>
                <w:b/>
                <w:bCs/>
                <w:lang w:eastAsia="zh-TW"/>
              </w:rPr>
              <w:t>本版（</w:t>
            </w:r>
            <w:r w:rsidRPr="000335A5">
              <w:rPr>
                <w:b/>
                <w:bCs/>
                <w:lang w:eastAsia="zh-TW"/>
              </w:rPr>
              <w:t>Ver 4.0</w:t>
            </w:r>
            <w:r w:rsidRPr="000335A5">
              <w:rPr>
                <w:rFonts w:hint="eastAsia"/>
                <w:b/>
                <w:bCs/>
                <w:lang w:eastAsia="zh-TW"/>
              </w:rPr>
              <w:t>）已確認，並同時已入系統及排程。</w:t>
            </w:r>
          </w:p>
          <w:p w14:paraId="09F01001" w14:textId="77777777" w:rsidR="00D72682" w:rsidRDefault="00D72682" w:rsidP="00B653EA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只尚餘以下個別科目及老師未確認︰</w:t>
            </w:r>
          </w:p>
          <w:p w14:paraId="59A2A125" w14:textId="77777777" w:rsidR="00D72682" w:rsidRDefault="00D72682" w:rsidP="00B653EA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lang w:eastAsia="zh-TW"/>
              </w:rPr>
              <w:t>. BAFS</w:t>
            </w:r>
            <w:r>
              <w:rPr>
                <w:rFonts w:hint="eastAsia"/>
                <w:lang w:eastAsia="zh-TW"/>
              </w:rPr>
              <w:t>（</w:t>
            </w:r>
            <w:r>
              <w:rPr>
                <w:lang w:eastAsia="zh-TW"/>
              </w:rPr>
              <w:t>Rafeal Ling）</w:t>
            </w:r>
          </w:p>
          <w:p w14:paraId="4F0CFDC7" w14:textId="77777777" w:rsidR="00D72682" w:rsidRDefault="00D72682" w:rsidP="00B653EA">
            <w:pPr>
              <w:rPr>
                <w:lang w:eastAsia="zh-TW"/>
              </w:rPr>
            </w:pPr>
            <w:r>
              <w:rPr>
                <w:lang w:eastAsia="zh-TW"/>
              </w:rPr>
              <w:t>2</w:t>
            </w:r>
            <w:r>
              <w:rPr>
                <w:rFonts w:hint="eastAsia"/>
                <w:lang w:eastAsia="zh-TW"/>
              </w:rPr>
              <w:t>.</w:t>
            </w:r>
            <w:r>
              <w:rPr>
                <w:lang w:eastAsia="zh-TW"/>
              </w:rPr>
              <w:t xml:space="preserve"> M2</w:t>
            </w:r>
            <w:r>
              <w:rPr>
                <w:rFonts w:hint="eastAsia"/>
                <w:lang w:eastAsia="zh-TW"/>
              </w:rPr>
              <w:t>（原</w:t>
            </w:r>
            <w:r>
              <w:rPr>
                <w:lang w:eastAsia="zh-TW"/>
              </w:rPr>
              <w:t xml:space="preserve">Cheryl Ng </w:t>
            </w:r>
            <w:r>
              <w:rPr>
                <w:rFonts w:hint="eastAsia"/>
                <w:lang w:eastAsia="zh-TW"/>
              </w:rPr>
              <w:t>本學期只排英文2節）</w:t>
            </w:r>
          </w:p>
          <w:p w14:paraId="4070A65E" w14:textId="77777777" w:rsidR="00D72682" w:rsidRDefault="00D72682" w:rsidP="00B653EA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如遇學生報讀以上科目，請登記紀錄及通知</w:t>
            </w:r>
            <w:r>
              <w:rPr>
                <w:lang w:eastAsia="zh-TW"/>
              </w:rPr>
              <w:t xml:space="preserve">Christine Fan </w:t>
            </w:r>
          </w:p>
        </w:tc>
      </w:tr>
    </w:tbl>
    <w:p w14:paraId="111DDBC1" w14:textId="287AEFF8" w:rsidR="00376DCE" w:rsidRDefault="00376DCE" w:rsidP="00D72682">
      <w:pPr>
        <w:spacing w:after="80" w:line="240" w:lineRule="auto"/>
        <w:rPr>
          <w:rFonts w:hint="eastAsia"/>
        </w:rPr>
      </w:pPr>
    </w:p>
    <w:p w14:paraId="41842872" w14:textId="77777777" w:rsidR="00376DCE" w:rsidRDefault="00B03E98">
      <w:pPr>
        <w:spacing w:after="120" w:line="240" w:lineRule="auto"/>
      </w:pPr>
      <w:r>
        <w:rPr>
          <w:b/>
        </w:rPr>
        <w:t xml:space="preserve">與 ver. 3.10 </w:t>
      </w:r>
      <w:proofErr w:type="spellStart"/>
      <w:r>
        <w:rPr>
          <w:b/>
        </w:rPr>
        <w:t>之分別</w:t>
      </w:r>
      <w:proofErr w:type="spellEnd"/>
    </w:p>
    <w:p w14:paraId="06107323" w14:textId="77777777" w:rsidR="00376DCE" w:rsidRDefault="00B03E98">
      <w:pPr>
        <w:spacing w:after="80" w:line="240" w:lineRule="auto"/>
        <w:ind w:left="227"/>
      </w:pPr>
      <w:r>
        <w:t xml:space="preserve">• Katie </w:t>
      </w:r>
      <w:proofErr w:type="spellStart"/>
      <w:r>
        <w:t>取消星期一至四</w:t>
      </w:r>
      <w:proofErr w:type="spellEnd"/>
      <w:r>
        <w:t xml:space="preserve"> 19:00-20:15 四堂。本版十三班：一至四每日兩堂（16:30、17:45）加星期日五堂。</w:t>
      </w:r>
    </w:p>
    <w:p w14:paraId="401DB166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中一／中二／中三中文班號按星期→時段重編為由 A 起連續。高中中文班號不變。</w:t>
      </w:r>
    </w:p>
    <w:p w14:paraId="4E2B6BEC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小組班由 70 減至 66。已確認老師班別時間鎖不變。</w:t>
      </w:r>
    </w:p>
    <w:p w14:paraId="72D81CB7" w14:textId="77777777" w:rsidR="00376DCE" w:rsidRDefault="00B03E98">
      <w:pPr>
        <w:rPr>
          <w:lang w:eastAsia="zh-TW"/>
        </w:rPr>
      </w:pPr>
      <w:r>
        <w:rPr>
          <w:lang w:eastAsia="zh-TW"/>
        </w:rPr>
        <w:br w:type="page"/>
      </w:r>
    </w:p>
    <w:p w14:paraId="67D28C78" w14:textId="77777777" w:rsidR="00376DCE" w:rsidRDefault="00B03E98">
      <w:pPr>
        <w:spacing w:after="160" w:line="240" w:lineRule="auto"/>
      </w:pPr>
      <w:proofErr w:type="spellStart"/>
      <w:r>
        <w:rPr>
          <w:b/>
          <w:sz w:val="28"/>
        </w:rPr>
        <w:lastRenderedPageBreak/>
        <w:t>目錄</w:t>
      </w:r>
      <w:proofErr w:type="spellEnd"/>
    </w:p>
    <w:p w14:paraId="5C3598E8" w14:textId="444543E5" w:rsidR="00AD4ACD" w:rsidRDefault="00B03E98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420607" w:history="1">
        <w:r w:rsidR="00AD4ACD" w:rsidRPr="002D329B">
          <w:rPr>
            <w:rStyle w:val="affa"/>
            <w:b/>
            <w:bCs/>
            <w:noProof/>
          </w:rPr>
          <w:t>1. 排程原則</w:t>
        </w:r>
        <w:r w:rsidR="00AD4ACD">
          <w:rPr>
            <w:noProof/>
            <w:webHidden/>
          </w:rPr>
          <w:tab/>
        </w:r>
        <w:r w:rsidR="00AD4ACD">
          <w:rPr>
            <w:noProof/>
            <w:webHidden/>
          </w:rPr>
          <w:fldChar w:fldCharType="begin"/>
        </w:r>
        <w:r w:rsidR="00AD4ACD">
          <w:rPr>
            <w:noProof/>
            <w:webHidden/>
          </w:rPr>
          <w:instrText xml:space="preserve"> PAGEREF _Toc238420607 \h </w:instrText>
        </w:r>
        <w:r w:rsidR="00AD4ACD">
          <w:rPr>
            <w:noProof/>
            <w:webHidden/>
          </w:rPr>
        </w:r>
        <w:r w:rsidR="00AD4ACD"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5</w:t>
        </w:r>
        <w:r w:rsidR="00AD4ACD">
          <w:rPr>
            <w:noProof/>
            <w:webHidden/>
          </w:rPr>
          <w:fldChar w:fldCharType="end"/>
        </w:r>
      </w:hyperlink>
    </w:p>
    <w:p w14:paraId="0F37E58F" w14:textId="4176B205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08" w:history="1">
        <w:r w:rsidRPr="002D329B">
          <w:rPr>
            <w:rStyle w:val="affa"/>
            <w:b/>
            <w:bCs/>
            <w:noProof/>
          </w:rPr>
          <w:t>1.1 學年與格網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6E5A4A" w14:textId="496575D5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09" w:history="1">
        <w:r w:rsidRPr="002D329B">
          <w:rPr>
            <w:rStyle w:val="affa"/>
            <w:b/>
            <w:bCs/>
            <w:noProof/>
          </w:rPr>
          <w:t>1.2 課室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8AC3B1" w14:textId="732D8924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10" w:history="1">
        <w:r w:rsidRPr="002D329B">
          <w:rPr>
            <w:rStyle w:val="affa"/>
            <w:b/>
            <w:bCs/>
            <w:noProof/>
          </w:rPr>
          <w:t>1.3 年級與時段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822C0D" w14:textId="6CE0FDF9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11" w:history="1">
        <w:r w:rsidRPr="002D329B">
          <w:rPr>
            <w:rStyle w:val="affa"/>
            <w:b/>
            <w:bCs/>
            <w:noProof/>
          </w:rPr>
          <w:t>1.4 不重疊與順接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E0C4E5" w14:textId="4DA6069C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12" w:history="1">
        <w:r w:rsidRPr="002D329B">
          <w:rPr>
            <w:rStyle w:val="affa"/>
            <w:b/>
            <w:bCs/>
            <w:noProof/>
          </w:rPr>
          <w:t>1.5 老師節奏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EE3453" w14:textId="5E07003B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13" w:history="1">
        <w:r w:rsidRPr="002D329B">
          <w:rPr>
            <w:rStyle w:val="affa"/>
            <w:b/>
            <w:bCs/>
            <w:noProof/>
          </w:rPr>
          <w:t>1.6 本版老師約束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5A114C" w14:textId="2BD6F869" w:rsidR="00AD4ACD" w:rsidRDefault="00AD4ACD">
      <w:pPr>
        <w:pStyle w:val="14"/>
        <w:tabs>
          <w:tab w:val="right" w:leader="dot" w:pos="9016"/>
        </w:tabs>
        <w:rPr>
          <w:noProof/>
        </w:rPr>
      </w:pPr>
      <w:hyperlink w:anchor="_Toc238420614" w:history="1">
        <w:r w:rsidRPr="002D329B">
          <w:rPr>
            <w:rStyle w:val="affa"/>
            <w:b/>
            <w:bCs/>
            <w:noProof/>
          </w:rPr>
          <w:t>2. 各級開科情況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564C7A" w14:textId="57C7D9EE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15" w:history="1">
        <w:r w:rsidRPr="002D329B">
          <w:rPr>
            <w:rStyle w:val="affa"/>
            <w:b/>
            <w:bCs/>
            <w:noProof/>
          </w:rPr>
          <w:t>2.1 各年級順接方案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C0C32E" w14:textId="0F239CFE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16" w:history="1">
        <w:r w:rsidRPr="002D329B">
          <w:rPr>
            <w:rStyle w:val="affa"/>
            <w:b/>
            <w:bCs/>
            <w:noProof/>
          </w:rPr>
          <w:t>2.1.1 通則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0C93E7" w14:textId="14B9C0ED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17" w:history="1">
        <w:r w:rsidRPr="002D329B">
          <w:rPr>
            <w:rStyle w:val="affa"/>
            <w:b/>
            <w:bCs/>
            <w:noProof/>
          </w:rPr>
          <w:t>2.1.2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92D6BD" w14:textId="5050E711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18" w:history="1">
        <w:r w:rsidRPr="002D329B">
          <w:rPr>
            <w:rStyle w:val="affa"/>
            <w:b/>
            <w:bCs/>
            <w:noProof/>
          </w:rPr>
          <w:t>2.1.3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44F7FC" w14:textId="5F54F008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19" w:history="1">
        <w:r w:rsidRPr="002D329B">
          <w:rPr>
            <w:rStyle w:val="affa"/>
            <w:b/>
            <w:bCs/>
            <w:noProof/>
          </w:rPr>
          <w:t>2.1.4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EA6AE5" w14:textId="27E00F8A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20" w:history="1">
        <w:r w:rsidRPr="002D329B">
          <w:rPr>
            <w:rStyle w:val="affa"/>
            <w:b/>
            <w:bCs/>
            <w:noProof/>
          </w:rPr>
          <w:t>2.1.5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139FB2" w14:textId="56ABEAB4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21" w:history="1">
        <w:r w:rsidRPr="002D329B">
          <w:rPr>
            <w:rStyle w:val="affa"/>
            <w:b/>
            <w:bCs/>
            <w:noProof/>
          </w:rPr>
          <w:t>2.1.6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E23499" w14:textId="727374E5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22" w:history="1">
        <w:r w:rsidRPr="002D329B">
          <w:rPr>
            <w:rStyle w:val="affa"/>
            <w:b/>
            <w:bCs/>
            <w:noProof/>
          </w:rPr>
          <w:t>2.1.7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08AF9E" w14:textId="22FEDF15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23" w:history="1">
        <w:r w:rsidRPr="002D329B">
          <w:rPr>
            <w:rStyle w:val="affa"/>
            <w:b/>
            <w:bCs/>
            <w:noProof/>
          </w:rPr>
          <w:t>2.2 各級各科班數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4618AA" w14:textId="5426F72C" w:rsidR="00AD4ACD" w:rsidRDefault="00AD4ACD">
      <w:pPr>
        <w:pStyle w:val="14"/>
        <w:tabs>
          <w:tab w:val="right" w:leader="dot" w:pos="9016"/>
        </w:tabs>
        <w:rPr>
          <w:noProof/>
        </w:rPr>
      </w:pPr>
      <w:hyperlink w:anchor="_Toc238420624" w:history="1">
        <w:r w:rsidRPr="002D329B">
          <w:rPr>
            <w:rStyle w:val="affa"/>
            <w:b/>
            <w:bCs/>
            <w:noProof/>
          </w:rPr>
          <w:t>5. 各科各級班別列表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2D0A8C" w14:textId="751D7F00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25" w:history="1">
        <w:r w:rsidRPr="002D329B">
          <w:rPr>
            <w:rStyle w:val="affa"/>
            <w:b/>
            <w:bCs/>
            <w:noProof/>
          </w:rPr>
          <w:t>5.1 中文科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FA8011" w14:textId="584C188D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26" w:history="1">
        <w:r w:rsidRPr="002D329B">
          <w:rPr>
            <w:rStyle w:val="affa"/>
            <w:b/>
            <w:bCs/>
            <w:noProof/>
          </w:rPr>
          <w:t>5.1.1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0FD288" w14:textId="6C930DCD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27" w:history="1">
        <w:r w:rsidRPr="002D329B">
          <w:rPr>
            <w:rStyle w:val="affa"/>
            <w:b/>
            <w:bCs/>
            <w:noProof/>
          </w:rPr>
          <w:t>5.1.2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0C9AC0" w14:textId="756A8503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28" w:history="1">
        <w:r w:rsidRPr="002D329B">
          <w:rPr>
            <w:rStyle w:val="affa"/>
            <w:b/>
            <w:bCs/>
            <w:noProof/>
          </w:rPr>
          <w:t>5.1.3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998E71" w14:textId="7D19EBD7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29" w:history="1">
        <w:r w:rsidRPr="002D329B">
          <w:rPr>
            <w:rStyle w:val="affa"/>
            <w:b/>
            <w:bCs/>
            <w:noProof/>
          </w:rPr>
          <w:t>5.1.4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FA64F6" w14:textId="5E3C0B13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30" w:history="1">
        <w:r w:rsidRPr="002D329B">
          <w:rPr>
            <w:rStyle w:val="affa"/>
            <w:b/>
            <w:bCs/>
            <w:noProof/>
          </w:rPr>
          <w:t>5.1.5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FFF805" w14:textId="4A5BB9E5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31" w:history="1">
        <w:r w:rsidRPr="002D329B">
          <w:rPr>
            <w:rStyle w:val="affa"/>
            <w:b/>
            <w:bCs/>
            <w:noProof/>
          </w:rPr>
          <w:t>5.1.6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DAE309" w14:textId="1B1AD0DE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32" w:history="1">
        <w:r w:rsidRPr="002D329B">
          <w:rPr>
            <w:rStyle w:val="affa"/>
            <w:b/>
            <w:bCs/>
            <w:noProof/>
          </w:rPr>
          <w:t>5.2 英文科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449679" w14:textId="124E987F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33" w:history="1">
        <w:r w:rsidRPr="002D329B">
          <w:rPr>
            <w:rStyle w:val="affa"/>
            <w:b/>
            <w:bCs/>
            <w:noProof/>
          </w:rPr>
          <w:t>5.2.1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4DA7BB" w14:textId="7B65C82B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34" w:history="1">
        <w:r w:rsidRPr="002D329B">
          <w:rPr>
            <w:rStyle w:val="affa"/>
            <w:b/>
            <w:bCs/>
            <w:noProof/>
          </w:rPr>
          <w:t>5.2.2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286981" w14:textId="1058AAA6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35" w:history="1">
        <w:r w:rsidRPr="002D329B">
          <w:rPr>
            <w:rStyle w:val="affa"/>
            <w:b/>
            <w:bCs/>
            <w:noProof/>
          </w:rPr>
          <w:t>5.2.3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645906" w14:textId="2D60C437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36" w:history="1">
        <w:r w:rsidRPr="002D329B">
          <w:rPr>
            <w:rStyle w:val="affa"/>
            <w:b/>
            <w:bCs/>
            <w:noProof/>
          </w:rPr>
          <w:t>5.2.4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B808E0" w14:textId="616363A8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37" w:history="1">
        <w:r w:rsidRPr="002D329B">
          <w:rPr>
            <w:rStyle w:val="affa"/>
            <w:b/>
            <w:bCs/>
            <w:noProof/>
          </w:rPr>
          <w:t>5.2.5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398770" w14:textId="54607EE3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38" w:history="1">
        <w:r w:rsidRPr="002D329B">
          <w:rPr>
            <w:rStyle w:val="affa"/>
            <w:b/>
            <w:bCs/>
            <w:noProof/>
          </w:rPr>
          <w:t>5.2.6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0DBC84" w14:textId="6D7D65C8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39" w:history="1">
        <w:r w:rsidRPr="002D329B">
          <w:rPr>
            <w:rStyle w:val="affa"/>
            <w:b/>
            <w:bCs/>
            <w:noProof/>
          </w:rPr>
          <w:t>5.3 數學科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05CBDA" w14:textId="41292876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40" w:history="1">
        <w:r w:rsidRPr="002D329B">
          <w:rPr>
            <w:rStyle w:val="affa"/>
            <w:b/>
            <w:bCs/>
            <w:noProof/>
          </w:rPr>
          <w:t>5.3.1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6A3100" w14:textId="615EC064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41" w:history="1">
        <w:r w:rsidRPr="002D329B">
          <w:rPr>
            <w:rStyle w:val="affa"/>
            <w:b/>
            <w:bCs/>
            <w:noProof/>
          </w:rPr>
          <w:t>5.3.2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E6BFCB" w14:textId="3DD678C2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42" w:history="1">
        <w:r w:rsidRPr="002D329B">
          <w:rPr>
            <w:rStyle w:val="affa"/>
            <w:b/>
            <w:bCs/>
            <w:noProof/>
          </w:rPr>
          <w:t>5.3.3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588CB6" w14:textId="1DC26FD3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43" w:history="1">
        <w:r w:rsidRPr="002D329B">
          <w:rPr>
            <w:rStyle w:val="affa"/>
            <w:b/>
            <w:bCs/>
            <w:noProof/>
          </w:rPr>
          <w:t>5.3.4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1B0445" w14:textId="4C40CEA3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44" w:history="1">
        <w:r w:rsidRPr="002D329B">
          <w:rPr>
            <w:rStyle w:val="affa"/>
            <w:b/>
            <w:bCs/>
            <w:noProof/>
          </w:rPr>
          <w:t>5.3.5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7FC953" w14:textId="6B7158DB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45" w:history="1">
        <w:r w:rsidRPr="002D329B">
          <w:rPr>
            <w:rStyle w:val="affa"/>
            <w:b/>
            <w:bCs/>
            <w:noProof/>
          </w:rPr>
          <w:t>5.3.6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5B2B2C" w14:textId="77BFE71F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46" w:history="1">
        <w:r w:rsidRPr="002D329B">
          <w:rPr>
            <w:rStyle w:val="affa"/>
            <w:b/>
            <w:bCs/>
            <w:noProof/>
          </w:rPr>
          <w:t>5.4 科學科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9435C4" w14:textId="19A4C958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47" w:history="1">
        <w:r w:rsidRPr="002D329B">
          <w:rPr>
            <w:rStyle w:val="affa"/>
            <w:b/>
            <w:bCs/>
            <w:noProof/>
          </w:rPr>
          <w:t>5.4.1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DF6091" w14:textId="0F6DF307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48" w:history="1">
        <w:r w:rsidRPr="002D329B">
          <w:rPr>
            <w:rStyle w:val="affa"/>
            <w:b/>
            <w:bCs/>
            <w:noProof/>
          </w:rPr>
          <w:t>5.4.2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8875A4" w14:textId="0E6CD1D5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49" w:history="1">
        <w:r w:rsidRPr="002D329B">
          <w:rPr>
            <w:rStyle w:val="affa"/>
            <w:b/>
            <w:bCs/>
            <w:noProof/>
          </w:rPr>
          <w:t>5.4.3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15DBAF" w14:textId="30ED953E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50" w:history="1">
        <w:r w:rsidRPr="002D329B">
          <w:rPr>
            <w:rStyle w:val="affa"/>
            <w:b/>
            <w:bCs/>
            <w:noProof/>
          </w:rPr>
          <w:t>5.5 物理科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99B0E1" w14:textId="36C6E0F1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51" w:history="1">
        <w:r w:rsidRPr="002D329B">
          <w:rPr>
            <w:rStyle w:val="affa"/>
            <w:b/>
            <w:bCs/>
            <w:noProof/>
          </w:rPr>
          <w:t>5.5.1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235538" w14:textId="363227B5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52" w:history="1">
        <w:r w:rsidRPr="002D329B">
          <w:rPr>
            <w:rStyle w:val="affa"/>
            <w:b/>
            <w:bCs/>
            <w:noProof/>
          </w:rPr>
          <w:t>5.5.2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892900" w14:textId="144C3295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53" w:history="1">
        <w:r w:rsidRPr="002D329B">
          <w:rPr>
            <w:rStyle w:val="affa"/>
            <w:b/>
            <w:bCs/>
            <w:noProof/>
          </w:rPr>
          <w:t>5.5.3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F6AECF" w14:textId="2CC0E9A6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54" w:history="1">
        <w:r w:rsidRPr="002D329B">
          <w:rPr>
            <w:rStyle w:val="affa"/>
            <w:b/>
            <w:bCs/>
            <w:noProof/>
          </w:rPr>
          <w:t>5.6 化學科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9CEB75" w14:textId="75FBF5D6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55" w:history="1">
        <w:r w:rsidRPr="002D329B">
          <w:rPr>
            <w:rStyle w:val="affa"/>
            <w:b/>
            <w:bCs/>
            <w:noProof/>
          </w:rPr>
          <w:t>5.6.1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019A15" w14:textId="1CFE5D56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56" w:history="1">
        <w:r w:rsidRPr="002D329B">
          <w:rPr>
            <w:rStyle w:val="affa"/>
            <w:b/>
            <w:bCs/>
            <w:noProof/>
          </w:rPr>
          <w:t>5.6.2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80E268" w14:textId="3273B7DE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57" w:history="1">
        <w:r w:rsidRPr="002D329B">
          <w:rPr>
            <w:rStyle w:val="affa"/>
            <w:b/>
            <w:bCs/>
            <w:noProof/>
          </w:rPr>
          <w:t>5.6.3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7A9442" w14:textId="673BC2BA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58" w:history="1">
        <w:r w:rsidRPr="002D329B">
          <w:rPr>
            <w:rStyle w:val="affa"/>
            <w:b/>
            <w:bCs/>
            <w:noProof/>
          </w:rPr>
          <w:t>5.7 生物科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969812" w14:textId="71885206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59" w:history="1">
        <w:r w:rsidRPr="002D329B">
          <w:rPr>
            <w:rStyle w:val="affa"/>
            <w:b/>
            <w:bCs/>
            <w:noProof/>
          </w:rPr>
          <w:t>5.7.1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54BA30" w14:textId="76686B23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60" w:history="1">
        <w:r w:rsidRPr="002D329B">
          <w:rPr>
            <w:rStyle w:val="affa"/>
            <w:b/>
            <w:bCs/>
            <w:noProof/>
          </w:rPr>
          <w:t>5.7.2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77A07F" w14:textId="0A13B124" w:rsidR="00AD4ACD" w:rsidRDefault="00AD4ACD">
      <w:pPr>
        <w:pStyle w:val="38"/>
        <w:tabs>
          <w:tab w:val="right" w:leader="dot" w:pos="9016"/>
        </w:tabs>
        <w:rPr>
          <w:noProof/>
        </w:rPr>
      </w:pPr>
      <w:hyperlink w:anchor="_Toc238420661" w:history="1">
        <w:r w:rsidRPr="002D329B">
          <w:rPr>
            <w:rStyle w:val="affa"/>
            <w:b/>
            <w:bCs/>
            <w:noProof/>
          </w:rPr>
          <w:t>5.7.3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5518E8" w14:textId="23C39A9D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62" w:history="1">
        <w:r w:rsidRPr="002D329B">
          <w:rPr>
            <w:rStyle w:val="affa"/>
            <w:b/>
            <w:bCs/>
            <w:noProof/>
          </w:rPr>
          <w:t>5.8 預留時段（不計小組班）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A93DEC" w14:textId="3B1D0FE9" w:rsidR="00AD4ACD" w:rsidRDefault="00AD4ACD">
      <w:pPr>
        <w:pStyle w:val="14"/>
        <w:tabs>
          <w:tab w:val="right" w:leader="dot" w:pos="9016"/>
        </w:tabs>
        <w:rPr>
          <w:noProof/>
        </w:rPr>
      </w:pPr>
      <w:hyperlink w:anchor="_Toc238420663" w:history="1">
        <w:r w:rsidRPr="002D329B">
          <w:rPr>
            <w:rStyle w:val="affa"/>
            <w:b/>
            <w:bCs/>
            <w:noProof/>
          </w:rPr>
          <w:t>6. 未排與待排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B93EB4" w14:textId="1EBAE126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64" w:history="1">
        <w:r w:rsidRPr="002D329B">
          <w:rPr>
            <w:rStyle w:val="affa"/>
            <w:b/>
            <w:bCs/>
            <w:noProof/>
          </w:rPr>
          <w:t>6.1 按老師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A77389" w14:textId="24230FC0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65" w:history="1">
        <w:r w:rsidRPr="002D329B">
          <w:rPr>
            <w:rStyle w:val="affa"/>
            <w:b/>
            <w:bCs/>
            <w:noProof/>
          </w:rPr>
          <w:t>6.2 按科目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07F0B6" w14:textId="191CF78B" w:rsidR="00AD4ACD" w:rsidRDefault="00AD4ACD">
      <w:pPr>
        <w:pStyle w:val="14"/>
        <w:tabs>
          <w:tab w:val="right" w:leader="dot" w:pos="9016"/>
        </w:tabs>
        <w:rPr>
          <w:noProof/>
        </w:rPr>
      </w:pPr>
      <w:hyperlink w:anchor="_Toc238420666" w:history="1">
        <w:r w:rsidRPr="002D329B">
          <w:rPr>
            <w:rStyle w:val="affa"/>
            <w:b/>
            <w:bCs/>
            <w:noProof/>
          </w:rPr>
          <w:t>7. 所有班別清單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DAA5AD2" w14:textId="53FBD6B2" w:rsidR="00AD4ACD" w:rsidRDefault="00AD4ACD">
      <w:pPr>
        <w:pStyle w:val="14"/>
        <w:tabs>
          <w:tab w:val="right" w:leader="dot" w:pos="9016"/>
        </w:tabs>
        <w:rPr>
          <w:noProof/>
        </w:rPr>
      </w:pPr>
      <w:hyperlink w:anchor="_Toc238420667" w:history="1">
        <w:r w:rsidRPr="002D329B">
          <w:rPr>
            <w:rStyle w:val="affa"/>
            <w:b/>
            <w:bCs/>
            <w:noProof/>
          </w:rPr>
          <w:t>附表 本輪老師回覆與出勤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6B08EC" w14:textId="60D63AFA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68" w:history="1">
        <w:r w:rsidRPr="002D329B">
          <w:rPr>
            <w:rStyle w:val="affa"/>
            <w:b/>
            <w:bCs/>
            <w:noProof/>
          </w:rPr>
          <w:t>附表.1 調查回覆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4422F62" w14:textId="6FCACB98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69" w:history="1">
        <w:r w:rsidRPr="002D329B">
          <w:rPr>
            <w:rStyle w:val="affa"/>
            <w:b/>
            <w:bCs/>
            <w:noProof/>
          </w:rPr>
          <w:t>附表.2 檔期與連堂約束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20A0CA" w14:textId="3557E1AE" w:rsidR="00AD4ACD" w:rsidRDefault="00AD4ACD">
      <w:pPr>
        <w:pStyle w:val="2a"/>
        <w:tabs>
          <w:tab w:val="right" w:leader="dot" w:pos="9016"/>
        </w:tabs>
        <w:rPr>
          <w:noProof/>
        </w:rPr>
      </w:pPr>
      <w:hyperlink w:anchor="_Toc238420670" w:history="1">
        <w:r w:rsidRPr="002D329B">
          <w:rPr>
            <w:rStyle w:val="affa"/>
            <w:b/>
            <w:bCs/>
            <w:noProof/>
          </w:rPr>
          <w:t>附表.3 各員工出勤日、班數、科目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_Toc238420670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7C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63B854" w14:textId="20C52539" w:rsidR="00376DCE" w:rsidRDefault="00B03E98">
      <w:pPr>
        <w:spacing w:after="120"/>
      </w:pPr>
      <w:r>
        <w:fldChar w:fldCharType="end"/>
      </w:r>
    </w:p>
    <w:p w14:paraId="73A33518" w14:textId="77777777" w:rsidR="00376DCE" w:rsidRDefault="00B03E98">
      <w:r>
        <w:br w:type="page"/>
      </w:r>
    </w:p>
    <w:p w14:paraId="5738DDF7" w14:textId="77777777" w:rsidR="00376DCE" w:rsidRDefault="00B03E98">
      <w:pPr>
        <w:pStyle w:val="1"/>
        <w:keepNext w:val="0"/>
        <w:spacing w:before="0" w:after="240" w:line="240" w:lineRule="auto"/>
        <w:rPr>
          <w:lang w:eastAsia="zh-TW"/>
        </w:rPr>
      </w:pPr>
      <w:bookmarkStart w:id="0" w:name="_Toc238420607"/>
      <w:r>
        <w:rPr>
          <w:rFonts w:ascii="新細明體" w:eastAsia="新細明體" w:hAnsi="新細明體"/>
          <w:b/>
          <w:bCs/>
          <w:lang w:eastAsia="zh-TW"/>
        </w:rPr>
        <w:lastRenderedPageBreak/>
        <w:t>1. 排程原則</w:t>
      </w:r>
      <w:bookmarkEnd w:id="0"/>
    </w:p>
    <w:p w14:paraId="3BA83D80" w14:textId="77777777" w:rsidR="00376DCE" w:rsidRDefault="00B03E98">
      <w:pPr>
        <w:pStyle w:val="21"/>
        <w:spacing w:before="240" w:after="160" w:line="240" w:lineRule="auto"/>
        <w:rPr>
          <w:lang w:eastAsia="zh-TW"/>
        </w:rPr>
      </w:pPr>
      <w:bookmarkStart w:id="1" w:name="_Toc238420608"/>
      <w:r>
        <w:rPr>
          <w:rFonts w:ascii="新細明體" w:eastAsia="新細明體" w:hAnsi="新細明體"/>
          <w:b/>
          <w:bCs/>
          <w:lang w:eastAsia="zh-TW"/>
        </w:rPr>
        <w:t>1.1 學年與格網</w:t>
      </w:r>
      <w:bookmarkEnd w:id="1"/>
    </w:p>
    <w:p w14:paraId="404C1923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適用學年為 2627（2026-09-01 至 2027-06-30），常規專科班，每周固定逢星期與時段。</w:t>
      </w:r>
    </w:p>
    <w:p w14:paraId="426D320D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每節 75 分鐘。</w:t>
      </w:r>
    </w:p>
    <w:p w14:paraId="7225EA7F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最遲一節為 19:00-20:15。</w:t>
      </w:r>
    </w:p>
    <w:p w14:paraId="33A1F8CF" w14:textId="77777777" w:rsidR="00376DCE" w:rsidRDefault="00B03E98">
      <w:pPr>
        <w:spacing w:after="80" w:line="240" w:lineRule="auto"/>
        <w:ind w:left="227"/>
      </w:pPr>
      <w:r>
        <w:t xml:space="preserve">• </w:t>
      </w:r>
      <w:proofErr w:type="spellStart"/>
      <w:r>
        <w:t>不排</w:t>
      </w:r>
      <w:proofErr w:type="spellEnd"/>
      <w:r>
        <w:t xml:space="preserve"> 20:15-21:30。</w:t>
      </w:r>
    </w:p>
    <w:p w14:paraId="67D2DB9D" w14:textId="77777777" w:rsidR="00376DCE" w:rsidRDefault="00B03E98">
      <w:pPr>
        <w:spacing w:after="80" w:line="240" w:lineRule="auto"/>
        <w:ind w:left="227"/>
      </w:pPr>
      <w:r>
        <w:t xml:space="preserve">• </w:t>
      </w:r>
      <w:proofErr w:type="spellStart"/>
      <w:r>
        <w:t>目前星期六、星期日不排</w:t>
      </w:r>
      <w:proofErr w:type="spellEnd"/>
      <w:r>
        <w:t xml:space="preserve"> 09:00-10:15。</w:t>
      </w:r>
    </w:p>
    <w:p w14:paraId="1F3FFBA4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週末最早一節為 10:15-11:30。</w:t>
      </w:r>
    </w:p>
    <w:p w14:paraId="74A581BD" w14:textId="77777777" w:rsidR="00376DCE" w:rsidRDefault="00B03E98">
      <w:pPr>
        <w:pStyle w:val="21"/>
        <w:spacing w:before="240" w:after="160" w:line="240" w:lineRule="auto"/>
        <w:rPr>
          <w:lang w:eastAsia="zh-TW"/>
        </w:rPr>
      </w:pPr>
      <w:bookmarkStart w:id="2" w:name="_Toc238420609"/>
      <w:r>
        <w:rPr>
          <w:rFonts w:ascii="新細明體" w:eastAsia="新細明體" w:hAnsi="新細明體"/>
          <w:b/>
          <w:bCs/>
          <w:lang w:eastAsia="zh-TW"/>
        </w:rPr>
        <w:t>1.2 課室</w:t>
      </w:r>
      <w:bookmarkEnd w:id="2"/>
    </w:p>
    <w:p w14:paraId="0C6F3496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可用課室為 17D、17E、矩尺座、英仙座、山案座；17K 停用。</w:t>
      </w:r>
    </w:p>
    <w:p w14:paraId="21411AD0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平日 16:30 起 17D 列作功課輔導班專用，常規班不使用 17D。</w:t>
      </w:r>
    </w:p>
    <w:p w14:paraId="59AE5981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各天詳表最右欄為該時段空房數；返學時間或不排課之列仍計空房（該列課室皆空則為 5）。</w:t>
      </w:r>
    </w:p>
    <w:p w14:paraId="10AC8FB2" w14:textId="77777777" w:rsidR="00376DCE" w:rsidRDefault="00B03E98">
      <w:pPr>
        <w:pStyle w:val="21"/>
        <w:spacing w:before="240" w:after="160" w:line="240" w:lineRule="auto"/>
        <w:rPr>
          <w:lang w:eastAsia="zh-TW"/>
        </w:rPr>
      </w:pPr>
      <w:bookmarkStart w:id="3" w:name="_Toc238420610"/>
      <w:r>
        <w:rPr>
          <w:rFonts w:ascii="新細明體" w:eastAsia="新細明體" w:hAnsi="新細明體"/>
          <w:b/>
          <w:bCs/>
          <w:lang w:eastAsia="zh-TW"/>
        </w:rPr>
        <w:t>1.3 年級與時段</w:t>
      </w:r>
      <w:bookmarkEnd w:id="3"/>
    </w:p>
    <w:p w14:paraId="47114D5F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平日 15:15-16:30 或之前為返學時間，不排常規班（詳表淺灰標示）。</w:t>
      </w:r>
    </w:p>
    <w:p w14:paraId="7DD207B4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平日年級時段：中一級至中三級自 16:30 起；中四級至中六級自 17:45 起。</w:t>
      </w:r>
    </w:p>
    <w:p w14:paraId="7D7E8E8E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週末除 09:00 限制外，年級不限最早時段，仍禁止末節。</w:t>
      </w:r>
    </w:p>
    <w:p w14:paraId="7B2FDBB0" w14:textId="77777777" w:rsidR="00376DCE" w:rsidRDefault="00B03E98">
      <w:pPr>
        <w:pStyle w:val="21"/>
        <w:spacing w:before="240" w:after="160" w:line="240" w:lineRule="auto"/>
        <w:rPr>
          <w:lang w:eastAsia="zh-TW"/>
        </w:rPr>
      </w:pPr>
      <w:bookmarkStart w:id="4" w:name="_Toc238420611"/>
      <w:r>
        <w:rPr>
          <w:rFonts w:ascii="新細明體" w:eastAsia="新細明體" w:hAnsi="新細明體"/>
          <w:b/>
          <w:bCs/>
          <w:lang w:eastAsia="zh-TW"/>
        </w:rPr>
        <w:t>1.4 不重疊與順接</w:t>
      </w:r>
      <w:bookmarkEnd w:id="4"/>
    </w:p>
    <w:p w14:paraId="760BE3BF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同一老師、同一課室、同年級不同科目，同時段均不可重疊。本版例外：Christine 星期六中文不避撞科（12:45 中四與 Jackson 英文同時；16:30 中六與 Henry 生物同時）。</w:t>
      </w:r>
    </w:p>
    <w:p w14:paraId="412D1D7C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同日順接只適用星期五、星期六、星期日：同一年級該三日宜有不同科目連續時段順接，避免天地堂。星期一至星期四不強制順接。</w:t>
      </w:r>
    </w:p>
    <w:p w14:paraId="7AD0E4B3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本輪按已回覆老師的每周堂數編排；同年級同科班數盡量平均，不以單一年級堆疊。</w:t>
      </w:r>
    </w:p>
    <w:p w14:paraId="3AE2B23F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時間表不出現「待確認老師」。時段尚未掌握者不佔格，另列未排。</w:t>
      </w:r>
    </w:p>
    <w:p w14:paraId="25DCE119" w14:textId="77777777" w:rsidR="00376DCE" w:rsidRDefault="00B03E98">
      <w:pPr>
        <w:pStyle w:val="21"/>
        <w:spacing w:before="240" w:after="160" w:line="240" w:lineRule="auto"/>
        <w:rPr>
          <w:lang w:eastAsia="zh-TW"/>
        </w:rPr>
      </w:pPr>
      <w:bookmarkStart w:id="5" w:name="_Toc238420612"/>
      <w:r>
        <w:rPr>
          <w:rFonts w:ascii="新細明體" w:eastAsia="新細明體" w:hAnsi="新細明體"/>
          <w:b/>
          <w:bCs/>
          <w:lang w:eastAsia="zh-TW"/>
        </w:rPr>
        <w:t>1.5 老師節奏</w:t>
      </w:r>
      <w:bookmarkEnd w:id="5"/>
    </w:p>
    <w:p w14:paraId="25B43721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連堂完全跟各老師問卷意願，不再統一規定「連兩節後必須空一格」。</w:t>
      </w:r>
    </w:p>
    <w:p w14:paraId="0DB3A590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同日最多五節。</w:t>
      </w:r>
    </w:p>
    <w:p w14:paraId="3FE33E1C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兼職相鄰堂之間空檔最多一格；僅 Katie 可留較大空檔。</w:t>
      </w:r>
    </w:p>
    <w:p w14:paraId="0BD285E0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每周堂數不多者，能同一天完成則不拆兩天。</w:t>
      </w:r>
    </w:p>
    <w:p w14:paraId="2666A3B7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同一老師同一出勤日，班別盡量安排於同一課室。</w:t>
      </w:r>
    </w:p>
    <w:p w14:paraId="4AA365F1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lastRenderedPageBreak/>
        <w:t>• 不預留三人開會空檔。</w:t>
      </w:r>
    </w:p>
    <w:p w14:paraId="798AACCF" w14:textId="77777777" w:rsidR="00376DCE" w:rsidRDefault="00B03E98">
      <w:pPr>
        <w:pStyle w:val="21"/>
        <w:spacing w:before="240" w:after="160" w:line="240" w:lineRule="auto"/>
      </w:pPr>
      <w:bookmarkStart w:id="6" w:name="_Toc238420613"/>
      <w:r>
        <w:rPr>
          <w:rFonts w:ascii="新細明體" w:eastAsia="新細明體" w:hAnsi="新細明體"/>
          <w:b/>
          <w:bCs/>
        </w:rPr>
        <w:t xml:space="preserve">1.6 </w:t>
      </w:r>
      <w:proofErr w:type="spellStart"/>
      <w:r>
        <w:rPr>
          <w:rFonts w:ascii="新細明體" w:eastAsia="新細明體" w:hAnsi="新細明體"/>
          <w:b/>
          <w:bCs/>
        </w:rPr>
        <w:t>本版老師約束</w:t>
      </w:r>
      <w:bookmarkEnd w:id="6"/>
      <w:proofErr w:type="spellEnd"/>
    </w:p>
    <w:p w14:paraId="58146E5E" w14:textId="77777777" w:rsidR="00376DCE" w:rsidRDefault="00B03E98">
      <w:pPr>
        <w:spacing w:after="80" w:line="240" w:lineRule="auto"/>
        <w:ind w:left="227"/>
      </w:pPr>
      <w:r>
        <w:t xml:space="preserve">• Mark Yu </w:t>
      </w:r>
      <w:proofErr w:type="spellStart"/>
      <w:r>
        <w:t>出勤日優先矩尺座；不排星期三、星期五、星期日。平日每日最多三班，週末每日最多五班。星期六</w:t>
      </w:r>
      <w:proofErr w:type="spellEnd"/>
      <w:r>
        <w:t xml:space="preserve"> 12:45-14:00 </w:t>
      </w:r>
      <w:proofErr w:type="spellStart"/>
      <w:r>
        <w:t>午膳（時間表不標示</w:t>
      </w:r>
      <w:proofErr w:type="spellEnd"/>
      <w:r>
        <w:t>）；</w:t>
      </w:r>
      <w:proofErr w:type="spellStart"/>
      <w:r>
        <w:t>午後</w:t>
      </w:r>
      <w:proofErr w:type="spellEnd"/>
      <w:r>
        <w:t xml:space="preserve"> 14:00、15:15、17:45（16:30 </w:t>
      </w:r>
      <w:proofErr w:type="spellStart"/>
      <w:r>
        <w:t>矩尺讓</w:t>
      </w:r>
      <w:proofErr w:type="spellEnd"/>
      <w:r>
        <w:t xml:space="preserve"> Christine）。</w:t>
      </w:r>
    </w:p>
    <w:p w14:paraId="22DAFF04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t xml:space="preserve">• Katie </w:t>
      </w:r>
      <w:proofErr w:type="spellStart"/>
      <w:r>
        <w:t>放假星期五、星期六；本版十三班</w:t>
      </w:r>
      <w:proofErr w:type="spellEnd"/>
      <w:r>
        <w:t>。</w:t>
      </w:r>
      <w:r>
        <w:rPr>
          <w:lang w:eastAsia="zh-TW"/>
        </w:rPr>
        <w:t>平日 14:00 至最後一節；週末 09:00-18:00（中間一節食飯休息）。星期一至四每日兩堂（16:30、17:45）；星期日五班。</w:t>
      </w:r>
    </w:p>
    <w:p w14:paraId="46760163" w14:textId="77777777" w:rsidR="00376DCE" w:rsidRDefault="00B03E98">
      <w:pPr>
        <w:spacing w:after="80" w:line="240" w:lineRule="auto"/>
        <w:ind w:left="227"/>
      </w:pPr>
      <w:r>
        <w:t xml:space="preserve">• Christine Fan </w:t>
      </w:r>
      <w:proofErr w:type="spellStart"/>
      <w:r>
        <w:t>出勤日優先矩尺座或山案座；星期日班別不得早於</w:t>
      </w:r>
      <w:proofErr w:type="spellEnd"/>
      <w:r>
        <w:t xml:space="preserve"> 11:30。本版只出勤星期六、星期日；不排星期五。星期六 12:45 中四、14:00 中五、16:30 </w:t>
      </w:r>
      <w:proofErr w:type="spellStart"/>
      <w:r>
        <w:t>中六；本版不避撞科</w:t>
      </w:r>
      <w:proofErr w:type="spellEnd"/>
      <w:r>
        <w:t>。</w:t>
      </w:r>
    </w:p>
    <w:p w14:paraId="38201100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Cyndi Ng 星期日小組班自 10:15 開始；同日另預留一個一對一高中英文時段。</w:t>
      </w:r>
    </w:p>
    <w:p w14:paraId="41390544" w14:textId="77777777" w:rsidR="00376DCE" w:rsidRDefault="00B03E98">
      <w:pPr>
        <w:spacing w:after="80" w:line="240" w:lineRule="auto"/>
        <w:ind w:left="227"/>
      </w:pPr>
      <w:r>
        <w:t xml:space="preserve">• Jackson Lau </w:t>
      </w:r>
      <w:proofErr w:type="spellStart"/>
      <w:r>
        <w:t>出勤為星期三一班、星期六一班；優先矩尺座或山案座，不排</w:t>
      </w:r>
      <w:proofErr w:type="spellEnd"/>
      <w:r>
        <w:t xml:space="preserve"> 17D／17E。本版星期六 12:45 </w:t>
      </w:r>
      <w:proofErr w:type="spellStart"/>
      <w:r>
        <w:t>用英仙座</w:t>
      </w:r>
      <w:proofErr w:type="spellEnd"/>
      <w:r>
        <w:t>。</w:t>
      </w:r>
    </w:p>
    <w:p w14:paraId="438BDA7E" w14:textId="77777777" w:rsidR="00376DCE" w:rsidRDefault="00B03E98">
      <w:pPr>
        <w:spacing w:after="80" w:line="240" w:lineRule="auto"/>
        <w:ind w:left="227"/>
      </w:pPr>
      <w:r>
        <w:t xml:space="preserve">• Liam Lai </w:t>
      </w:r>
      <w:proofErr w:type="spellStart"/>
      <w:r>
        <w:t>班別時間已確認鎖定；本版只教中二、中三數學</w:t>
      </w:r>
      <w:proofErr w:type="spellEnd"/>
      <w:r>
        <w:t>。</w:t>
      </w:r>
    </w:p>
    <w:p w14:paraId="6749F6FA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Leo Chan 班別時間已確認鎖定；本版五班（數學二、物理三），全部星期六；移除星期日中五物理（B）。</w:t>
      </w:r>
    </w:p>
    <w:p w14:paraId="1B94C18B" w14:textId="77777777" w:rsidR="00376DCE" w:rsidRDefault="00B03E98">
      <w:pPr>
        <w:spacing w:after="80" w:line="240" w:lineRule="auto"/>
        <w:ind w:left="227"/>
      </w:pPr>
      <w:r>
        <w:t xml:space="preserve">• Emma Cai </w:t>
      </w:r>
      <w:proofErr w:type="spellStart"/>
      <w:r>
        <w:t>本版不教中六英文</w:t>
      </w:r>
      <w:proofErr w:type="spellEnd"/>
      <w:r>
        <w:t>。</w:t>
      </w:r>
    </w:p>
    <w:p w14:paraId="34D1BA7A" w14:textId="77777777" w:rsidR="00376DCE" w:rsidRDefault="00B03E98">
      <w:pPr>
        <w:spacing w:after="80" w:line="240" w:lineRule="auto"/>
        <w:ind w:left="227"/>
      </w:pPr>
      <w:r>
        <w:t xml:space="preserve">• Henry Wong </w:t>
      </w:r>
      <w:proofErr w:type="spellStart"/>
      <w:r>
        <w:t>本版生物三班：只排星期六</w:t>
      </w:r>
      <w:proofErr w:type="spellEnd"/>
      <w:r>
        <w:t xml:space="preserve"> 14:00 中四、15:15 中五、16:30 </w:t>
      </w:r>
      <w:proofErr w:type="spellStart"/>
      <w:r>
        <w:t>中六；英仙座連續三堂</w:t>
      </w:r>
      <w:proofErr w:type="spellEnd"/>
      <w:r>
        <w:t>。</w:t>
      </w:r>
    </w:p>
    <w:p w14:paraId="6CEBB103" w14:textId="77777777" w:rsidR="00376DCE" w:rsidRDefault="00B03E98">
      <w:pPr>
        <w:spacing w:after="80" w:line="240" w:lineRule="auto"/>
        <w:ind w:left="227"/>
      </w:pPr>
      <w:r>
        <w:t xml:space="preserve">• Cheryl Ng </w:t>
      </w:r>
      <w:proofErr w:type="spellStart"/>
      <w:r>
        <w:t>本版英文兩班：只星期六</w:t>
      </w:r>
      <w:proofErr w:type="spellEnd"/>
      <w:r>
        <w:t xml:space="preserve"> 10:15 及 11:30；可教 M2 </w:t>
      </w:r>
      <w:proofErr w:type="spellStart"/>
      <w:r>
        <w:t>本版不排</w:t>
      </w:r>
      <w:proofErr w:type="spellEnd"/>
      <w:r>
        <w:t>。</w:t>
      </w:r>
    </w:p>
    <w:p w14:paraId="28F2A000" w14:textId="77777777" w:rsidR="00376DCE" w:rsidRDefault="00B03E98">
      <w:pPr>
        <w:spacing w:after="80" w:line="240" w:lineRule="auto"/>
        <w:ind w:left="227"/>
      </w:pPr>
      <w:r>
        <w:t xml:space="preserve">• Billy Shek </w:t>
      </w:r>
      <w:proofErr w:type="spellStart"/>
      <w:r>
        <w:t>本版只教中二、中三中文兩班，只星期六（Katie</w:t>
      </w:r>
      <w:proofErr w:type="spellEnd"/>
      <w:r>
        <w:t xml:space="preserve"> </w:t>
      </w:r>
      <w:proofErr w:type="spellStart"/>
      <w:r>
        <w:t>放假時段</w:t>
      </w:r>
      <w:proofErr w:type="spellEnd"/>
      <w:r>
        <w:t>）：16:30 中三、17:45 中二（17E）；</w:t>
      </w:r>
      <w:proofErr w:type="spellStart"/>
      <w:r>
        <w:t>不排星期五、星期日</w:t>
      </w:r>
      <w:proofErr w:type="spellEnd"/>
      <w:r>
        <w:t>。</w:t>
      </w:r>
    </w:p>
    <w:p w14:paraId="7EF0E6A7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Phoebe Tam 本版科學、化學各級各一，共六班：星期六四班、星期日兩班；連三後必須休息一節。</w:t>
      </w:r>
    </w:p>
    <w:p w14:paraId="7ACD9FE2" w14:textId="77777777" w:rsidR="00376DCE" w:rsidRDefault="00B03E98">
      <w:pPr>
        <w:rPr>
          <w:lang w:eastAsia="zh-TW"/>
        </w:rPr>
      </w:pPr>
      <w:r>
        <w:rPr>
          <w:lang w:eastAsia="zh-TW"/>
        </w:rPr>
        <w:br w:type="page"/>
      </w:r>
    </w:p>
    <w:p w14:paraId="3D7B8DAC" w14:textId="77777777" w:rsidR="00376DCE" w:rsidRDefault="00B03E98">
      <w:pPr>
        <w:pStyle w:val="1"/>
        <w:keepNext w:val="0"/>
        <w:spacing w:before="0" w:after="240" w:line="240" w:lineRule="auto"/>
        <w:rPr>
          <w:lang w:eastAsia="zh-TW"/>
        </w:rPr>
      </w:pPr>
      <w:bookmarkStart w:id="7" w:name="_Toc238420614"/>
      <w:r>
        <w:rPr>
          <w:rFonts w:ascii="新細明體" w:eastAsia="新細明體" w:hAnsi="新細明體"/>
          <w:b/>
          <w:bCs/>
          <w:lang w:eastAsia="zh-TW"/>
        </w:rPr>
        <w:lastRenderedPageBreak/>
        <w:t>2. 各級開科情況</w:t>
      </w:r>
      <w:bookmarkEnd w:id="7"/>
    </w:p>
    <w:p w14:paraId="47F6E0F7" w14:textId="77777777" w:rsidR="00376DCE" w:rsidRDefault="00B03E98">
      <w:pPr>
        <w:pStyle w:val="21"/>
        <w:keepNext w:val="0"/>
        <w:spacing w:before="240" w:after="160" w:line="240" w:lineRule="auto"/>
        <w:rPr>
          <w:lang w:eastAsia="zh-TW"/>
        </w:rPr>
      </w:pPr>
      <w:bookmarkStart w:id="8" w:name="_Toc238420615"/>
      <w:r>
        <w:rPr>
          <w:rFonts w:ascii="新細明體" w:eastAsia="新細明體" w:hAnsi="新細明體"/>
          <w:b/>
          <w:bCs/>
          <w:lang w:eastAsia="zh-TW"/>
        </w:rPr>
        <w:t>2.1 各年級順接方案</w:t>
      </w:r>
      <w:bookmarkEnd w:id="8"/>
    </w:p>
    <w:p w14:paraId="652149A2" w14:textId="77777777" w:rsidR="00376DCE" w:rsidRDefault="00B03E98">
      <w:pPr>
        <w:pStyle w:val="31"/>
        <w:spacing w:before="240" w:after="160" w:line="240" w:lineRule="auto"/>
        <w:rPr>
          <w:lang w:eastAsia="zh-TW"/>
        </w:rPr>
      </w:pPr>
      <w:bookmarkStart w:id="9" w:name="_Toc238420616"/>
      <w:r>
        <w:rPr>
          <w:rFonts w:ascii="新細明體" w:eastAsia="新細明體" w:hAnsi="新細明體"/>
          <w:b/>
          <w:bCs/>
          <w:lang w:eastAsia="zh-TW"/>
        </w:rPr>
        <w:t>2.1.1 通則</w:t>
      </w:r>
      <w:bookmarkEnd w:id="9"/>
    </w:p>
    <w:p w14:paraId="4912A6E4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同日順接只適用星期五、星期六、星期日；星期一至星期四不強制順接。</w:t>
      </w:r>
    </w:p>
    <w:p w14:paraId="6B9946E7" w14:textId="77777777" w:rsidR="00376DCE" w:rsidRDefault="00B03E98">
      <w:pPr>
        <w:spacing w:after="80" w:line="240" w:lineRule="auto"/>
        <w:ind w:left="227"/>
      </w:pPr>
      <w:r>
        <w:t xml:space="preserve">• Judy </w:t>
      </w:r>
      <w:proofErr w:type="spellStart"/>
      <w:r>
        <w:t>先排中六生物兩班、中五生物一班；中四生物由</w:t>
      </w:r>
      <w:proofErr w:type="spellEnd"/>
      <w:r>
        <w:t xml:space="preserve"> Henry </w:t>
      </w:r>
      <w:proofErr w:type="spellStart"/>
      <w:r>
        <w:t>承接</w:t>
      </w:r>
      <w:proofErr w:type="spellEnd"/>
      <w:r>
        <w:t>。</w:t>
      </w:r>
    </w:p>
    <w:p w14:paraId="7241F018" w14:textId="77777777" w:rsidR="00376DCE" w:rsidRDefault="00B03E98">
      <w:pPr>
        <w:spacing w:after="80" w:line="240" w:lineRule="auto"/>
        <w:ind w:left="227"/>
      </w:pPr>
      <w:r>
        <w:t xml:space="preserve">• Emma </w:t>
      </w:r>
      <w:proofErr w:type="spellStart"/>
      <w:r>
        <w:t>四班集中星期日，不教中六英文；Cheryl</w:t>
      </w:r>
      <w:proofErr w:type="spellEnd"/>
      <w:r>
        <w:t xml:space="preserve"> </w:t>
      </w:r>
      <w:proofErr w:type="spellStart"/>
      <w:r>
        <w:t>星期六上午兩班初中英文</w:t>
      </w:r>
      <w:proofErr w:type="spellEnd"/>
      <w:r>
        <w:t>。</w:t>
      </w:r>
    </w:p>
    <w:p w14:paraId="66A4C360" w14:textId="77777777" w:rsidR="00376DCE" w:rsidRDefault="00B03E98">
      <w:pPr>
        <w:spacing w:after="80" w:line="240" w:lineRule="auto"/>
        <w:ind w:left="227"/>
      </w:pPr>
      <w:r>
        <w:t xml:space="preserve">• Billy </w:t>
      </w:r>
      <w:proofErr w:type="spellStart"/>
      <w:r>
        <w:t>只排星期六兩班中二／中三中文（Katie</w:t>
      </w:r>
      <w:proofErr w:type="spellEnd"/>
      <w:r>
        <w:t xml:space="preserve"> </w:t>
      </w:r>
      <w:proofErr w:type="spellStart"/>
      <w:r>
        <w:t>放假時段</w:t>
      </w:r>
      <w:proofErr w:type="spellEnd"/>
      <w:r>
        <w:t xml:space="preserve">）；Phoebe </w:t>
      </w:r>
      <w:proofErr w:type="spellStart"/>
      <w:r>
        <w:t>科學、化學各級各一</w:t>
      </w:r>
      <w:proofErr w:type="spellEnd"/>
      <w:r>
        <w:t>。</w:t>
      </w:r>
    </w:p>
    <w:p w14:paraId="59E8210D" w14:textId="77777777" w:rsidR="00376DCE" w:rsidRDefault="00B03E98">
      <w:pPr>
        <w:spacing w:after="80" w:line="240" w:lineRule="auto"/>
        <w:ind w:left="227"/>
      </w:pPr>
      <w:r>
        <w:t xml:space="preserve">• Christine </w:t>
      </w:r>
      <w:proofErr w:type="spellStart"/>
      <w:r>
        <w:t>本版只排星期六、星期日；取消星期五。星期六</w:t>
      </w:r>
      <w:proofErr w:type="spellEnd"/>
      <w:r>
        <w:t xml:space="preserve"> 12:45／16:30 </w:t>
      </w:r>
      <w:proofErr w:type="spellStart"/>
      <w:r>
        <w:t>用矩尺（Jackson</w:t>
      </w:r>
      <w:proofErr w:type="spellEnd"/>
      <w:r>
        <w:t xml:space="preserve"> 12:45 </w:t>
      </w:r>
      <w:proofErr w:type="spellStart"/>
      <w:r>
        <w:t>改英仙、Mark</w:t>
      </w:r>
      <w:proofErr w:type="spellEnd"/>
      <w:r>
        <w:t xml:space="preserve"> </w:t>
      </w:r>
      <w:proofErr w:type="spellStart"/>
      <w:r>
        <w:t>中四數學改</w:t>
      </w:r>
      <w:proofErr w:type="spellEnd"/>
      <w:r>
        <w:t xml:space="preserve"> 17:45）。</w:t>
      </w:r>
    </w:p>
    <w:p w14:paraId="3948CE22" w14:textId="77777777" w:rsidR="00376DCE" w:rsidRDefault="00B03E98">
      <w:pPr>
        <w:spacing w:after="80" w:line="240" w:lineRule="auto"/>
        <w:ind w:left="227"/>
      </w:pPr>
      <w:r>
        <w:t xml:space="preserve">• Mark </w:t>
      </w:r>
      <w:proofErr w:type="spellStart"/>
      <w:r>
        <w:t>星期六</w:t>
      </w:r>
      <w:proofErr w:type="spellEnd"/>
      <w:r>
        <w:t xml:space="preserve"> 12:45 </w:t>
      </w:r>
      <w:proofErr w:type="spellStart"/>
      <w:r>
        <w:t>午膳不標示；Jackson</w:t>
      </w:r>
      <w:proofErr w:type="spellEnd"/>
      <w:r>
        <w:t xml:space="preserve"> </w:t>
      </w:r>
      <w:proofErr w:type="spellStart"/>
      <w:r>
        <w:t>該格用英仙座</w:t>
      </w:r>
      <w:proofErr w:type="spellEnd"/>
      <w:r>
        <w:t>。</w:t>
      </w:r>
    </w:p>
    <w:p w14:paraId="3918C319" w14:textId="77777777" w:rsidR="00376DCE" w:rsidRDefault="00B03E98">
      <w:pPr>
        <w:pStyle w:val="31"/>
        <w:spacing w:before="240" w:after="160" w:line="240" w:lineRule="auto"/>
      </w:pPr>
      <w:bookmarkStart w:id="10" w:name="_Toc238420617"/>
      <w:r>
        <w:rPr>
          <w:rFonts w:ascii="新細明體" w:eastAsia="新細明體" w:hAnsi="新細明體"/>
          <w:b/>
          <w:bCs/>
        </w:rPr>
        <w:t xml:space="preserve">2.1.2 </w:t>
      </w:r>
      <w:proofErr w:type="spellStart"/>
      <w:r>
        <w:rPr>
          <w:rFonts w:ascii="新細明體" w:eastAsia="新細明體" w:hAnsi="新細明體"/>
          <w:b/>
          <w:bCs/>
        </w:rPr>
        <w:t>中一級</w:t>
      </w:r>
      <w:bookmarkEnd w:id="10"/>
      <w:proofErr w:type="spellEnd"/>
    </w:p>
    <w:p w14:paraId="06015A45" w14:textId="77777777" w:rsidR="00376DCE" w:rsidRDefault="00B03E98">
      <w:pPr>
        <w:spacing w:after="80" w:line="240" w:lineRule="auto"/>
        <w:ind w:left="227"/>
      </w:pPr>
      <w:r>
        <w:t xml:space="preserve">• </w:t>
      </w:r>
      <w:proofErr w:type="spellStart"/>
      <w:r>
        <w:t>星期六：數學</w:t>
      </w:r>
      <w:proofErr w:type="spellEnd"/>
      <w:r>
        <w:t xml:space="preserve"> 10:15 → </w:t>
      </w:r>
      <w:proofErr w:type="spellStart"/>
      <w:r>
        <w:t>英文</w:t>
      </w:r>
      <w:proofErr w:type="spellEnd"/>
      <w:r>
        <w:t xml:space="preserve"> 11:30；另開 15:15 </w:t>
      </w:r>
      <w:proofErr w:type="spellStart"/>
      <w:r>
        <w:t>數學（C</w:t>
      </w:r>
      <w:proofErr w:type="spellEnd"/>
      <w:r>
        <w:t>）。</w:t>
      </w:r>
    </w:p>
    <w:p w14:paraId="7CF0C7C7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星期日：中文 10:15 → 科學 11:30 → 英文 14:00；另開 16:30 中文。</w:t>
      </w:r>
    </w:p>
    <w:p w14:paraId="3C2D1EC5" w14:textId="77777777" w:rsidR="00376DCE" w:rsidRDefault="00B03E98">
      <w:pPr>
        <w:pStyle w:val="31"/>
        <w:spacing w:before="240" w:after="160" w:line="240" w:lineRule="auto"/>
        <w:rPr>
          <w:lang w:eastAsia="zh-TW"/>
        </w:rPr>
      </w:pPr>
      <w:bookmarkStart w:id="11" w:name="_Toc238420618"/>
      <w:r>
        <w:rPr>
          <w:rFonts w:ascii="新細明體" w:eastAsia="新細明體" w:hAnsi="新細明體"/>
          <w:b/>
          <w:bCs/>
          <w:lang w:eastAsia="zh-TW"/>
        </w:rPr>
        <w:t>2.1.3 中二級</w:t>
      </w:r>
      <w:bookmarkEnd w:id="11"/>
    </w:p>
    <w:p w14:paraId="2A02409D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星期六：英文 10:15 → 科學 11:30 → 數學 12:45（Leo）→ 14:00 數學（Liam）；17:45 中文（Billy）。</w:t>
      </w:r>
    </w:p>
    <w:p w14:paraId="337580BB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星期日：數學 10:15 → 中文 11:30 → 英文 12:45；另開 15:15 中文。</w:t>
      </w:r>
    </w:p>
    <w:p w14:paraId="3DD85A87" w14:textId="77777777" w:rsidR="00376DCE" w:rsidRDefault="00B03E98">
      <w:pPr>
        <w:pStyle w:val="31"/>
        <w:spacing w:before="240" w:after="160" w:line="240" w:lineRule="auto"/>
        <w:rPr>
          <w:lang w:eastAsia="zh-TW"/>
        </w:rPr>
      </w:pPr>
      <w:bookmarkStart w:id="12" w:name="_Toc238420619"/>
      <w:r>
        <w:rPr>
          <w:rFonts w:ascii="新細明體" w:eastAsia="新細明體" w:hAnsi="新細明體"/>
          <w:b/>
          <w:bCs/>
          <w:lang w:eastAsia="zh-TW"/>
        </w:rPr>
        <w:t>2.1.4 中三級</w:t>
      </w:r>
      <w:bookmarkEnd w:id="12"/>
    </w:p>
    <w:p w14:paraId="3015C9A8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星期六：數學 10:15（Mark）；15:15 數學（Liam）→ 中文 16:30（Billy）。</w:t>
      </w:r>
    </w:p>
    <w:p w14:paraId="4EE5F8FD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星期日：科學 10:15 → 數學 11:30；中文 14:00 → 英文 16:30 → 英文 17:45（平行班）。</w:t>
      </w:r>
    </w:p>
    <w:p w14:paraId="678DDC46" w14:textId="77777777" w:rsidR="00376DCE" w:rsidRDefault="00B03E98">
      <w:pPr>
        <w:pStyle w:val="31"/>
        <w:spacing w:before="240" w:after="160" w:line="240" w:lineRule="auto"/>
        <w:rPr>
          <w:lang w:eastAsia="zh-TW"/>
        </w:rPr>
      </w:pPr>
      <w:bookmarkStart w:id="13" w:name="_Toc238420620"/>
      <w:r>
        <w:rPr>
          <w:rFonts w:ascii="新細明體" w:eastAsia="新細明體" w:hAnsi="新細明體"/>
          <w:b/>
          <w:bCs/>
          <w:lang w:eastAsia="zh-TW"/>
        </w:rPr>
        <w:t>2.1.5 中四級</w:t>
      </w:r>
      <w:bookmarkEnd w:id="13"/>
    </w:p>
    <w:p w14:paraId="48484584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星期六：物理 11:30 → 中文／英文 12:45（同時）→ 生物 14:00 → 化學 15:15；另有數學。</w:t>
      </w:r>
    </w:p>
    <w:p w14:paraId="179FBBDC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星期日：中文 15:15。</w:t>
      </w:r>
    </w:p>
    <w:p w14:paraId="65F6B7C4" w14:textId="77777777" w:rsidR="00376DCE" w:rsidRDefault="00B03E98">
      <w:pPr>
        <w:pStyle w:val="31"/>
        <w:spacing w:before="240" w:after="160" w:line="240" w:lineRule="auto"/>
        <w:rPr>
          <w:lang w:eastAsia="zh-TW"/>
        </w:rPr>
      </w:pPr>
      <w:bookmarkStart w:id="14" w:name="_Toc238420621"/>
      <w:r>
        <w:rPr>
          <w:rFonts w:ascii="新細明體" w:eastAsia="新細明體" w:hAnsi="新細明體"/>
          <w:b/>
          <w:bCs/>
          <w:lang w:eastAsia="zh-TW"/>
        </w:rPr>
        <w:t>2.1.6 中五級</w:t>
      </w:r>
      <w:bookmarkEnd w:id="14"/>
    </w:p>
    <w:p w14:paraId="44F4DA08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星期五：生物 17:45。</w:t>
      </w:r>
    </w:p>
    <w:p w14:paraId="005D3A1B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星期六：化學 10:15 → 數學 11:30（D）；中文 14:00；下午 生物 15:15 → 物理 16:30。</w:t>
      </w:r>
    </w:p>
    <w:p w14:paraId="138ABF14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星期日：中文 12:45。</w:t>
      </w:r>
    </w:p>
    <w:p w14:paraId="4CD12E9E" w14:textId="77777777" w:rsidR="00376DCE" w:rsidRDefault="00B03E98">
      <w:pPr>
        <w:pStyle w:val="31"/>
        <w:spacing w:before="240" w:after="160" w:line="240" w:lineRule="auto"/>
        <w:rPr>
          <w:lang w:eastAsia="zh-TW"/>
        </w:rPr>
      </w:pPr>
      <w:bookmarkStart w:id="15" w:name="_Toc238420622"/>
      <w:r>
        <w:rPr>
          <w:rFonts w:ascii="新細明體" w:eastAsia="新細明體" w:hAnsi="新細明體"/>
          <w:b/>
          <w:bCs/>
          <w:lang w:eastAsia="zh-TW"/>
        </w:rPr>
        <w:lastRenderedPageBreak/>
        <w:t>2.1.7 中六級</w:t>
      </w:r>
      <w:bookmarkEnd w:id="15"/>
    </w:p>
    <w:p w14:paraId="0FF64F21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星期六：化學 12:45 → 數學 14:00（D）→ 物理 15:15 → 生物／中文 16:30（同時）。</w:t>
      </w:r>
    </w:p>
    <w:p w14:paraId="774667F9" w14:textId="77777777" w:rsidR="00376DCE" w:rsidRDefault="00B03E98">
      <w:pPr>
        <w:spacing w:after="80" w:line="240" w:lineRule="auto"/>
        <w:ind w:left="227"/>
      </w:pPr>
      <w:r>
        <w:t xml:space="preserve">• </w:t>
      </w:r>
      <w:proofErr w:type="spellStart"/>
      <w:r>
        <w:t>星期日：英文</w:t>
      </w:r>
      <w:proofErr w:type="spellEnd"/>
      <w:r>
        <w:t xml:space="preserve"> 10:15 → </w:t>
      </w:r>
      <w:proofErr w:type="spellStart"/>
      <w:r>
        <w:t>生物</w:t>
      </w:r>
      <w:proofErr w:type="spellEnd"/>
      <w:r>
        <w:t xml:space="preserve"> 11:30（A）；</w:t>
      </w:r>
      <w:proofErr w:type="spellStart"/>
      <w:r>
        <w:t>生物</w:t>
      </w:r>
      <w:proofErr w:type="spellEnd"/>
      <w:r>
        <w:t xml:space="preserve"> 12:45（B，平行班）→ </w:t>
      </w:r>
      <w:proofErr w:type="spellStart"/>
      <w:r>
        <w:t>中文</w:t>
      </w:r>
      <w:proofErr w:type="spellEnd"/>
      <w:r>
        <w:t xml:space="preserve"> 16:30。</w:t>
      </w:r>
    </w:p>
    <w:p w14:paraId="630FA421" w14:textId="77777777" w:rsidR="00376DCE" w:rsidRDefault="00B03E98">
      <w:pPr>
        <w:pStyle w:val="21"/>
        <w:keepNext w:val="0"/>
        <w:spacing w:before="240" w:after="160" w:line="240" w:lineRule="auto"/>
        <w:rPr>
          <w:lang w:eastAsia="zh-TW"/>
        </w:rPr>
      </w:pPr>
      <w:bookmarkStart w:id="16" w:name="_Toc238420623"/>
      <w:r>
        <w:rPr>
          <w:rFonts w:ascii="新細明體" w:eastAsia="新細明體" w:hAnsi="新細明體"/>
          <w:b/>
          <w:bCs/>
          <w:lang w:eastAsia="zh-TW"/>
        </w:rPr>
        <w:t>2.2 各級各科班數</w:t>
      </w:r>
      <w:bookmarkEnd w:id="16"/>
    </w:p>
    <w:p w14:paraId="6A187CBF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下表為各級各科已排小組班數</w:t>
      </w:r>
    </w:p>
    <w:p w14:paraId="4876A7C4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最右欄為各科合計</w:t>
      </w:r>
    </w:p>
    <w:p w14:paraId="0B0EF820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最下一行為各級合計</w:t>
      </w:r>
    </w:p>
    <w:p w14:paraId="5851A902" w14:textId="77777777" w:rsidR="00376DCE" w:rsidRDefault="00B03E98">
      <w:pPr>
        <w:spacing w:after="80" w:line="240" w:lineRule="auto"/>
        <w:ind w:left="227"/>
      </w:pPr>
      <w:r>
        <w:t xml:space="preserve">• </w:t>
      </w:r>
      <w:proofErr w:type="spellStart"/>
      <w:r>
        <w:t>不含一對一預留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376DCE" w14:paraId="557E71FE" w14:textId="77777777">
        <w:trPr>
          <w:cantSplit/>
        </w:trPr>
        <w:tc>
          <w:tcPr>
            <w:tcW w:w="1128" w:type="dxa"/>
            <w:shd w:val="clear" w:color="auto" w:fill="F0F0F0"/>
          </w:tcPr>
          <w:p w14:paraId="4FCD9335" w14:textId="77777777" w:rsidR="00376DCE" w:rsidRDefault="00B03E98">
            <w:proofErr w:type="spellStart"/>
            <w:r>
              <w:rPr>
                <w:b/>
              </w:rPr>
              <w:t>科目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1C953E29" w14:textId="77777777" w:rsidR="00376DCE" w:rsidRDefault="00B03E98">
            <w:proofErr w:type="spellStart"/>
            <w:r>
              <w:rPr>
                <w:b/>
              </w:rPr>
              <w:t>中一級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247E5F92" w14:textId="77777777" w:rsidR="00376DCE" w:rsidRDefault="00B03E98">
            <w:proofErr w:type="spellStart"/>
            <w:r>
              <w:rPr>
                <w:b/>
              </w:rPr>
              <w:t>中二級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1F25321E" w14:textId="77777777" w:rsidR="00376DCE" w:rsidRDefault="00B03E98">
            <w:proofErr w:type="spellStart"/>
            <w:r>
              <w:rPr>
                <w:b/>
              </w:rPr>
              <w:t>中三級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710066B6" w14:textId="77777777" w:rsidR="00376DCE" w:rsidRDefault="00B03E98">
            <w:proofErr w:type="spellStart"/>
            <w:r>
              <w:rPr>
                <w:b/>
              </w:rPr>
              <w:t>中四級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37714EB3" w14:textId="77777777" w:rsidR="00376DCE" w:rsidRDefault="00B03E98">
            <w:proofErr w:type="spellStart"/>
            <w:r>
              <w:rPr>
                <w:b/>
              </w:rPr>
              <w:t>中五級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10E5092A" w14:textId="77777777" w:rsidR="00376DCE" w:rsidRDefault="00B03E98">
            <w:proofErr w:type="spellStart"/>
            <w:r>
              <w:rPr>
                <w:b/>
              </w:rPr>
              <w:t>中六級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3D9D4575" w14:textId="77777777" w:rsidR="00376DCE" w:rsidRDefault="00B03E98">
            <w:proofErr w:type="spellStart"/>
            <w:r>
              <w:rPr>
                <w:b/>
              </w:rPr>
              <w:t>合計</w:t>
            </w:r>
            <w:proofErr w:type="spellEnd"/>
          </w:p>
        </w:tc>
      </w:tr>
      <w:tr w:rsidR="00376DCE" w14:paraId="05C1463F" w14:textId="77777777">
        <w:trPr>
          <w:cantSplit/>
        </w:trPr>
        <w:tc>
          <w:tcPr>
            <w:tcW w:w="1128" w:type="dxa"/>
          </w:tcPr>
          <w:p w14:paraId="6EE80AF7" w14:textId="77777777" w:rsidR="00376DCE" w:rsidRDefault="00B03E98">
            <w:proofErr w:type="spellStart"/>
            <w:r>
              <w:t>中文科</w:t>
            </w:r>
            <w:proofErr w:type="spellEnd"/>
          </w:p>
        </w:tc>
        <w:tc>
          <w:tcPr>
            <w:tcW w:w="1128" w:type="dxa"/>
          </w:tcPr>
          <w:p w14:paraId="56F9A2EF" w14:textId="77777777" w:rsidR="00376DCE" w:rsidRDefault="00B03E98">
            <w:r>
              <w:t>5</w:t>
            </w:r>
          </w:p>
        </w:tc>
        <w:tc>
          <w:tcPr>
            <w:tcW w:w="1128" w:type="dxa"/>
          </w:tcPr>
          <w:p w14:paraId="41EC98BF" w14:textId="77777777" w:rsidR="00376DCE" w:rsidRDefault="00B03E98">
            <w:r>
              <w:t>5</w:t>
            </w:r>
          </w:p>
        </w:tc>
        <w:tc>
          <w:tcPr>
            <w:tcW w:w="1128" w:type="dxa"/>
          </w:tcPr>
          <w:p w14:paraId="2CAC9CC6" w14:textId="77777777" w:rsidR="00376DCE" w:rsidRDefault="00B03E98">
            <w:r>
              <w:t>5</w:t>
            </w:r>
          </w:p>
        </w:tc>
        <w:tc>
          <w:tcPr>
            <w:tcW w:w="1128" w:type="dxa"/>
          </w:tcPr>
          <w:p w14:paraId="7507130C" w14:textId="77777777" w:rsidR="00376DCE" w:rsidRDefault="00B03E98">
            <w:r>
              <w:t>2</w:t>
            </w:r>
          </w:p>
        </w:tc>
        <w:tc>
          <w:tcPr>
            <w:tcW w:w="1128" w:type="dxa"/>
          </w:tcPr>
          <w:p w14:paraId="2B729943" w14:textId="77777777" w:rsidR="00376DCE" w:rsidRDefault="00B03E98">
            <w:r>
              <w:t>2</w:t>
            </w:r>
          </w:p>
        </w:tc>
        <w:tc>
          <w:tcPr>
            <w:tcW w:w="1128" w:type="dxa"/>
          </w:tcPr>
          <w:p w14:paraId="666E7A60" w14:textId="77777777" w:rsidR="00376DCE" w:rsidRDefault="00B03E98">
            <w:r>
              <w:t>2</w:t>
            </w:r>
          </w:p>
        </w:tc>
        <w:tc>
          <w:tcPr>
            <w:tcW w:w="1128" w:type="dxa"/>
          </w:tcPr>
          <w:p w14:paraId="3759A950" w14:textId="77777777" w:rsidR="00376DCE" w:rsidRDefault="00B03E98">
            <w:r>
              <w:rPr>
                <w:b/>
              </w:rPr>
              <w:t>21</w:t>
            </w:r>
          </w:p>
        </w:tc>
      </w:tr>
      <w:tr w:rsidR="00376DCE" w14:paraId="6AF95FF7" w14:textId="77777777">
        <w:trPr>
          <w:cantSplit/>
        </w:trPr>
        <w:tc>
          <w:tcPr>
            <w:tcW w:w="1128" w:type="dxa"/>
          </w:tcPr>
          <w:p w14:paraId="62B08CBE" w14:textId="77777777" w:rsidR="00376DCE" w:rsidRDefault="00B03E98">
            <w:proofErr w:type="spellStart"/>
            <w:r>
              <w:t>英文科</w:t>
            </w:r>
            <w:proofErr w:type="spellEnd"/>
          </w:p>
        </w:tc>
        <w:tc>
          <w:tcPr>
            <w:tcW w:w="1128" w:type="dxa"/>
          </w:tcPr>
          <w:p w14:paraId="2A143528" w14:textId="77777777" w:rsidR="00376DCE" w:rsidRDefault="00B03E98">
            <w:r>
              <w:t>2</w:t>
            </w:r>
          </w:p>
        </w:tc>
        <w:tc>
          <w:tcPr>
            <w:tcW w:w="1128" w:type="dxa"/>
          </w:tcPr>
          <w:p w14:paraId="64481B17" w14:textId="77777777" w:rsidR="00376DCE" w:rsidRDefault="00B03E98">
            <w:r>
              <w:t>2</w:t>
            </w:r>
          </w:p>
        </w:tc>
        <w:tc>
          <w:tcPr>
            <w:tcW w:w="1128" w:type="dxa"/>
          </w:tcPr>
          <w:p w14:paraId="3D444036" w14:textId="77777777" w:rsidR="00376DCE" w:rsidRDefault="00B03E98">
            <w:r>
              <w:t>2</w:t>
            </w:r>
          </w:p>
        </w:tc>
        <w:tc>
          <w:tcPr>
            <w:tcW w:w="1128" w:type="dxa"/>
          </w:tcPr>
          <w:p w14:paraId="7E601EF2" w14:textId="77777777" w:rsidR="00376DCE" w:rsidRDefault="00B03E98">
            <w:r>
              <w:t>2</w:t>
            </w:r>
          </w:p>
        </w:tc>
        <w:tc>
          <w:tcPr>
            <w:tcW w:w="1128" w:type="dxa"/>
          </w:tcPr>
          <w:p w14:paraId="4890271E" w14:textId="77777777" w:rsidR="00376DCE" w:rsidRDefault="00B03E98">
            <w:r>
              <w:t>2</w:t>
            </w:r>
          </w:p>
        </w:tc>
        <w:tc>
          <w:tcPr>
            <w:tcW w:w="1128" w:type="dxa"/>
          </w:tcPr>
          <w:p w14:paraId="5D3997D1" w14:textId="77777777" w:rsidR="00376DCE" w:rsidRDefault="00B03E98">
            <w:r>
              <w:t>1</w:t>
            </w:r>
          </w:p>
        </w:tc>
        <w:tc>
          <w:tcPr>
            <w:tcW w:w="1128" w:type="dxa"/>
          </w:tcPr>
          <w:p w14:paraId="058218AD" w14:textId="77777777" w:rsidR="00376DCE" w:rsidRDefault="00B03E98">
            <w:r>
              <w:rPr>
                <w:b/>
              </w:rPr>
              <w:t>11</w:t>
            </w:r>
          </w:p>
        </w:tc>
      </w:tr>
      <w:tr w:rsidR="00376DCE" w14:paraId="3FC8F5DA" w14:textId="77777777">
        <w:trPr>
          <w:cantSplit/>
        </w:trPr>
        <w:tc>
          <w:tcPr>
            <w:tcW w:w="1128" w:type="dxa"/>
          </w:tcPr>
          <w:p w14:paraId="7BE36CA1" w14:textId="77777777" w:rsidR="00376DCE" w:rsidRDefault="00B03E98">
            <w:proofErr w:type="spellStart"/>
            <w:r>
              <w:t>數學科</w:t>
            </w:r>
            <w:proofErr w:type="spellEnd"/>
          </w:p>
        </w:tc>
        <w:tc>
          <w:tcPr>
            <w:tcW w:w="1128" w:type="dxa"/>
          </w:tcPr>
          <w:p w14:paraId="5ECB5DE3" w14:textId="77777777" w:rsidR="00376DCE" w:rsidRDefault="00B03E98">
            <w:r>
              <w:t>3</w:t>
            </w:r>
          </w:p>
        </w:tc>
        <w:tc>
          <w:tcPr>
            <w:tcW w:w="1128" w:type="dxa"/>
          </w:tcPr>
          <w:p w14:paraId="3ADDC1FB" w14:textId="77777777" w:rsidR="00376DCE" w:rsidRDefault="00B03E98">
            <w:r>
              <w:t>4</w:t>
            </w:r>
          </w:p>
        </w:tc>
        <w:tc>
          <w:tcPr>
            <w:tcW w:w="1128" w:type="dxa"/>
          </w:tcPr>
          <w:p w14:paraId="68677EF7" w14:textId="77777777" w:rsidR="00376DCE" w:rsidRDefault="00B03E98">
            <w:r>
              <w:t>3</w:t>
            </w:r>
          </w:p>
        </w:tc>
        <w:tc>
          <w:tcPr>
            <w:tcW w:w="1128" w:type="dxa"/>
          </w:tcPr>
          <w:p w14:paraId="657EC031" w14:textId="77777777" w:rsidR="00376DCE" w:rsidRDefault="00B03E98">
            <w:r>
              <w:t>3</w:t>
            </w:r>
          </w:p>
        </w:tc>
        <w:tc>
          <w:tcPr>
            <w:tcW w:w="1128" w:type="dxa"/>
          </w:tcPr>
          <w:p w14:paraId="4A9FF84F" w14:textId="77777777" w:rsidR="00376DCE" w:rsidRDefault="00B03E98">
            <w:r>
              <w:t>3</w:t>
            </w:r>
          </w:p>
        </w:tc>
        <w:tc>
          <w:tcPr>
            <w:tcW w:w="1128" w:type="dxa"/>
          </w:tcPr>
          <w:p w14:paraId="7605C6BD" w14:textId="77777777" w:rsidR="00376DCE" w:rsidRDefault="00B03E98">
            <w:r>
              <w:t>3</w:t>
            </w:r>
          </w:p>
        </w:tc>
        <w:tc>
          <w:tcPr>
            <w:tcW w:w="1128" w:type="dxa"/>
          </w:tcPr>
          <w:p w14:paraId="56A62AE8" w14:textId="77777777" w:rsidR="00376DCE" w:rsidRDefault="00B03E98">
            <w:r>
              <w:rPr>
                <w:b/>
              </w:rPr>
              <w:t>19</w:t>
            </w:r>
          </w:p>
        </w:tc>
      </w:tr>
      <w:tr w:rsidR="00376DCE" w14:paraId="1BEAA17D" w14:textId="77777777">
        <w:trPr>
          <w:cantSplit/>
        </w:trPr>
        <w:tc>
          <w:tcPr>
            <w:tcW w:w="1128" w:type="dxa"/>
          </w:tcPr>
          <w:p w14:paraId="1B8C716E" w14:textId="77777777" w:rsidR="00376DCE" w:rsidRDefault="00B03E98">
            <w:proofErr w:type="spellStart"/>
            <w:r>
              <w:t>科學科</w:t>
            </w:r>
            <w:proofErr w:type="spellEnd"/>
          </w:p>
        </w:tc>
        <w:tc>
          <w:tcPr>
            <w:tcW w:w="1128" w:type="dxa"/>
          </w:tcPr>
          <w:p w14:paraId="75E85C81" w14:textId="77777777" w:rsidR="00376DCE" w:rsidRDefault="00B03E98">
            <w:r>
              <w:t>1</w:t>
            </w:r>
          </w:p>
        </w:tc>
        <w:tc>
          <w:tcPr>
            <w:tcW w:w="1128" w:type="dxa"/>
          </w:tcPr>
          <w:p w14:paraId="6E31AF01" w14:textId="77777777" w:rsidR="00376DCE" w:rsidRDefault="00B03E98">
            <w:r>
              <w:t>1</w:t>
            </w:r>
          </w:p>
        </w:tc>
        <w:tc>
          <w:tcPr>
            <w:tcW w:w="1128" w:type="dxa"/>
          </w:tcPr>
          <w:p w14:paraId="0313BA05" w14:textId="77777777" w:rsidR="00376DCE" w:rsidRDefault="00B03E98">
            <w:r>
              <w:t>1</w:t>
            </w:r>
          </w:p>
        </w:tc>
        <w:tc>
          <w:tcPr>
            <w:tcW w:w="1128" w:type="dxa"/>
          </w:tcPr>
          <w:p w14:paraId="26D400A6" w14:textId="77777777" w:rsidR="00376DCE" w:rsidRDefault="00B03E98">
            <w:r>
              <w:t>0</w:t>
            </w:r>
          </w:p>
        </w:tc>
        <w:tc>
          <w:tcPr>
            <w:tcW w:w="1128" w:type="dxa"/>
          </w:tcPr>
          <w:p w14:paraId="2E29A7F1" w14:textId="77777777" w:rsidR="00376DCE" w:rsidRDefault="00B03E98">
            <w:r>
              <w:t>0</w:t>
            </w:r>
          </w:p>
        </w:tc>
        <w:tc>
          <w:tcPr>
            <w:tcW w:w="1128" w:type="dxa"/>
          </w:tcPr>
          <w:p w14:paraId="0F1C858C" w14:textId="77777777" w:rsidR="00376DCE" w:rsidRDefault="00B03E98">
            <w:r>
              <w:t>0</w:t>
            </w:r>
          </w:p>
        </w:tc>
        <w:tc>
          <w:tcPr>
            <w:tcW w:w="1128" w:type="dxa"/>
          </w:tcPr>
          <w:p w14:paraId="543BF9CA" w14:textId="77777777" w:rsidR="00376DCE" w:rsidRDefault="00B03E98">
            <w:r>
              <w:rPr>
                <w:b/>
              </w:rPr>
              <w:t>3</w:t>
            </w:r>
          </w:p>
        </w:tc>
      </w:tr>
      <w:tr w:rsidR="00376DCE" w14:paraId="1CD5ECA8" w14:textId="77777777">
        <w:trPr>
          <w:cantSplit/>
        </w:trPr>
        <w:tc>
          <w:tcPr>
            <w:tcW w:w="1128" w:type="dxa"/>
          </w:tcPr>
          <w:p w14:paraId="1341E97E" w14:textId="77777777" w:rsidR="00376DCE" w:rsidRDefault="00B03E98">
            <w:proofErr w:type="spellStart"/>
            <w:r>
              <w:t>物理科</w:t>
            </w:r>
            <w:proofErr w:type="spellEnd"/>
          </w:p>
        </w:tc>
        <w:tc>
          <w:tcPr>
            <w:tcW w:w="1128" w:type="dxa"/>
          </w:tcPr>
          <w:p w14:paraId="62A73946" w14:textId="77777777" w:rsidR="00376DCE" w:rsidRDefault="00B03E98">
            <w:r>
              <w:t>0</w:t>
            </w:r>
          </w:p>
        </w:tc>
        <w:tc>
          <w:tcPr>
            <w:tcW w:w="1128" w:type="dxa"/>
          </w:tcPr>
          <w:p w14:paraId="444D1C9A" w14:textId="77777777" w:rsidR="00376DCE" w:rsidRDefault="00B03E98">
            <w:r>
              <w:t>0</w:t>
            </w:r>
          </w:p>
        </w:tc>
        <w:tc>
          <w:tcPr>
            <w:tcW w:w="1128" w:type="dxa"/>
          </w:tcPr>
          <w:p w14:paraId="5D4F288B" w14:textId="77777777" w:rsidR="00376DCE" w:rsidRDefault="00B03E98">
            <w:r>
              <w:t>0</w:t>
            </w:r>
          </w:p>
        </w:tc>
        <w:tc>
          <w:tcPr>
            <w:tcW w:w="1128" w:type="dxa"/>
          </w:tcPr>
          <w:p w14:paraId="40D34C37" w14:textId="77777777" w:rsidR="00376DCE" w:rsidRDefault="00B03E98">
            <w:r>
              <w:t>1</w:t>
            </w:r>
          </w:p>
        </w:tc>
        <w:tc>
          <w:tcPr>
            <w:tcW w:w="1128" w:type="dxa"/>
          </w:tcPr>
          <w:p w14:paraId="051FAD28" w14:textId="77777777" w:rsidR="00376DCE" w:rsidRDefault="00B03E98">
            <w:r>
              <w:t>1</w:t>
            </w:r>
          </w:p>
        </w:tc>
        <w:tc>
          <w:tcPr>
            <w:tcW w:w="1128" w:type="dxa"/>
          </w:tcPr>
          <w:p w14:paraId="2B427C79" w14:textId="77777777" w:rsidR="00376DCE" w:rsidRDefault="00B03E98">
            <w:r>
              <w:t>1</w:t>
            </w:r>
          </w:p>
        </w:tc>
        <w:tc>
          <w:tcPr>
            <w:tcW w:w="1128" w:type="dxa"/>
          </w:tcPr>
          <w:p w14:paraId="30ADF67D" w14:textId="77777777" w:rsidR="00376DCE" w:rsidRDefault="00B03E98">
            <w:r>
              <w:rPr>
                <w:b/>
              </w:rPr>
              <w:t>3</w:t>
            </w:r>
          </w:p>
        </w:tc>
      </w:tr>
      <w:tr w:rsidR="00376DCE" w14:paraId="034B1A5D" w14:textId="77777777">
        <w:trPr>
          <w:cantSplit/>
        </w:trPr>
        <w:tc>
          <w:tcPr>
            <w:tcW w:w="1128" w:type="dxa"/>
          </w:tcPr>
          <w:p w14:paraId="55E4BB4D" w14:textId="77777777" w:rsidR="00376DCE" w:rsidRDefault="00B03E98">
            <w:proofErr w:type="spellStart"/>
            <w:r>
              <w:t>化學科</w:t>
            </w:r>
            <w:proofErr w:type="spellEnd"/>
          </w:p>
        </w:tc>
        <w:tc>
          <w:tcPr>
            <w:tcW w:w="1128" w:type="dxa"/>
          </w:tcPr>
          <w:p w14:paraId="42F263BF" w14:textId="77777777" w:rsidR="00376DCE" w:rsidRDefault="00B03E98">
            <w:r>
              <w:t>0</w:t>
            </w:r>
          </w:p>
        </w:tc>
        <w:tc>
          <w:tcPr>
            <w:tcW w:w="1128" w:type="dxa"/>
          </w:tcPr>
          <w:p w14:paraId="67E96A01" w14:textId="77777777" w:rsidR="00376DCE" w:rsidRDefault="00B03E98">
            <w:r>
              <w:t>0</w:t>
            </w:r>
          </w:p>
        </w:tc>
        <w:tc>
          <w:tcPr>
            <w:tcW w:w="1128" w:type="dxa"/>
          </w:tcPr>
          <w:p w14:paraId="00949D7B" w14:textId="77777777" w:rsidR="00376DCE" w:rsidRDefault="00B03E98">
            <w:r>
              <w:t>0</w:t>
            </w:r>
          </w:p>
        </w:tc>
        <w:tc>
          <w:tcPr>
            <w:tcW w:w="1128" w:type="dxa"/>
          </w:tcPr>
          <w:p w14:paraId="606A277C" w14:textId="77777777" w:rsidR="00376DCE" w:rsidRDefault="00B03E98">
            <w:r>
              <w:t>1</w:t>
            </w:r>
          </w:p>
        </w:tc>
        <w:tc>
          <w:tcPr>
            <w:tcW w:w="1128" w:type="dxa"/>
          </w:tcPr>
          <w:p w14:paraId="6379BBE7" w14:textId="77777777" w:rsidR="00376DCE" w:rsidRDefault="00B03E98">
            <w:r>
              <w:t>1</w:t>
            </w:r>
          </w:p>
        </w:tc>
        <w:tc>
          <w:tcPr>
            <w:tcW w:w="1128" w:type="dxa"/>
          </w:tcPr>
          <w:p w14:paraId="502A7BE3" w14:textId="77777777" w:rsidR="00376DCE" w:rsidRDefault="00B03E98">
            <w:r>
              <w:t>1</w:t>
            </w:r>
          </w:p>
        </w:tc>
        <w:tc>
          <w:tcPr>
            <w:tcW w:w="1128" w:type="dxa"/>
          </w:tcPr>
          <w:p w14:paraId="08DF8DAF" w14:textId="77777777" w:rsidR="00376DCE" w:rsidRDefault="00B03E98">
            <w:r>
              <w:rPr>
                <w:b/>
              </w:rPr>
              <w:t>3</w:t>
            </w:r>
          </w:p>
        </w:tc>
      </w:tr>
      <w:tr w:rsidR="00376DCE" w14:paraId="39A87647" w14:textId="77777777">
        <w:trPr>
          <w:cantSplit/>
        </w:trPr>
        <w:tc>
          <w:tcPr>
            <w:tcW w:w="1128" w:type="dxa"/>
          </w:tcPr>
          <w:p w14:paraId="733F2691" w14:textId="77777777" w:rsidR="00376DCE" w:rsidRDefault="00B03E98">
            <w:proofErr w:type="spellStart"/>
            <w:r>
              <w:t>生物科</w:t>
            </w:r>
            <w:proofErr w:type="spellEnd"/>
          </w:p>
        </w:tc>
        <w:tc>
          <w:tcPr>
            <w:tcW w:w="1128" w:type="dxa"/>
          </w:tcPr>
          <w:p w14:paraId="58B77F23" w14:textId="77777777" w:rsidR="00376DCE" w:rsidRDefault="00B03E98">
            <w:r>
              <w:t>0</w:t>
            </w:r>
          </w:p>
        </w:tc>
        <w:tc>
          <w:tcPr>
            <w:tcW w:w="1128" w:type="dxa"/>
          </w:tcPr>
          <w:p w14:paraId="1295593B" w14:textId="77777777" w:rsidR="00376DCE" w:rsidRDefault="00B03E98">
            <w:r>
              <w:t>0</w:t>
            </w:r>
          </w:p>
        </w:tc>
        <w:tc>
          <w:tcPr>
            <w:tcW w:w="1128" w:type="dxa"/>
          </w:tcPr>
          <w:p w14:paraId="068CD50C" w14:textId="77777777" w:rsidR="00376DCE" w:rsidRDefault="00B03E98">
            <w:r>
              <w:t>0</w:t>
            </w:r>
          </w:p>
        </w:tc>
        <w:tc>
          <w:tcPr>
            <w:tcW w:w="1128" w:type="dxa"/>
          </w:tcPr>
          <w:p w14:paraId="63D5F211" w14:textId="77777777" w:rsidR="00376DCE" w:rsidRDefault="00B03E98">
            <w:r>
              <w:t>1</w:t>
            </w:r>
          </w:p>
        </w:tc>
        <w:tc>
          <w:tcPr>
            <w:tcW w:w="1128" w:type="dxa"/>
          </w:tcPr>
          <w:p w14:paraId="21B465AC" w14:textId="77777777" w:rsidR="00376DCE" w:rsidRDefault="00B03E98">
            <w:r>
              <w:t>2</w:t>
            </w:r>
          </w:p>
        </w:tc>
        <w:tc>
          <w:tcPr>
            <w:tcW w:w="1128" w:type="dxa"/>
          </w:tcPr>
          <w:p w14:paraId="20AD35C1" w14:textId="77777777" w:rsidR="00376DCE" w:rsidRDefault="00B03E98">
            <w:r>
              <w:t>3</w:t>
            </w:r>
          </w:p>
        </w:tc>
        <w:tc>
          <w:tcPr>
            <w:tcW w:w="1128" w:type="dxa"/>
          </w:tcPr>
          <w:p w14:paraId="2FF3DE6B" w14:textId="77777777" w:rsidR="00376DCE" w:rsidRDefault="00B03E98">
            <w:r>
              <w:rPr>
                <w:b/>
              </w:rPr>
              <w:t>6</w:t>
            </w:r>
          </w:p>
        </w:tc>
      </w:tr>
      <w:tr w:rsidR="00376DCE" w14:paraId="5FB0A8AA" w14:textId="77777777">
        <w:trPr>
          <w:cantSplit/>
        </w:trPr>
        <w:tc>
          <w:tcPr>
            <w:tcW w:w="1128" w:type="dxa"/>
            <w:shd w:val="clear" w:color="auto" w:fill="F0F0F0"/>
          </w:tcPr>
          <w:p w14:paraId="0ECE5F9B" w14:textId="77777777" w:rsidR="00376DCE" w:rsidRDefault="00B03E98">
            <w:proofErr w:type="spellStart"/>
            <w:r>
              <w:rPr>
                <w:b/>
              </w:rPr>
              <w:t>合計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1E3680AC" w14:textId="77777777" w:rsidR="00376DCE" w:rsidRDefault="00B03E98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2BF30547" w14:textId="77777777" w:rsidR="00376DCE" w:rsidRDefault="00B03E98">
            <w:r>
              <w:rPr>
                <w:b/>
              </w:rPr>
              <w:t>12</w:t>
            </w:r>
          </w:p>
        </w:tc>
        <w:tc>
          <w:tcPr>
            <w:tcW w:w="1128" w:type="dxa"/>
            <w:shd w:val="clear" w:color="auto" w:fill="F0F0F0"/>
          </w:tcPr>
          <w:p w14:paraId="251E3083" w14:textId="77777777" w:rsidR="00376DCE" w:rsidRDefault="00B03E98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1237E284" w14:textId="77777777" w:rsidR="00376DCE" w:rsidRDefault="00B03E98">
            <w:r>
              <w:rPr>
                <w:b/>
              </w:rPr>
              <w:t>10</w:t>
            </w:r>
          </w:p>
        </w:tc>
        <w:tc>
          <w:tcPr>
            <w:tcW w:w="1128" w:type="dxa"/>
            <w:shd w:val="clear" w:color="auto" w:fill="F0F0F0"/>
          </w:tcPr>
          <w:p w14:paraId="04F99C07" w14:textId="77777777" w:rsidR="00376DCE" w:rsidRDefault="00B03E98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76E36340" w14:textId="77777777" w:rsidR="00376DCE" w:rsidRDefault="00B03E98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0C637C9F" w14:textId="77777777" w:rsidR="00376DCE" w:rsidRDefault="00B03E98">
            <w:r>
              <w:rPr>
                <w:b/>
              </w:rPr>
              <w:t>66</w:t>
            </w:r>
          </w:p>
        </w:tc>
      </w:tr>
    </w:tbl>
    <w:p w14:paraId="174377D9" w14:textId="77777777" w:rsidR="00376DCE" w:rsidRDefault="00B03E98">
      <w:r>
        <w:br w:type="page"/>
      </w:r>
    </w:p>
    <w:p w14:paraId="12597D80" w14:textId="77777777" w:rsidR="00376DCE" w:rsidRDefault="00B03E98">
      <w:pPr>
        <w:pStyle w:val="1"/>
        <w:keepNext w:val="0"/>
        <w:spacing w:before="0" w:after="240" w:line="240" w:lineRule="auto"/>
      </w:pPr>
      <w:bookmarkStart w:id="17" w:name="_Toc238420624"/>
      <w:r>
        <w:rPr>
          <w:rFonts w:ascii="新細明體" w:eastAsia="新細明體" w:hAnsi="新細明體"/>
          <w:b/>
          <w:bCs/>
        </w:rPr>
        <w:lastRenderedPageBreak/>
        <w:t xml:space="preserve">5. </w:t>
      </w:r>
      <w:proofErr w:type="spellStart"/>
      <w:r>
        <w:rPr>
          <w:rFonts w:ascii="新細明體" w:eastAsia="新細明體" w:hAnsi="新細明體"/>
          <w:b/>
          <w:bCs/>
        </w:rPr>
        <w:t>各科各級班別列表</w:t>
      </w:r>
      <w:bookmarkEnd w:id="17"/>
      <w:proofErr w:type="spellEnd"/>
    </w:p>
    <w:p w14:paraId="0E305DC9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以下按科目、其後按年級列出全部已排小組班</w:t>
      </w:r>
    </w:p>
    <w:p w14:paraId="708AAA07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一對一預留見章末</w:t>
      </w:r>
    </w:p>
    <w:p w14:paraId="12A9CFB9" w14:textId="77777777" w:rsidR="00376DCE" w:rsidRDefault="00B03E98">
      <w:pPr>
        <w:pStyle w:val="21"/>
        <w:keepNext w:val="0"/>
        <w:spacing w:before="240" w:after="160" w:line="240" w:lineRule="auto"/>
        <w:rPr>
          <w:lang w:eastAsia="zh-TW"/>
        </w:rPr>
      </w:pPr>
      <w:bookmarkStart w:id="18" w:name="_Toc238420625"/>
      <w:r>
        <w:rPr>
          <w:rFonts w:ascii="新細明體" w:eastAsia="新細明體" w:hAnsi="新細明體"/>
          <w:b/>
          <w:bCs/>
          <w:lang w:eastAsia="zh-TW"/>
        </w:rPr>
        <w:t>5.1 中文科</w:t>
      </w:r>
      <w:bookmarkEnd w:id="18"/>
    </w:p>
    <w:p w14:paraId="1792A561" w14:textId="77777777" w:rsidR="00376DCE" w:rsidRDefault="00B03E98">
      <w:pPr>
        <w:pStyle w:val="31"/>
        <w:spacing w:before="240" w:after="160" w:line="240" w:lineRule="auto"/>
      </w:pPr>
      <w:bookmarkStart w:id="19" w:name="_Toc238420626"/>
      <w:r>
        <w:rPr>
          <w:rFonts w:ascii="新細明體" w:eastAsia="新細明體" w:hAnsi="新細明體"/>
          <w:b/>
          <w:bCs/>
        </w:rPr>
        <w:t xml:space="preserve">5.1.1 </w:t>
      </w:r>
      <w:proofErr w:type="spellStart"/>
      <w:r>
        <w:rPr>
          <w:rFonts w:ascii="新細明體" w:eastAsia="新細明體" w:hAnsi="新細明體"/>
          <w:b/>
          <w:bCs/>
        </w:rPr>
        <w:t>中一級</w:t>
      </w:r>
      <w:bookmarkEnd w:id="19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12432C48" w14:textId="77777777">
        <w:trPr>
          <w:cantSplit/>
        </w:trPr>
        <w:tc>
          <w:tcPr>
            <w:tcW w:w="1805" w:type="dxa"/>
            <w:shd w:val="clear" w:color="auto" w:fill="F0F0F0"/>
          </w:tcPr>
          <w:p w14:paraId="6FDF446A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3508FF7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4AFE181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A6AE57D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41F294CC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099E5F69" w14:textId="77777777">
        <w:trPr>
          <w:cantSplit/>
        </w:trPr>
        <w:tc>
          <w:tcPr>
            <w:tcW w:w="1805" w:type="dxa"/>
          </w:tcPr>
          <w:p w14:paraId="36067549" w14:textId="77777777" w:rsidR="00376DCE" w:rsidRDefault="00B03E98">
            <w:proofErr w:type="spellStart"/>
            <w:r>
              <w:rPr>
                <w:sz w:val="20"/>
              </w:rPr>
              <w:t>中一級中文科（A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30CE5507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6A0A968" w14:textId="77777777" w:rsidR="00376DCE" w:rsidRDefault="00B03E98">
            <w:proofErr w:type="spellStart"/>
            <w:r>
              <w:rPr>
                <w:sz w:val="20"/>
              </w:rPr>
              <w:t>星期二</w:t>
            </w:r>
            <w:proofErr w:type="spellEnd"/>
          </w:p>
        </w:tc>
        <w:tc>
          <w:tcPr>
            <w:tcW w:w="1805" w:type="dxa"/>
          </w:tcPr>
          <w:p w14:paraId="0C900002" w14:textId="77777777" w:rsidR="00376DCE" w:rsidRDefault="00B03E98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0B5CFE8F" w14:textId="77777777" w:rsidR="00376DCE" w:rsidRDefault="00B03E98">
            <w:r>
              <w:rPr>
                <w:sz w:val="20"/>
              </w:rPr>
              <w:t>17E</w:t>
            </w:r>
          </w:p>
        </w:tc>
      </w:tr>
      <w:tr w:rsidR="00376DCE" w14:paraId="7648615C" w14:textId="77777777">
        <w:trPr>
          <w:cantSplit/>
        </w:trPr>
        <w:tc>
          <w:tcPr>
            <w:tcW w:w="1805" w:type="dxa"/>
          </w:tcPr>
          <w:p w14:paraId="1BBF001C" w14:textId="77777777" w:rsidR="00376DCE" w:rsidRDefault="00B03E98">
            <w:proofErr w:type="spellStart"/>
            <w:r>
              <w:rPr>
                <w:sz w:val="20"/>
              </w:rPr>
              <w:t>中一級中文科（B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0973F829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4103E309" w14:textId="77777777" w:rsidR="00376DCE" w:rsidRDefault="00B03E98">
            <w:proofErr w:type="spellStart"/>
            <w:r>
              <w:rPr>
                <w:sz w:val="20"/>
              </w:rPr>
              <w:t>星期三</w:t>
            </w:r>
            <w:proofErr w:type="spellEnd"/>
          </w:p>
        </w:tc>
        <w:tc>
          <w:tcPr>
            <w:tcW w:w="1805" w:type="dxa"/>
          </w:tcPr>
          <w:p w14:paraId="4D299534" w14:textId="77777777" w:rsidR="00376DCE" w:rsidRDefault="00B03E98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4F4DC9ED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1DE4C5D0" w14:textId="77777777">
        <w:trPr>
          <w:cantSplit/>
        </w:trPr>
        <w:tc>
          <w:tcPr>
            <w:tcW w:w="1805" w:type="dxa"/>
          </w:tcPr>
          <w:p w14:paraId="51CC0593" w14:textId="77777777" w:rsidR="00376DCE" w:rsidRDefault="00B03E98">
            <w:proofErr w:type="spellStart"/>
            <w:r>
              <w:rPr>
                <w:sz w:val="20"/>
              </w:rPr>
              <w:t>中一級中文科（C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1AFEBBAF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972F5E7" w14:textId="77777777" w:rsidR="00376DCE" w:rsidRDefault="00B03E98">
            <w:proofErr w:type="spellStart"/>
            <w:r>
              <w:rPr>
                <w:sz w:val="20"/>
              </w:rPr>
              <w:t>星期四</w:t>
            </w:r>
            <w:proofErr w:type="spellEnd"/>
          </w:p>
        </w:tc>
        <w:tc>
          <w:tcPr>
            <w:tcW w:w="1805" w:type="dxa"/>
          </w:tcPr>
          <w:p w14:paraId="0A5063C8" w14:textId="77777777" w:rsidR="00376DCE" w:rsidRDefault="00B03E98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910A05C" w14:textId="77777777" w:rsidR="00376DCE" w:rsidRDefault="00B03E98">
            <w:r>
              <w:rPr>
                <w:sz w:val="20"/>
              </w:rPr>
              <w:t>17E</w:t>
            </w:r>
          </w:p>
        </w:tc>
      </w:tr>
      <w:tr w:rsidR="00376DCE" w14:paraId="27AD5F3F" w14:textId="77777777">
        <w:trPr>
          <w:cantSplit/>
        </w:trPr>
        <w:tc>
          <w:tcPr>
            <w:tcW w:w="1805" w:type="dxa"/>
          </w:tcPr>
          <w:p w14:paraId="6C856E9D" w14:textId="77777777" w:rsidR="00376DCE" w:rsidRDefault="00B03E98">
            <w:proofErr w:type="spellStart"/>
            <w:r>
              <w:rPr>
                <w:sz w:val="20"/>
              </w:rPr>
              <w:t>中一級中文科（D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5F163C3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88D0AE1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45E727D0" w14:textId="77777777" w:rsidR="00376DCE" w:rsidRDefault="00B03E98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4FEF3ABE" w14:textId="77777777" w:rsidR="00376DCE" w:rsidRDefault="00B03E98">
            <w:r>
              <w:rPr>
                <w:sz w:val="20"/>
              </w:rPr>
              <w:t>17E</w:t>
            </w:r>
          </w:p>
        </w:tc>
      </w:tr>
      <w:tr w:rsidR="00376DCE" w14:paraId="6172263E" w14:textId="77777777">
        <w:trPr>
          <w:cantSplit/>
        </w:trPr>
        <w:tc>
          <w:tcPr>
            <w:tcW w:w="1805" w:type="dxa"/>
          </w:tcPr>
          <w:p w14:paraId="412BADA8" w14:textId="77777777" w:rsidR="00376DCE" w:rsidRDefault="00B03E98">
            <w:proofErr w:type="spellStart"/>
            <w:r>
              <w:rPr>
                <w:sz w:val="20"/>
              </w:rPr>
              <w:t>中一級中文科（E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43B1E198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1A285CB6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19797974" w14:textId="77777777" w:rsidR="00376DCE" w:rsidRDefault="00B03E98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6435079E" w14:textId="77777777" w:rsidR="00376DCE" w:rsidRDefault="00B03E98">
            <w:r>
              <w:rPr>
                <w:sz w:val="20"/>
              </w:rPr>
              <w:t>17E</w:t>
            </w:r>
          </w:p>
        </w:tc>
      </w:tr>
    </w:tbl>
    <w:p w14:paraId="7331FD4D" w14:textId="77777777" w:rsidR="00376DCE" w:rsidRDefault="00B03E98">
      <w:pPr>
        <w:pStyle w:val="31"/>
        <w:spacing w:before="240" w:after="160" w:line="240" w:lineRule="auto"/>
      </w:pPr>
      <w:bookmarkStart w:id="20" w:name="_Toc238420627"/>
      <w:r>
        <w:rPr>
          <w:rFonts w:ascii="新細明體" w:eastAsia="新細明體" w:hAnsi="新細明體"/>
          <w:b/>
          <w:bCs/>
        </w:rPr>
        <w:t xml:space="preserve">5.1.2 </w:t>
      </w:r>
      <w:proofErr w:type="spellStart"/>
      <w:r>
        <w:rPr>
          <w:rFonts w:ascii="新細明體" w:eastAsia="新細明體" w:hAnsi="新細明體"/>
          <w:b/>
          <w:bCs/>
        </w:rPr>
        <w:t>中二級</w:t>
      </w:r>
      <w:bookmarkEnd w:id="20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38C5D9E1" w14:textId="77777777">
        <w:trPr>
          <w:cantSplit/>
        </w:trPr>
        <w:tc>
          <w:tcPr>
            <w:tcW w:w="1805" w:type="dxa"/>
            <w:shd w:val="clear" w:color="auto" w:fill="F0F0F0"/>
          </w:tcPr>
          <w:p w14:paraId="5FCF5893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085E4EE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BAC5D06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E796B7F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31DC971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02DC5C19" w14:textId="77777777">
        <w:trPr>
          <w:cantSplit/>
        </w:trPr>
        <w:tc>
          <w:tcPr>
            <w:tcW w:w="1805" w:type="dxa"/>
          </w:tcPr>
          <w:p w14:paraId="194460CF" w14:textId="77777777" w:rsidR="00376DCE" w:rsidRDefault="00B03E98">
            <w:proofErr w:type="spellStart"/>
            <w:r>
              <w:rPr>
                <w:sz w:val="20"/>
              </w:rPr>
              <w:t>中二級中文科（A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6F42B765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6D82817E" w14:textId="77777777" w:rsidR="00376DCE" w:rsidRDefault="00B03E98">
            <w:proofErr w:type="spellStart"/>
            <w:r>
              <w:rPr>
                <w:sz w:val="20"/>
              </w:rPr>
              <w:t>星期一</w:t>
            </w:r>
            <w:proofErr w:type="spellEnd"/>
          </w:p>
        </w:tc>
        <w:tc>
          <w:tcPr>
            <w:tcW w:w="1805" w:type="dxa"/>
          </w:tcPr>
          <w:p w14:paraId="42AEBCE1" w14:textId="77777777" w:rsidR="00376DCE" w:rsidRDefault="00B03E98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4490D230" w14:textId="77777777" w:rsidR="00376DCE" w:rsidRDefault="00B03E98">
            <w:r>
              <w:rPr>
                <w:sz w:val="20"/>
              </w:rPr>
              <w:t>17E</w:t>
            </w:r>
          </w:p>
        </w:tc>
      </w:tr>
      <w:tr w:rsidR="00376DCE" w14:paraId="0F68887D" w14:textId="77777777">
        <w:trPr>
          <w:cantSplit/>
        </w:trPr>
        <w:tc>
          <w:tcPr>
            <w:tcW w:w="1805" w:type="dxa"/>
          </w:tcPr>
          <w:p w14:paraId="5AC5EAB2" w14:textId="77777777" w:rsidR="00376DCE" w:rsidRDefault="00B03E98">
            <w:proofErr w:type="spellStart"/>
            <w:r>
              <w:rPr>
                <w:sz w:val="20"/>
              </w:rPr>
              <w:t>中二級中文科（B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75C990AB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0BFF771" w14:textId="77777777" w:rsidR="00376DCE" w:rsidRDefault="00B03E98">
            <w:proofErr w:type="spellStart"/>
            <w:r>
              <w:rPr>
                <w:sz w:val="20"/>
              </w:rPr>
              <w:t>星期三</w:t>
            </w:r>
            <w:proofErr w:type="spellEnd"/>
          </w:p>
        </w:tc>
        <w:tc>
          <w:tcPr>
            <w:tcW w:w="1805" w:type="dxa"/>
          </w:tcPr>
          <w:p w14:paraId="6F848589" w14:textId="77777777" w:rsidR="00376DCE" w:rsidRDefault="00B03E98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A03D0A8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6DE9D65D" w14:textId="77777777">
        <w:trPr>
          <w:cantSplit/>
        </w:trPr>
        <w:tc>
          <w:tcPr>
            <w:tcW w:w="1805" w:type="dxa"/>
          </w:tcPr>
          <w:p w14:paraId="3848D384" w14:textId="77777777" w:rsidR="00376DCE" w:rsidRDefault="00B03E98">
            <w:proofErr w:type="spellStart"/>
            <w:r>
              <w:rPr>
                <w:sz w:val="20"/>
              </w:rPr>
              <w:t>中二級中文科（C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CE739F4" w14:textId="77777777" w:rsidR="00376DCE" w:rsidRDefault="00B03E98">
            <w:r>
              <w:rPr>
                <w:sz w:val="20"/>
              </w:rPr>
              <w:t>Billy Shek</w:t>
            </w:r>
          </w:p>
        </w:tc>
        <w:tc>
          <w:tcPr>
            <w:tcW w:w="1805" w:type="dxa"/>
          </w:tcPr>
          <w:p w14:paraId="2DA73F07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0429ACEA" w14:textId="77777777" w:rsidR="00376DCE" w:rsidRDefault="00B03E98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DDB376B" w14:textId="77777777" w:rsidR="00376DCE" w:rsidRDefault="00B03E98">
            <w:r>
              <w:rPr>
                <w:sz w:val="20"/>
              </w:rPr>
              <w:t>17E</w:t>
            </w:r>
          </w:p>
        </w:tc>
      </w:tr>
      <w:tr w:rsidR="00376DCE" w14:paraId="0569FFE3" w14:textId="77777777">
        <w:trPr>
          <w:cantSplit/>
        </w:trPr>
        <w:tc>
          <w:tcPr>
            <w:tcW w:w="1805" w:type="dxa"/>
          </w:tcPr>
          <w:p w14:paraId="3ED1AD77" w14:textId="77777777" w:rsidR="00376DCE" w:rsidRDefault="00B03E98">
            <w:proofErr w:type="spellStart"/>
            <w:r>
              <w:rPr>
                <w:sz w:val="20"/>
              </w:rPr>
              <w:t>中二級中文科（D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0CF8757E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2C00C49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0CA41820" w14:textId="77777777" w:rsidR="00376DCE" w:rsidRDefault="00B03E98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0E3E41AB" w14:textId="77777777" w:rsidR="00376DCE" w:rsidRDefault="00B03E98">
            <w:r>
              <w:rPr>
                <w:sz w:val="20"/>
              </w:rPr>
              <w:t>17E</w:t>
            </w:r>
          </w:p>
        </w:tc>
      </w:tr>
      <w:tr w:rsidR="00376DCE" w14:paraId="46ADF6B2" w14:textId="77777777">
        <w:trPr>
          <w:cantSplit/>
        </w:trPr>
        <w:tc>
          <w:tcPr>
            <w:tcW w:w="1805" w:type="dxa"/>
          </w:tcPr>
          <w:p w14:paraId="4E8A54DF" w14:textId="77777777" w:rsidR="00376DCE" w:rsidRDefault="00B03E98">
            <w:proofErr w:type="spellStart"/>
            <w:r>
              <w:rPr>
                <w:sz w:val="20"/>
              </w:rPr>
              <w:t>中二級中文科（E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2BE6CBB3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0215FF4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2B6AE9E2" w14:textId="77777777" w:rsidR="00376DCE" w:rsidRDefault="00B03E98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3F9B5F90" w14:textId="77777777" w:rsidR="00376DCE" w:rsidRDefault="00B03E98">
            <w:r>
              <w:rPr>
                <w:sz w:val="20"/>
              </w:rPr>
              <w:t>17E</w:t>
            </w:r>
          </w:p>
        </w:tc>
      </w:tr>
    </w:tbl>
    <w:p w14:paraId="1ADDED46" w14:textId="77777777" w:rsidR="00376DCE" w:rsidRDefault="00B03E98">
      <w:pPr>
        <w:pStyle w:val="31"/>
        <w:spacing w:before="240" w:after="160" w:line="240" w:lineRule="auto"/>
      </w:pPr>
      <w:bookmarkStart w:id="21" w:name="_Toc238420628"/>
      <w:r>
        <w:rPr>
          <w:rFonts w:ascii="新細明體" w:eastAsia="新細明體" w:hAnsi="新細明體"/>
          <w:b/>
          <w:bCs/>
        </w:rPr>
        <w:t xml:space="preserve">5.1.3 </w:t>
      </w:r>
      <w:proofErr w:type="spellStart"/>
      <w:r>
        <w:rPr>
          <w:rFonts w:ascii="新細明體" w:eastAsia="新細明體" w:hAnsi="新細明體"/>
          <w:b/>
          <w:bCs/>
        </w:rPr>
        <w:t>中三級</w:t>
      </w:r>
      <w:bookmarkEnd w:id="21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58A7FAEA" w14:textId="77777777">
        <w:trPr>
          <w:cantSplit/>
        </w:trPr>
        <w:tc>
          <w:tcPr>
            <w:tcW w:w="1805" w:type="dxa"/>
            <w:shd w:val="clear" w:color="auto" w:fill="F0F0F0"/>
          </w:tcPr>
          <w:p w14:paraId="4EE44B67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72D985E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B3B21D9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468E3130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801D07C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27F6943B" w14:textId="77777777">
        <w:trPr>
          <w:cantSplit/>
        </w:trPr>
        <w:tc>
          <w:tcPr>
            <w:tcW w:w="1805" w:type="dxa"/>
          </w:tcPr>
          <w:p w14:paraId="3F51C2FE" w14:textId="77777777" w:rsidR="00376DCE" w:rsidRDefault="00B03E98">
            <w:proofErr w:type="spellStart"/>
            <w:r>
              <w:rPr>
                <w:sz w:val="20"/>
              </w:rPr>
              <w:t>中三級中文科（A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3EB257E6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AE2F349" w14:textId="77777777" w:rsidR="00376DCE" w:rsidRDefault="00B03E98">
            <w:proofErr w:type="spellStart"/>
            <w:r>
              <w:rPr>
                <w:sz w:val="20"/>
              </w:rPr>
              <w:t>星期一</w:t>
            </w:r>
            <w:proofErr w:type="spellEnd"/>
          </w:p>
        </w:tc>
        <w:tc>
          <w:tcPr>
            <w:tcW w:w="1805" w:type="dxa"/>
          </w:tcPr>
          <w:p w14:paraId="4F9C2477" w14:textId="77777777" w:rsidR="00376DCE" w:rsidRDefault="00B03E98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42FC71E" w14:textId="77777777" w:rsidR="00376DCE" w:rsidRDefault="00B03E98">
            <w:r>
              <w:rPr>
                <w:sz w:val="20"/>
              </w:rPr>
              <w:t>17E</w:t>
            </w:r>
          </w:p>
        </w:tc>
      </w:tr>
      <w:tr w:rsidR="00376DCE" w14:paraId="0DA57F7F" w14:textId="77777777">
        <w:trPr>
          <w:cantSplit/>
        </w:trPr>
        <w:tc>
          <w:tcPr>
            <w:tcW w:w="1805" w:type="dxa"/>
          </w:tcPr>
          <w:p w14:paraId="39A1561A" w14:textId="77777777" w:rsidR="00376DCE" w:rsidRDefault="00B03E98">
            <w:proofErr w:type="spellStart"/>
            <w:r>
              <w:rPr>
                <w:sz w:val="20"/>
              </w:rPr>
              <w:t>中三級中文科（B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7D7105E6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3FC3C51" w14:textId="77777777" w:rsidR="00376DCE" w:rsidRDefault="00B03E98">
            <w:proofErr w:type="spellStart"/>
            <w:r>
              <w:rPr>
                <w:sz w:val="20"/>
              </w:rPr>
              <w:t>星期二</w:t>
            </w:r>
            <w:proofErr w:type="spellEnd"/>
          </w:p>
        </w:tc>
        <w:tc>
          <w:tcPr>
            <w:tcW w:w="1805" w:type="dxa"/>
          </w:tcPr>
          <w:p w14:paraId="2EA2E1B1" w14:textId="77777777" w:rsidR="00376DCE" w:rsidRDefault="00B03E98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39B91D4A" w14:textId="77777777" w:rsidR="00376DCE" w:rsidRDefault="00B03E98">
            <w:r>
              <w:rPr>
                <w:sz w:val="20"/>
              </w:rPr>
              <w:t>17E</w:t>
            </w:r>
          </w:p>
        </w:tc>
      </w:tr>
      <w:tr w:rsidR="00376DCE" w14:paraId="223D0735" w14:textId="77777777">
        <w:trPr>
          <w:cantSplit/>
        </w:trPr>
        <w:tc>
          <w:tcPr>
            <w:tcW w:w="1805" w:type="dxa"/>
          </w:tcPr>
          <w:p w14:paraId="2118D5EC" w14:textId="77777777" w:rsidR="00376DCE" w:rsidRDefault="00B03E98">
            <w:proofErr w:type="spellStart"/>
            <w:r>
              <w:rPr>
                <w:sz w:val="20"/>
              </w:rPr>
              <w:t>中三級中文科（C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0D38DB5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EF043D3" w14:textId="77777777" w:rsidR="00376DCE" w:rsidRDefault="00B03E98">
            <w:proofErr w:type="spellStart"/>
            <w:r>
              <w:rPr>
                <w:sz w:val="20"/>
              </w:rPr>
              <w:t>星期四</w:t>
            </w:r>
            <w:proofErr w:type="spellEnd"/>
          </w:p>
        </w:tc>
        <w:tc>
          <w:tcPr>
            <w:tcW w:w="1805" w:type="dxa"/>
          </w:tcPr>
          <w:p w14:paraId="4266E525" w14:textId="77777777" w:rsidR="00376DCE" w:rsidRDefault="00B03E98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0071A113" w14:textId="77777777" w:rsidR="00376DCE" w:rsidRDefault="00B03E98">
            <w:r>
              <w:rPr>
                <w:sz w:val="20"/>
              </w:rPr>
              <w:t>17E</w:t>
            </w:r>
          </w:p>
        </w:tc>
      </w:tr>
      <w:tr w:rsidR="00376DCE" w14:paraId="4EE42157" w14:textId="77777777">
        <w:trPr>
          <w:cantSplit/>
        </w:trPr>
        <w:tc>
          <w:tcPr>
            <w:tcW w:w="1805" w:type="dxa"/>
          </w:tcPr>
          <w:p w14:paraId="1A4A43AA" w14:textId="77777777" w:rsidR="00376DCE" w:rsidRDefault="00B03E98">
            <w:proofErr w:type="spellStart"/>
            <w:r>
              <w:rPr>
                <w:sz w:val="20"/>
              </w:rPr>
              <w:t>中三級中文科（D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2E1293B5" w14:textId="77777777" w:rsidR="00376DCE" w:rsidRDefault="00B03E98">
            <w:r>
              <w:rPr>
                <w:sz w:val="20"/>
              </w:rPr>
              <w:t>Billy Shek</w:t>
            </w:r>
          </w:p>
        </w:tc>
        <w:tc>
          <w:tcPr>
            <w:tcW w:w="1805" w:type="dxa"/>
          </w:tcPr>
          <w:p w14:paraId="19B958C4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768F1667" w14:textId="77777777" w:rsidR="00376DCE" w:rsidRDefault="00B03E98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6A5B62A4" w14:textId="77777777" w:rsidR="00376DCE" w:rsidRDefault="00B03E98">
            <w:r>
              <w:rPr>
                <w:sz w:val="20"/>
              </w:rPr>
              <w:t>17E</w:t>
            </w:r>
          </w:p>
        </w:tc>
      </w:tr>
      <w:tr w:rsidR="00376DCE" w14:paraId="1EC16724" w14:textId="77777777">
        <w:trPr>
          <w:cantSplit/>
        </w:trPr>
        <w:tc>
          <w:tcPr>
            <w:tcW w:w="1805" w:type="dxa"/>
          </w:tcPr>
          <w:p w14:paraId="20DFF8CC" w14:textId="77777777" w:rsidR="00376DCE" w:rsidRDefault="00B03E98">
            <w:proofErr w:type="spellStart"/>
            <w:r>
              <w:rPr>
                <w:sz w:val="20"/>
              </w:rPr>
              <w:t>中三級中文科（E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4B587D0E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1CC25EDA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67BD7FB9" w14:textId="77777777" w:rsidR="00376DCE" w:rsidRDefault="00B03E98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6BD9D4B0" w14:textId="77777777" w:rsidR="00376DCE" w:rsidRDefault="00B03E98">
            <w:r>
              <w:rPr>
                <w:sz w:val="20"/>
              </w:rPr>
              <w:t>17E</w:t>
            </w:r>
          </w:p>
        </w:tc>
      </w:tr>
    </w:tbl>
    <w:p w14:paraId="7C9E85A6" w14:textId="77777777" w:rsidR="00376DCE" w:rsidRDefault="00B03E98">
      <w:pPr>
        <w:pStyle w:val="31"/>
        <w:spacing w:before="240" w:after="160" w:line="240" w:lineRule="auto"/>
      </w:pPr>
      <w:bookmarkStart w:id="22" w:name="_Toc238420629"/>
      <w:r>
        <w:rPr>
          <w:rFonts w:ascii="新細明體" w:eastAsia="新細明體" w:hAnsi="新細明體"/>
          <w:b/>
          <w:bCs/>
        </w:rPr>
        <w:t xml:space="preserve">5.1.4 </w:t>
      </w:r>
      <w:proofErr w:type="spellStart"/>
      <w:r>
        <w:rPr>
          <w:rFonts w:ascii="新細明體" w:eastAsia="新細明體" w:hAnsi="新細明體"/>
          <w:b/>
          <w:bCs/>
        </w:rPr>
        <w:t>中四級</w:t>
      </w:r>
      <w:bookmarkEnd w:id="22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193C4571" w14:textId="77777777">
        <w:trPr>
          <w:cantSplit/>
        </w:trPr>
        <w:tc>
          <w:tcPr>
            <w:tcW w:w="1805" w:type="dxa"/>
            <w:shd w:val="clear" w:color="auto" w:fill="F0F0F0"/>
          </w:tcPr>
          <w:p w14:paraId="687A2CA2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20F424E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E6F830E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70365F5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86B58DA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2BDAA6FC" w14:textId="77777777">
        <w:trPr>
          <w:cantSplit/>
        </w:trPr>
        <w:tc>
          <w:tcPr>
            <w:tcW w:w="1805" w:type="dxa"/>
          </w:tcPr>
          <w:p w14:paraId="3840B3E7" w14:textId="77777777" w:rsidR="00376DCE" w:rsidRDefault="00B03E98">
            <w:proofErr w:type="spellStart"/>
            <w:r>
              <w:rPr>
                <w:sz w:val="20"/>
              </w:rPr>
              <w:t>中四級中文科（A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25427312" w14:textId="77777777" w:rsidR="00376DCE" w:rsidRDefault="00B03E98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01453E54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5874C640" w14:textId="77777777" w:rsidR="00376DCE" w:rsidRDefault="00B03E98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12E665C3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60880914" w14:textId="77777777">
        <w:trPr>
          <w:cantSplit/>
        </w:trPr>
        <w:tc>
          <w:tcPr>
            <w:tcW w:w="1805" w:type="dxa"/>
          </w:tcPr>
          <w:p w14:paraId="7E44CD69" w14:textId="77777777" w:rsidR="00376DCE" w:rsidRDefault="00B03E98">
            <w:proofErr w:type="spellStart"/>
            <w:r>
              <w:rPr>
                <w:sz w:val="20"/>
              </w:rPr>
              <w:t>中四級中文科（B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30893A5E" w14:textId="77777777" w:rsidR="00376DCE" w:rsidRDefault="00B03E98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1B910057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24C6DB6E" w14:textId="77777777" w:rsidR="00376DCE" w:rsidRDefault="00B03E98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7BDCCBEC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</w:tbl>
    <w:p w14:paraId="5DD13721" w14:textId="77777777" w:rsidR="00376DCE" w:rsidRDefault="00B03E98">
      <w:pPr>
        <w:pStyle w:val="31"/>
        <w:spacing w:before="240" w:after="160" w:line="240" w:lineRule="auto"/>
      </w:pPr>
      <w:bookmarkStart w:id="23" w:name="_Toc238420630"/>
      <w:r>
        <w:rPr>
          <w:rFonts w:ascii="新細明體" w:eastAsia="新細明體" w:hAnsi="新細明體"/>
          <w:b/>
          <w:bCs/>
        </w:rPr>
        <w:t xml:space="preserve">5.1.5 </w:t>
      </w:r>
      <w:proofErr w:type="spellStart"/>
      <w:r>
        <w:rPr>
          <w:rFonts w:ascii="新細明體" w:eastAsia="新細明體" w:hAnsi="新細明體"/>
          <w:b/>
          <w:bCs/>
        </w:rPr>
        <w:t>中五級</w:t>
      </w:r>
      <w:bookmarkEnd w:id="23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7AD17C57" w14:textId="77777777">
        <w:trPr>
          <w:cantSplit/>
        </w:trPr>
        <w:tc>
          <w:tcPr>
            <w:tcW w:w="1805" w:type="dxa"/>
            <w:shd w:val="clear" w:color="auto" w:fill="F0F0F0"/>
          </w:tcPr>
          <w:p w14:paraId="3E3CD849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F42468E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C998DD9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9E3BCFC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0D5F2D4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4359D335" w14:textId="77777777">
        <w:trPr>
          <w:cantSplit/>
        </w:trPr>
        <w:tc>
          <w:tcPr>
            <w:tcW w:w="1805" w:type="dxa"/>
          </w:tcPr>
          <w:p w14:paraId="519C00D4" w14:textId="77777777" w:rsidR="00376DCE" w:rsidRDefault="00B03E98">
            <w:proofErr w:type="spellStart"/>
            <w:r>
              <w:rPr>
                <w:sz w:val="20"/>
              </w:rPr>
              <w:t>中五級中文科（A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68D89C28" w14:textId="77777777" w:rsidR="00376DCE" w:rsidRDefault="00B03E98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58EB8DE3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5FAF11C2" w14:textId="77777777" w:rsidR="00376DCE" w:rsidRDefault="00B03E98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5A492694" w14:textId="77777777" w:rsidR="00376DCE" w:rsidRDefault="00B03E98">
            <w:proofErr w:type="spellStart"/>
            <w:r>
              <w:rPr>
                <w:sz w:val="20"/>
              </w:rPr>
              <w:t>山案座</w:t>
            </w:r>
            <w:proofErr w:type="spellEnd"/>
          </w:p>
        </w:tc>
      </w:tr>
      <w:tr w:rsidR="00376DCE" w14:paraId="5815CF70" w14:textId="77777777">
        <w:trPr>
          <w:cantSplit/>
        </w:trPr>
        <w:tc>
          <w:tcPr>
            <w:tcW w:w="1805" w:type="dxa"/>
          </w:tcPr>
          <w:p w14:paraId="6808711E" w14:textId="77777777" w:rsidR="00376DCE" w:rsidRDefault="00B03E98">
            <w:proofErr w:type="spellStart"/>
            <w:r>
              <w:rPr>
                <w:sz w:val="20"/>
              </w:rPr>
              <w:lastRenderedPageBreak/>
              <w:t>中五級中文科（B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26E87613" w14:textId="77777777" w:rsidR="00376DCE" w:rsidRDefault="00B03E98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3F067924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7662236E" w14:textId="77777777" w:rsidR="00376DCE" w:rsidRDefault="00B03E98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2DF62C7F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</w:tbl>
    <w:p w14:paraId="57C3EA95" w14:textId="77777777" w:rsidR="00376DCE" w:rsidRDefault="00B03E98">
      <w:pPr>
        <w:pStyle w:val="31"/>
        <w:spacing w:before="240" w:after="160" w:line="240" w:lineRule="auto"/>
      </w:pPr>
      <w:bookmarkStart w:id="24" w:name="_Toc238420631"/>
      <w:r>
        <w:rPr>
          <w:rFonts w:ascii="新細明體" w:eastAsia="新細明體" w:hAnsi="新細明體"/>
          <w:b/>
          <w:bCs/>
        </w:rPr>
        <w:t xml:space="preserve">5.1.6 </w:t>
      </w:r>
      <w:proofErr w:type="spellStart"/>
      <w:r>
        <w:rPr>
          <w:rFonts w:ascii="新細明體" w:eastAsia="新細明體" w:hAnsi="新細明體"/>
          <w:b/>
          <w:bCs/>
        </w:rPr>
        <w:t>中六級</w:t>
      </w:r>
      <w:bookmarkEnd w:id="24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785A7DE7" w14:textId="77777777">
        <w:trPr>
          <w:cantSplit/>
        </w:trPr>
        <w:tc>
          <w:tcPr>
            <w:tcW w:w="1805" w:type="dxa"/>
            <w:shd w:val="clear" w:color="auto" w:fill="F0F0F0"/>
          </w:tcPr>
          <w:p w14:paraId="120B2961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13F1A25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7CDAE836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750B5999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4F7937B2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7603766D" w14:textId="77777777">
        <w:trPr>
          <w:cantSplit/>
        </w:trPr>
        <w:tc>
          <w:tcPr>
            <w:tcW w:w="1805" w:type="dxa"/>
          </w:tcPr>
          <w:p w14:paraId="429D09BE" w14:textId="77777777" w:rsidR="00376DCE" w:rsidRDefault="00B03E98">
            <w:proofErr w:type="spellStart"/>
            <w:r>
              <w:rPr>
                <w:sz w:val="20"/>
              </w:rPr>
              <w:t>中六級中文科（A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1D8B9D69" w14:textId="77777777" w:rsidR="00376DCE" w:rsidRDefault="00B03E98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10228164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16CA8E4E" w14:textId="77777777" w:rsidR="00376DCE" w:rsidRDefault="00B03E98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73C209EB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496E806A" w14:textId="77777777">
        <w:trPr>
          <w:cantSplit/>
        </w:trPr>
        <w:tc>
          <w:tcPr>
            <w:tcW w:w="1805" w:type="dxa"/>
          </w:tcPr>
          <w:p w14:paraId="7DE32FC0" w14:textId="77777777" w:rsidR="00376DCE" w:rsidRDefault="00B03E98">
            <w:proofErr w:type="spellStart"/>
            <w:r>
              <w:rPr>
                <w:sz w:val="20"/>
              </w:rPr>
              <w:t>中六級中文科（B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0FABD835" w14:textId="77777777" w:rsidR="00376DCE" w:rsidRDefault="00B03E98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4E921BAE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563CC56A" w14:textId="77777777" w:rsidR="00376DCE" w:rsidRDefault="00B03E98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746E603A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</w:tbl>
    <w:p w14:paraId="2F413934" w14:textId="77777777" w:rsidR="00376DCE" w:rsidRDefault="00B03E98">
      <w:pPr>
        <w:pStyle w:val="21"/>
        <w:keepNext w:val="0"/>
        <w:spacing w:before="240" w:after="160" w:line="240" w:lineRule="auto"/>
      </w:pPr>
      <w:bookmarkStart w:id="25" w:name="_Toc238420632"/>
      <w:r>
        <w:rPr>
          <w:rFonts w:ascii="新細明體" w:eastAsia="新細明體" w:hAnsi="新細明體"/>
          <w:b/>
          <w:bCs/>
        </w:rPr>
        <w:t xml:space="preserve">5.2 </w:t>
      </w:r>
      <w:proofErr w:type="spellStart"/>
      <w:r>
        <w:rPr>
          <w:rFonts w:ascii="新細明體" w:eastAsia="新細明體" w:hAnsi="新細明體"/>
          <w:b/>
          <w:bCs/>
        </w:rPr>
        <w:t>英文科</w:t>
      </w:r>
      <w:bookmarkEnd w:id="25"/>
      <w:proofErr w:type="spellEnd"/>
    </w:p>
    <w:p w14:paraId="743C396F" w14:textId="77777777" w:rsidR="00376DCE" w:rsidRDefault="00B03E98">
      <w:pPr>
        <w:pStyle w:val="31"/>
        <w:spacing w:before="240" w:after="160" w:line="240" w:lineRule="auto"/>
      </w:pPr>
      <w:bookmarkStart w:id="26" w:name="_Toc238420633"/>
      <w:r>
        <w:rPr>
          <w:rFonts w:ascii="新細明體" w:eastAsia="新細明體" w:hAnsi="新細明體"/>
          <w:b/>
          <w:bCs/>
        </w:rPr>
        <w:t xml:space="preserve">5.2.1 </w:t>
      </w:r>
      <w:proofErr w:type="spellStart"/>
      <w:r>
        <w:rPr>
          <w:rFonts w:ascii="新細明體" w:eastAsia="新細明體" w:hAnsi="新細明體"/>
          <w:b/>
          <w:bCs/>
        </w:rPr>
        <w:t>中一級</w:t>
      </w:r>
      <w:bookmarkEnd w:id="26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7F7AF02C" w14:textId="77777777">
        <w:trPr>
          <w:cantSplit/>
        </w:trPr>
        <w:tc>
          <w:tcPr>
            <w:tcW w:w="1805" w:type="dxa"/>
            <w:shd w:val="clear" w:color="auto" w:fill="F0F0F0"/>
          </w:tcPr>
          <w:p w14:paraId="45744458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86EC8E6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D1DECBA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00F9F38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25C06BA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2782B1F2" w14:textId="77777777">
        <w:trPr>
          <w:cantSplit/>
        </w:trPr>
        <w:tc>
          <w:tcPr>
            <w:tcW w:w="1805" w:type="dxa"/>
          </w:tcPr>
          <w:p w14:paraId="2A5CC9B0" w14:textId="77777777" w:rsidR="00376DCE" w:rsidRDefault="00B03E98">
            <w:proofErr w:type="spellStart"/>
            <w:r>
              <w:rPr>
                <w:sz w:val="20"/>
              </w:rPr>
              <w:t>中一級英文科（A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44B22899" w14:textId="77777777" w:rsidR="00376DCE" w:rsidRDefault="00B03E98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01CC5040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162F527D" w14:textId="77777777" w:rsidR="00376DCE" w:rsidRDefault="00B03E98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307C3179" w14:textId="77777777" w:rsidR="00376DCE" w:rsidRDefault="00B03E98">
            <w:r>
              <w:rPr>
                <w:sz w:val="20"/>
              </w:rPr>
              <w:t>17D</w:t>
            </w:r>
          </w:p>
        </w:tc>
      </w:tr>
      <w:tr w:rsidR="00376DCE" w14:paraId="09017510" w14:textId="77777777">
        <w:trPr>
          <w:cantSplit/>
        </w:trPr>
        <w:tc>
          <w:tcPr>
            <w:tcW w:w="1805" w:type="dxa"/>
          </w:tcPr>
          <w:p w14:paraId="5BF15339" w14:textId="77777777" w:rsidR="00376DCE" w:rsidRDefault="00B03E98">
            <w:proofErr w:type="spellStart"/>
            <w:r>
              <w:rPr>
                <w:sz w:val="20"/>
              </w:rPr>
              <w:t>中一級英文科（B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412A864" w14:textId="77777777" w:rsidR="00376DCE" w:rsidRDefault="00B03E98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6AD2F9BD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3AC3B9B4" w14:textId="77777777" w:rsidR="00376DCE" w:rsidRDefault="00B03E98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01B7F367" w14:textId="77777777" w:rsidR="00376DCE" w:rsidRDefault="00B03E98">
            <w:r>
              <w:rPr>
                <w:sz w:val="20"/>
              </w:rPr>
              <w:t>17E</w:t>
            </w:r>
          </w:p>
        </w:tc>
      </w:tr>
    </w:tbl>
    <w:p w14:paraId="17F49499" w14:textId="77777777" w:rsidR="00376DCE" w:rsidRDefault="00B03E98">
      <w:pPr>
        <w:pStyle w:val="31"/>
        <w:spacing w:before="240" w:after="160" w:line="240" w:lineRule="auto"/>
      </w:pPr>
      <w:bookmarkStart w:id="27" w:name="_Toc238420634"/>
      <w:r>
        <w:rPr>
          <w:rFonts w:ascii="新細明體" w:eastAsia="新細明體" w:hAnsi="新細明體"/>
          <w:b/>
          <w:bCs/>
        </w:rPr>
        <w:t xml:space="preserve">5.2.2 </w:t>
      </w:r>
      <w:proofErr w:type="spellStart"/>
      <w:r>
        <w:rPr>
          <w:rFonts w:ascii="新細明體" w:eastAsia="新細明體" w:hAnsi="新細明體"/>
          <w:b/>
          <w:bCs/>
        </w:rPr>
        <w:t>中二級</w:t>
      </w:r>
      <w:bookmarkEnd w:id="27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60C62C81" w14:textId="77777777">
        <w:trPr>
          <w:cantSplit/>
        </w:trPr>
        <w:tc>
          <w:tcPr>
            <w:tcW w:w="1805" w:type="dxa"/>
            <w:shd w:val="clear" w:color="auto" w:fill="F0F0F0"/>
          </w:tcPr>
          <w:p w14:paraId="1CF57B61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08AFF9C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F7CCAD1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17D8C88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884FC0C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564D537C" w14:textId="77777777">
        <w:trPr>
          <w:cantSplit/>
        </w:trPr>
        <w:tc>
          <w:tcPr>
            <w:tcW w:w="1805" w:type="dxa"/>
          </w:tcPr>
          <w:p w14:paraId="2DA62A08" w14:textId="77777777" w:rsidR="00376DCE" w:rsidRDefault="00B03E98">
            <w:proofErr w:type="spellStart"/>
            <w:r>
              <w:rPr>
                <w:sz w:val="20"/>
              </w:rPr>
              <w:t>中二級英文科（A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AA72E3A" w14:textId="77777777" w:rsidR="00376DCE" w:rsidRDefault="00B03E98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5AA53F2F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1075DF4B" w14:textId="77777777" w:rsidR="00376DCE" w:rsidRDefault="00B03E98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15040555" w14:textId="77777777" w:rsidR="00376DCE" w:rsidRDefault="00B03E98">
            <w:r>
              <w:rPr>
                <w:sz w:val="20"/>
              </w:rPr>
              <w:t>17D</w:t>
            </w:r>
          </w:p>
        </w:tc>
      </w:tr>
      <w:tr w:rsidR="00376DCE" w14:paraId="33A94FB7" w14:textId="77777777">
        <w:trPr>
          <w:cantSplit/>
        </w:trPr>
        <w:tc>
          <w:tcPr>
            <w:tcW w:w="1805" w:type="dxa"/>
          </w:tcPr>
          <w:p w14:paraId="6F88B26E" w14:textId="77777777" w:rsidR="00376DCE" w:rsidRDefault="00B03E98">
            <w:proofErr w:type="spellStart"/>
            <w:r>
              <w:rPr>
                <w:sz w:val="20"/>
              </w:rPr>
              <w:t>中二級英文科（B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6A3225DC" w14:textId="77777777" w:rsidR="00376DCE" w:rsidRDefault="00B03E98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20E36B86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4FA0BE28" w14:textId="77777777" w:rsidR="00376DCE" w:rsidRDefault="00B03E98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64ABF380" w14:textId="77777777" w:rsidR="00376DCE" w:rsidRDefault="00B03E98">
            <w:r>
              <w:rPr>
                <w:sz w:val="20"/>
              </w:rPr>
              <w:t>17E</w:t>
            </w:r>
          </w:p>
        </w:tc>
      </w:tr>
    </w:tbl>
    <w:p w14:paraId="0163EDA3" w14:textId="77777777" w:rsidR="00376DCE" w:rsidRDefault="00B03E98">
      <w:pPr>
        <w:pStyle w:val="31"/>
        <w:spacing w:before="240" w:after="160" w:line="240" w:lineRule="auto"/>
      </w:pPr>
      <w:bookmarkStart w:id="28" w:name="_Toc238420635"/>
      <w:r>
        <w:rPr>
          <w:rFonts w:ascii="新細明體" w:eastAsia="新細明體" w:hAnsi="新細明體"/>
          <w:b/>
          <w:bCs/>
        </w:rPr>
        <w:t xml:space="preserve">5.2.3 </w:t>
      </w:r>
      <w:proofErr w:type="spellStart"/>
      <w:r>
        <w:rPr>
          <w:rFonts w:ascii="新細明體" w:eastAsia="新細明體" w:hAnsi="新細明體"/>
          <w:b/>
          <w:bCs/>
        </w:rPr>
        <w:t>中三級</w:t>
      </w:r>
      <w:bookmarkEnd w:id="28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60B9D841" w14:textId="77777777">
        <w:trPr>
          <w:cantSplit/>
        </w:trPr>
        <w:tc>
          <w:tcPr>
            <w:tcW w:w="1805" w:type="dxa"/>
            <w:shd w:val="clear" w:color="auto" w:fill="F0F0F0"/>
          </w:tcPr>
          <w:p w14:paraId="71A024A2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7AA5151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4BFE5609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7737674A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38281CA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699FAFAC" w14:textId="77777777">
        <w:trPr>
          <w:cantSplit/>
        </w:trPr>
        <w:tc>
          <w:tcPr>
            <w:tcW w:w="1805" w:type="dxa"/>
          </w:tcPr>
          <w:p w14:paraId="54AA2674" w14:textId="77777777" w:rsidR="00376DCE" w:rsidRDefault="00B03E98">
            <w:proofErr w:type="spellStart"/>
            <w:r>
              <w:rPr>
                <w:sz w:val="20"/>
              </w:rPr>
              <w:t>中三級英文科（A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1E921F1D" w14:textId="77777777" w:rsidR="00376DCE" w:rsidRDefault="00B03E98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66C04F62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7AB2571D" w14:textId="77777777" w:rsidR="00376DCE" w:rsidRDefault="00B03E98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26C4DEAF" w14:textId="77777777" w:rsidR="00376DCE" w:rsidRDefault="00B03E98">
            <w:r>
              <w:rPr>
                <w:sz w:val="20"/>
              </w:rPr>
              <w:t>17D</w:t>
            </w:r>
          </w:p>
        </w:tc>
      </w:tr>
      <w:tr w:rsidR="00376DCE" w14:paraId="0E9AAF85" w14:textId="77777777">
        <w:trPr>
          <w:cantSplit/>
        </w:trPr>
        <w:tc>
          <w:tcPr>
            <w:tcW w:w="1805" w:type="dxa"/>
          </w:tcPr>
          <w:p w14:paraId="2E2339FE" w14:textId="77777777" w:rsidR="00376DCE" w:rsidRDefault="00B03E98">
            <w:proofErr w:type="spellStart"/>
            <w:r>
              <w:rPr>
                <w:sz w:val="20"/>
              </w:rPr>
              <w:t>中三級英文科（B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18749D51" w14:textId="77777777" w:rsidR="00376DCE" w:rsidRDefault="00B03E98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4CC3F04F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13E6F645" w14:textId="77777777" w:rsidR="00376DCE" w:rsidRDefault="00B03E98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1E827A4D" w14:textId="77777777" w:rsidR="00376DCE" w:rsidRDefault="00B03E98">
            <w:r>
              <w:rPr>
                <w:sz w:val="20"/>
              </w:rPr>
              <w:t>17D</w:t>
            </w:r>
          </w:p>
        </w:tc>
      </w:tr>
    </w:tbl>
    <w:p w14:paraId="5F4C4919" w14:textId="77777777" w:rsidR="00376DCE" w:rsidRDefault="00B03E98">
      <w:pPr>
        <w:pStyle w:val="31"/>
        <w:spacing w:before="240" w:after="160" w:line="240" w:lineRule="auto"/>
      </w:pPr>
      <w:bookmarkStart w:id="29" w:name="_Toc238420636"/>
      <w:r>
        <w:rPr>
          <w:rFonts w:ascii="新細明體" w:eastAsia="新細明體" w:hAnsi="新細明體"/>
          <w:b/>
          <w:bCs/>
        </w:rPr>
        <w:t xml:space="preserve">5.2.4 </w:t>
      </w:r>
      <w:proofErr w:type="spellStart"/>
      <w:r>
        <w:rPr>
          <w:rFonts w:ascii="新細明體" w:eastAsia="新細明體" w:hAnsi="新細明體"/>
          <w:b/>
          <w:bCs/>
        </w:rPr>
        <w:t>中四級</w:t>
      </w:r>
      <w:bookmarkEnd w:id="29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650A0239" w14:textId="77777777">
        <w:trPr>
          <w:cantSplit/>
        </w:trPr>
        <w:tc>
          <w:tcPr>
            <w:tcW w:w="1805" w:type="dxa"/>
            <w:shd w:val="clear" w:color="auto" w:fill="F0F0F0"/>
          </w:tcPr>
          <w:p w14:paraId="0C9D1E60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2A2F7A2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4102C284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1ED126E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EE8D397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30A291A1" w14:textId="77777777">
        <w:trPr>
          <w:cantSplit/>
        </w:trPr>
        <w:tc>
          <w:tcPr>
            <w:tcW w:w="1805" w:type="dxa"/>
          </w:tcPr>
          <w:p w14:paraId="4C0431A7" w14:textId="77777777" w:rsidR="00376DCE" w:rsidRDefault="00B03E98">
            <w:proofErr w:type="spellStart"/>
            <w:r>
              <w:rPr>
                <w:sz w:val="20"/>
              </w:rPr>
              <w:t>中四級英文科（A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7F1B18D" w14:textId="77777777" w:rsidR="00376DCE" w:rsidRDefault="00B03E98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6E355EEA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1087180B" w14:textId="77777777" w:rsidR="00376DCE" w:rsidRDefault="00B03E98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29B21A2A" w14:textId="77777777" w:rsidR="00376DCE" w:rsidRDefault="00B03E98">
            <w:proofErr w:type="spellStart"/>
            <w:r>
              <w:rPr>
                <w:sz w:val="20"/>
              </w:rPr>
              <w:t>英仙座</w:t>
            </w:r>
            <w:proofErr w:type="spellEnd"/>
          </w:p>
        </w:tc>
      </w:tr>
      <w:tr w:rsidR="00376DCE" w14:paraId="598A4E69" w14:textId="77777777">
        <w:trPr>
          <w:cantSplit/>
        </w:trPr>
        <w:tc>
          <w:tcPr>
            <w:tcW w:w="1805" w:type="dxa"/>
          </w:tcPr>
          <w:p w14:paraId="67B99531" w14:textId="77777777" w:rsidR="00376DCE" w:rsidRDefault="00B03E98">
            <w:proofErr w:type="spellStart"/>
            <w:r>
              <w:rPr>
                <w:sz w:val="20"/>
              </w:rPr>
              <w:t>中四級英文科（B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59D727C" w14:textId="77777777" w:rsidR="00376DCE" w:rsidRDefault="00B03E98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143DD84A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239F4F2C" w14:textId="77777777" w:rsidR="00376DCE" w:rsidRDefault="00B03E98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31AD1EFB" w14:textId="77777777" w:rsidR="00376DCE" w:rsidRDefault="00B03E98">
            <w:proofErr w:type="spellStart"/>
            <w:r>
              <w:rPr>
                <w:sz w:val="20"/>
              </w:rPr>
              <w:t>英仙座</w:t>
            </w:r>
            <w:proofErr w:type="spellEnd"/>
          </w:p>
        </w:tc>
      </w:tr>
    </w:tbl>
    <w:p w14:paraId="29EEFA12" w14:textId="77777777" w:rsidR="00376DCE" w:rsidRDefault="00B03E98">
      <w:pPr>
        <w:pStyle w:val="31"/>
        <w:spacing w:before="240" w:after="160" w:line="240" w:lineRule="auto"/>
      </w:pPr>
      <w:bookmarkStart w:id="30" w:name="_Toc238420637"/>
      <w:r>
        <w:rPr>
          <w:rFonts w:ascii="新細明體" w:eastAsia="新細明體" w:hAnsi="新細明體"/>
          <w:b/>
          <w:bCs/>
        </w:rPr>
        <w:t xml:space="preserve">5.2.5 </w:t>
      </w:r>
      <w:proofErr w:type="spellStart"/>
      <w:r>
        <w:rPr>
          <w:rFonts w:ascii="新細明體" w:eastAsia="新細明體" w:hAnsi="新細明體"/>
          <w:b/>
          <w:bCs/>
        </w:rPr>
        <w:t>中五級</w:t>
      </w:r>
      <w:bookmarkEnd w:id="30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310DF0E5" w14:textId="77777777">
        <w:trPr>
          <w:cantSplit/>
        </w:trPr>
        <w:tc>
          <w:tcPr>
            <w:tcW w:w="1805" w:type="dxa"/>
            <w:shd w:val="clear" w:color="auto" w:fill="F0F0F0"/>
          </w:tcPr>
          <w:p w14:paraId="4FFC5BE8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F5EA52E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CF39DA5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78F384CD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13A9FB7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543E2F1A" w14:textId="77777777">
        <w:trPr>
          <w:cantSplit/>
        </w:trPr>
        <w:tc>
          <w:tcPr>
            <w:tcW w:w="1805" w:type="dxa"/>
          </w:tcPr>
          <w:p w14:paraId="7EDF4A9E" w14:textId="77777777" w:rsidR="00376DCE" w:rsidRDefault="00B03E98">
            <w:proofErr w:type="spellStart"/>
            <w:r>
              <w:rPr>
                <w:sz w:val="20"/>
              </w:rPr>
              <w:t>中五級英文科（A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73E8FE6" w14:textId="77777777" w:rsidR="00376DCE" w:rsidRDefault="00B03E98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1623582D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64FA8638" w14:textId="77777777" w:rsidR="00376DCE" w:rsidRDefault="00B03E98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79FC044E" w14:textId="77777777" w:rsidR="00376DCE" w:rsidRDefault="00B03E98">
            <w:proofErr w:type="spellStart"/>
            <w:r>
              <w:rPr>
                <w:sz w:val="20"/>
              </w:rPr>
              <w:t>英仙座</w:t>
            </w:r>
            <w:proofErr w:type="spellEnd"/>
          </w:p>
        </w:tc>
      </w:tr>
      <w:tr w:rsidR="00376DCE" w14:paraId="21B48F81" w14:textId="77777777">
        <w:trPr>
          <w:cantSplit/>
        </w:trPr>
        <w:tc>
          <w:tcPr>
            <w:tcW w:w="1805" w:type="dxa"/>
          </w:tcPr>
          <w:p w14:paraId="70A1E191" w14:textId="77777777" w:rsidR="00376DCE" w:rsidRDefault="00B03E98">
            <w:proofErr w:type="spellStart"/>
            <w:r>
              <w:rPr>
                <w:sz w:val="20"/>
              </w:rPr>
              <w:t>中五級英文科（B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0D5771D0" w14:textId="77777777" w:rsidR="00376DCE" w:rsidRDefault="00B03E98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6EB5EEE2" w14:textId="77777777" w:rsidR="00376DCE" w:rsidRDefault="00B03E98">
            <w:proofErr w:type="spellStart"/>
            <w:r>
              <w:rPr>
                <w:sz w:val="20"/>
              </w:rPr>
              <w:t>星期三</w:t>
            </w:r>
            <w:proofErr w:type="spellEnd"/>
          </w:p>
        </w:tc>
        <w:tc>
          <w:tcPr>
            <w:tcW w:w="1805" w:type="dxa"/>
          </w:tcPr>
          <w:p w14:paraId="549A4864" w14:textId="77777777" w:rsidR="00376DCE" w:rsidRDefault="00B03E98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DD7FA92" w14:textId="77777777" w:rsidR="00376DCE" w:rsidRDefault="00B03E98">
            <w:proofErr w:type="spellStart"/>
            <w:r>
              <w:rPr>
                <w:sz w:val="20"/>
              </w:rPr>
              <w:t>山案座</w:t>
            </w:r>
            <w:proofErr w:type="spellEnd"/>
          </w:p>
        </w:tc>
      </w:tr>
    </w:tbl>
    <w:p w14:paraId="26F200E3" w14:textId="77777777" w:rsidR="00376DCE" w:rsidRDefault="00B03E98">
      <w:pPr>
        <w:pStyle w:val="31"/>
        <w:spacing w:before="240" w:after="160" w:line="240" w:lineRule="auto"/>
      </w:pPr>
      <w:bookmarkStart w:id="31" w:name="_Toc238420638"/>
      <w:r>
        <w:rPr>
          <w:rFonts w:ascii="新細明體" w:eastAsia="新細明體" w:hAnsi="新細明體"/>
          <w:b/>
          <w:bCs/>
        </w:rPr>
        <w:t xml:space="preserve">5.2.6 </w:t>
      </w:r>
      <w:proofErr w:type="spellStart"/>
      <w:r>
        <w:rPr>
          <w:rFonts w:ascii="新細明體" w:eastAsia="新細明體" w:hAnsi="新細明體"/>
          <w:b/>
          <w:bCs/>
        </w:rPr>
        <w:t>中六級</w:t>
      </w:r>
      <w:bookmarkEnd w:id="31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11DDCF2D" w14:textId="77777777">
        <w:trPr>
          <w:cantSplit/>
        </w:trPr>
        <w:tc>
          <w:tcPr>
            <w:tcW w:w="1805" w:type="dxa"/>
            <w:shd w:val="clear" w:color="auto" w:fill="F0F0F0"/>
          </w:tcPr>
          <w:p w14:paraId="2D18C0B5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9A5BB18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6074B4E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70E0C307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79A6DF9F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7370E935" w14:textId="77777777">
        <w:trPr>
          <w:cantSplit/>
        </w:trPr>
        <w:tc>
          <w:tcPr>
            <w:tcW w:w="1805" w:type="dxa"/>
          </w:tcPr>
          <w:p w14:paraId="0561A0EE" w14:textId="77777777" w:rsidR="00376DCE" w:rsidRDefault="00B03E98">
            <w:proofErr w:type="spellStart"/>
            <w:r>
              <w:rPr>
                <w:sz w:val="20"/>
              </w:rPr>
              <w:t>中六級英文科（A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0D678B0D" w14:textId="77777777" w:rsidR="00376DCE" w:rsidRDefault="00B03E98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584E3B3A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4C43012D" w14:textId="77777777" w:rsidR="00376DCE" w:rsidRDefault="00B03E98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419104C6" w14:textId="77777777" w:rsidR="00376DCE" w:rsidRDefault="00B03E98">
            <w:proofErr w:type="spellStart"/>
            <w:r>
              <w:rPr>
                <w:sz w:val="20"/>
              </w:rPr>
              <w:t>英仙座</w:t>
            </w:r>
            <w:proofErr w:type="spellEnd"/>
          </w:p>
        </w:tc>
      </w:tr>
    </w:tbl>
    <w:p w14:paraId="4DAF88D2" w14:textId="77777777" w:rsidR="00376DCE" w:rsidRDefault="00B03E98">
      <w:pPr>
        <w:pStyle w:val="21"/>
        <w:keepNext w:val="0"/>
        <w:spacing w:before="240" w:after="160" w:line="240" w:lineRule="auto"/>
      </w:pPr>
      <w:bookmarkStart w:id="32" w:name="_Toc238420639"/>
      <w:r>
        <w:rPr>
          <w:rFonts w:ascii="新細明體" w:eastAsia="新細明體" w:hAnsi="新細明體"/>
          <w:b/>
          <w:bCs/>
        </w:rPr>
        <w:t xml:space="preserve">5.3 </w:t>
      </w:r>
      <w:proofErr w:type="spellStart"/>
      <w:r>
        <w:rPr>
          <w:rFonts w:ascii="新細明體" w:eastAsia="新細明體" w:hAnsi="新細明體"/>
          <w:b/>
          <w:bCs/>
        </w:rPr>
        <w:t>數學科</w:t>
      </w:r>
      <w:bookmarkEnd w:id="32"/>
      <w:proofErr w:type="spellEnd"/>
    </w:p>
    <w:p w14:paraId="6220AFC9" w14:textId="77777777" w:rsidR="00376DCE" w:rsidRDefault="00B03E98">
      <w:pPr>
        <w:pStyle w:val="31"/>
        <w:spacing w:before="240" w:after="160" w:line="240" w:lineRule="auto"/>
      </w:pPr>
      <w:bookmarkStart w:id="33" w:name="_Toc238420640"/>
      <w:r>
        <w:rPr>
          <w:rFonts w:ascii="新細明體" w:eastAsia="新細明體" w:hAnsi="新細明體"/>
          <w:b/>
          <w:bCs/>
        </w:rPr>
        <w:lastRenderedPageBreak/>
        <w:t xml:space="preserve">5.3.1 </w:t>
      </w:r>
      <w:proofErr w:type="spellStart"/>
      <w:r>
        <w:rPr>
          <w:rFonts w:ascii="新細明體" w:eastAsia="新細明體" w:hAnsi="新細明體"/>
          <w:b/>
          <w:bCs/>
        </w:rPr>
        <w:t>中一級</w:t>
      </w:r>
      <w:bookmarkEnd w:id="33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7E357E89" w14:textId="77777777">
        <w:trPr>
          <w:cantSplit/>
        </w:trPr>
        <w:tc>
          <w:tcPr>
            <w:tcW w:w="1805" w:type="dxa"/>
            <w:shd w:val="clear" w:color="auto" w:fill="F0F0F0"/>
          </w:tcPr>
          <w:p w14:paraId="1B04A782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C9AF8E0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04A6A44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41DB71B8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AA67078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06AD31E1" w14:textId="77777777">
        <w:trPr>
          <w:cantSplit/>
        </w:trPr>
        <w:tc>
          <w:tcPr>
            <w:tcW w:w="1805" w:type="dxa"/>
          </w:tcPr>
          <w:p w14:paraId="654450E4" w14:textId="77777777" w:rsidR="00376DCE" w:rsidRDefault="00B03E98">
            <w:proofErr w:type="spellStart"/>
            <w:r>
              <w:rPr>
                <w:sz w:val="20"/>
              </w:rPr>
              <w:t>中一級數學科（A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08E03617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1C87BC1E" w14:textId="77777777" w:rsidR="00376DCE" w:rsidRDefault="00B03E98">
            <w:proofErr w:type="spellStart"/>
            <w:r>
              <w:rPr>
                <w:sz w:val="20"/>
              </w:rPr>
              <w:t>星期一</w:t>
            </w:r>
            <w:proofErr w:type="spellEnd"/>
          </w:p>
        </w:tc>
        <w:tc>
          <w:tcPr>
            <w:tcW w:w="1805" w:type="dxa"/>
          </w:tcPr>
          <w:p w14:paraId="1E488160" w14:textId="77777777" w:rsidR="00376DCE" w:rsidRDefault="00B03E98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E97F55F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022726B7" w14:textId="77777777">
        <w:trPr>
          <w:cantSplit/>
        </w:trPr>
        <w:tc>
          <w:tcPr>
            <w:tcW w:w="1805" w:type="dxa"/>
          </w:tcPr>
          <w:p w14:paraId="3D5F3B96" w14:textId="77777777" w:rsidR="00376DCE" w:rsidRDefault="00B03E98">
            <w:proofErr w:type="spellStart"/>
            <w:r>
              <w:rPr>
                <w:sz w:val="20"/>
              </w:rPr>
              <w:t>中一級數學科（B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097DC1D6" w14:textId="77777777" w:rsidR="00376DCE" w:rsidRDefault="00B03E98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3881E823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6AB365CC" w14:textId="77777777" w:rsidR="00376DCE" w:rsidRDefault="00B03E98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7F553034" w14:textId="77777777" w:rsidR="00376DCE" w:rsidRDefault="00B03E98">
            <w:proofErr w:type="spellStart"/>
            <w:r>
              <w:rPr>
                <w:sz w:val="20"/>
              </w:rPr>
              <w:t>山案座</w:t>
            </w:r>
            <w:proofErr w:type="spellEnd"/>
          </w:p>
        </w:tc>
      </w:tr>
      <w:tr w:rsidR="00376DCE" w14:paraId="0C0194BC" w14:textId="77777777">
        <w:trPr>
          <w:cantSplit/>
        </w:trPr>
        <w:tc>
          <w:tcPr>
            <w:tcW w:w="1805" w:type="dxa"/>
          </w:tcPr>
          <w:p w14:paraId="3304FCA5" w14:textId="77777777" w:rsidR="00376DCE" w:rsidRDefault="00B03E98">
            <w:proofErr w:type="spellStart"/>
            <w:r>
              <w:rPr>
                <w:sz w:val="20"/>
              </w:rPr>
              <w:t>中一級數學科（C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615D0854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49156CCF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55FC296C" w14:textId="77777777" w:rsidR="00376DCE" w:rsidRDefault="00B03E98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45CE0779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</w:tbl>
    <w:p w14:paraId="33B3B9BA" w14:textId="77777777" w:rsidR="00376DCE" w:rsidRDefault="00B03E98">
      <w:pPr>
        <w:pStyle w:val="31"/>
        <w:spacing w:before="240" w:after="160" w:line="240" w:lineRule="auto"/>
      </w:pPr>
      <w:bookmarkStart w:id="34" w:name="_Toc238420641"/>
      <w:r>
        <w:rPr>
          <w:rFonts w:ascii="新細明體" w:eastAsia="新細明體" w:hAnsi="新細明體"/>
          <w:b/>
          <w:bCs/>
        </w:rPr>
        <w:t xml:space="preserve">5.3.2 </w:t>
      </w:r>
      <w:proofErr w:type="spellStart"/>
      <w:r>
        <w:rPr>
          <w:rFonts w:ascii="新細明體" w:eastAsia="新細明體" w:hAnsi="新細明體"/>
          <w:b/>
          <w:bCs/>
        </w:rPr>
        <w:t>中二級</w:t>
      </w:r>
      <w:bookmarkEnd w:id="34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6A0CD3D6" w14:textId="77777777">
        <w:trPr>
          <w:cantSplit/>
        </w:trPr>
        <w:tc>
          <w:tcPr>
            <w:tcW w:w="1805" w:type="dxa"/>
            <w:shd w:val="clear" w:color="auto" w:fill="F0F0F0"/>
          </w:tcPr>
          <w:p w14:paraId="10E8EEB6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31A834C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B2BE9E1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EB82C77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A8E8EE6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3A68C8CC" w14:textId="77777777">
        <w:trPr>
          <w:cantSplit/>
        </w:trPr>
        <w:tc>
          <w:tcPr>
            <w:tcW w:w="1805" w:type="dxa"/>
          </w:tcPr>
          <w:p w14:paraId="0927A11F" w14:textId="77777777" w:rsidR="00376DCE" w:rsidRDefault="00B03E98">
            <w:proofErr w:type="spellStart"/>
            <w:r>
              <w:rPr>
                <w:sz w:val="20"/>
              </w:rPr>
              <w:t>中二級數學科（A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05CD6B6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14A5E3A7" w14:textId="77777777" w:rsidR="00376DCE" w:rsidRDefault="00B03E98">
            <w:proofErr w:type="spellStart"/>
            <w:r>
              <w:rPr>
                <w:sz w:val="20"/>
              </w:rPr>
              <w:t>星期二</w:t>
            </w:r>
            <w:proofErr w:type="spellEnd"/>
          </w:p>
        </w:tc>
        <w:tc>
          <w:tcPr>
            <w:tcW w:w="1805" w:type="dxa"/>
          </w:tcPr>
          <w:p w14:paraId="3B1B47D9" w14:textId="77777777" w:rsidR="00376DCE" w:rsidRDefault="00B03E98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20A022EE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726CE16F" w14:textId="77777777">
        <w:trPr>
          <w:cantSplit/>
        </w:trPr>
        <w:tc>
          <w:tcPr>
            <w:tcW w:w="1805" w:type="dxa"/>
          </w:tcPr>
          <w:p w14:paraId="60EC06C2" w14:textId="77777777" w:rsidR="00376DCE" w:rsidRDefault="00B03E98">
            <w:proofErr w:type="spellStart"/>
            <w:r>
              <w:rPr>
                <w:sz w:val="20"/>
              </w:rPr>
              <w:t>中二級數學科（B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9CC39B6" w14:textId="77777777" w:rsidR="00376DCE" w:rsidRDefault="00B03E98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0ACED0EA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3B3153A9" w14:textId="77777777" w:rsidR="00376DCE" w:rsidRDefault="00B03E98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6E634C24" w14:textId="77777777" w:rsidR="00376DCE" w:rsidRDefault="00B03E98">
            <w:proofErr w:type="spellStart"/>
            <w:r>
              <w:rPr>
                <w:sz w:val="20"/>
              </w:rPr>
              <w:t>山案座</w:t>
            </w:r>
            <w:proofErr w:type="spellEnd"/>
          </w:p>
        </w:tc>
      </w:tr>
      <w:tr w:rsidR="00376DCE" w14:paraId="25187E01" w14:textId="77777777">
        <w:trPr>
          <w:cantSplit/>
        </w:trPr>
        <w:tc>
          <w:tcPr>
            <w:tcW w:w="1805" w:type="dxa"/>
          </w:tcPr>
          <w:p w14:paraId="56114FCA" w14:textId="77777777" w:rsidR="00376DCE" w:rsidRDefault="00B03E98">
            <w:proofErr w:type="spellStart"/>
            <w:r>
              <w:rPr>
                <w:sz w:val="20"/>
              </w:rPr>
              <w:t>中二級數學科（C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712EEAF2" w14:textId="77777777" w:rsidR="00376DCE" w:rsidRDefault="00B03E98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2FF83BB4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6117308B" w14:textId="77777777" w:rsidR="00376DCE" w:rsidRDefault="00B03E98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51AE41A0" w14:textId="77777777" w:rsidR="00376DCE" w:rsidRDefault="00B03E98">
            <w:proofErr w:type="spellStart"/>
            <w:r>
              <w:rPr>
                <w:sz w:val="20"/>
              </w:rPr>
              <w:t>山案座</w:t>
            </w:r>
            <w:proofErr w:type="spellEnd"/>
          </w:p>
        </w:tc>
      </w:tr>
      <w:tr w:rsidR="00376DCE" w14:paraId="536C5B3E" w14:textId="77777777">
        <w:trPr>
          <w:cantSplit/>
        </w:trPr>
        <w:tc>
          <w:tcPr>
            <w:tcW w:w="1805" w:type="dxa"/>
          </w:tcPr>
          <w:p w14:paraId="37A6AEE7" w14:textId="77777777" w:rsidR="00376DCE" w:rsidRDefault="00B03E98">
            <w:proofErr w:type="spellStart"/>
            <w:r>
              <w:rPr>
                <w:sz w:val="20"/>
              </w:rPr>
              <w:t>中二級數學科（D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109092C9" w14:textId="77777777" w:rsidR="00376DCE" w:rsidRDefault="00B03E98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155BEBB5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026E4B8F" w14:textId="77777777" w:rsidR="00376DCE" w:rsidRDefault="00B03E98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5C556764" w14:textId="77777777" w:rsidR="00376DCE" w:rsidRDefault="00B03E98">
            <w:r>
              <w:rPr>
                <w:sz w:val="20"/>
              </w:rPr>
              <w:t>17E</w:t>
            </w:r>
          </w:p>
        </w:tc>
      </w:tr>
    </w:tbl>
    <w:p w14:paraId="7EF54A49" w14:textId="77777777" w:rsidR="00376DCE" w:rsidRDefault="00B03E98">
      <w:pPr>
        <w:pStyle w:val="31"/>
        <w:spacing w:before="240" w:after="160" w:line="240" w:lineRule="auto"/>
      </w:pPr>
      <w:bookmarkStart w:id="35" w:name="_Toc238420642"/>
      <w:r>
        <w:rPr>
          <w:rFonts w:ascii="新細明體" w:eastAsia="新細明體" w:hAnsi="新細明體"/>
          <w:b/>
          <w:bCs/>
        </w:rPr>
        <w:t xml:space="preserve">5.3.3 </w:t>
      </w:r>
      <w:proofErr w:type="spellStart"/>
      <w:r>
        <w:rPr>
          <w:rFonts w:ascii="新細明體" w:eastAsia="新細明體" w:hAnsi="新細明體"/>
          <w:b/>
          <w:bCs/>
        </w:rPr>
        <w:t>中三級</w:t>
      </w:r>
      <w:bookmarkEnd w:id="35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359F4B98" w14:textId="77777777">
        <w:trPr>
          <w:cantSplit/>
        </w:trPr>
        <w:tc>
          <w:tcPr>
            <w:tcW w:w="1805" w:type="dxa"/>
            <w:shd w:val="clear" w:color="auto" w:fill="F0F0F0"/>
          </w:tcPr>
          <w:p w14:paraId="232FE0E3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7ED31C6F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3F6C278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C8F178A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886C77A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6F12BC0D" w14:textId="77777777">
        <w:trPr>
          <w:cantSplit/>
        </w:trPr>
        <w:tc>
          <w:tcPr>
            <w:tcW w:w="1805" w:type="dxa"/>
          </w:tcPr>
          <w:p w14:paraId="3B23C981" w14:textId="77777777" w:rsidR="00376DCE" w:rsidRDefault="00B03E98">
            <w:proofErr w:type="spellStart"/>
            <w:r>
              <w:rPr>
                <w:sz w:val="20"/>
              </w:rPr>
              <w:t>中三級數學科（A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66F6380C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ED10A91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048F06DD" w14:textId="77777777" w:rsidR="00376DCE" w:rsidRDefault="00B03E98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7E0709DF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5A3BA04C" w14:textId="77777777">
        <w:trPr>
          <w:cantSplit/>
        </w:trPr>
        <w:tc>
          <w:tcPr>
            <w:tcW w:w="1805" w:type="dxa"/>
          </w:tcPr>
          <w:p w14:paraId="3CC52B4B" w14:textId="77777777" w:rsidR="00376DCE" w:rsidRDefault="00B03E98">
            <w:proofErr w:type="spellStart"/>
            <w:r>
              <w:rPr>
                <w:sz w:val="20"/>
              </w:rPr>
              <w:t>中三級數學科（B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731ABDBA" w14:textId="77777777" w:rsidR="00376DCE" w:rsidRDefault="00B03E98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63ED6E79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26B3F2FF" w14:textId="77777777" w:rsidR="00376DCE" w:rsidRDefault="00B03E98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607DEEB6" w14:textId="77777777" w:rsidR="00376DCE" w:rsidRDefault="00B03E98">
            <w:proofErr w:type="spellStart"/>
            <w:r>
              <w:rPr>
                <w:sz w:val="20"/>
              </w:rPr>
              <w:t>山案座</w:t>
            </w:r>
            <w:proofErr w:type="spellEnd"/>
          </w:p>
        </w:tc>
      </w:tr>
      <w:tr w:rsidR="00376DCE" w14:paraId="62F4697A" w14:textId="77777777">
        <w:trPr>
          <w:cantSplit/>
        </w:trPr>
        <w:tc>
          <w:tcPr>
            <w:tcW w:w="1805" w:type="dxa"/>
          </w:tcPr>
          <w:p w14:paraId="3C8157D4" w14:textId="77777777" w:rsidR="00376DCE" w:rsidRDefault="00B03E98">
            <w:proofErr w:type="spellStart"/>
            <w:r>
              <w:rPr>
                <w:sz w:val="20"/>
              </w:rPr>
              <w:t>中三級數學科（C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49134026" w14:textId="77777777" w:rsidR="00376DCE" w:rsidRDefault="00B03E98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0290CD5F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082367A4" w14:textId="77777777" w:rsidR="00376DCE" w:rsidRDefault="00B03E98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514BC5E9" w14:textId="77777777" w:rsidR="00376DCE" w:rsidRDefault="00B03E98">
            <w:r>
              <w:rPr>
                <w:sz w:val="20"/>
              </w:rPr>
              <w:t>17E</w:t>
            </w:r>
          </w:p>
        </w:tc>
      </w:tr>
    </w:tbl>
    <w:p w14:paraId="557F692D" w14:textId="77777777" w:rsidR="00376DCE" w:rsidRDefault="00B03E98">
      <w:pPr>
        <w:pStyle w:val="31"/>
        <w:spacing w:before="240" w:after="160" w:line="240" w:lineRule="auto"/>
      </w:pPr>
      <w:bookmarkStart w:id="36" w:name="_Toc238420643"/>
      <w:r>
        <w:rPr>
          <w:rFonts w:ascii="新細明體" w:eastAsia="新細明體" w:hAnsi="新細明體"/>
          <w:b/>
          <w:bCs/>
        </w:rPr>
        <w:t xml:space="preserve">5.3.4 </w:t>
      </w:r>
      <w:proofErr w:type="spellStart"/>
      <w:r>
        <w:rPr>
          <w:rFonts w:ascii="新細明體" w:eastAsia="新細明體" w:hAnsi="新細明體"/>
          <w:b/>
          <w:bCs/>
        </w:rPr>
        <w:t>中四級</w:t>
      </w:r>
      <w:bookmarkEnd w:id="36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5A2C115F" w14:textId="77777777">
        <w:trPr>
          <w:cantSplit/>
        </w:trPr>
        <w:tc>
          <w:tcPr>
            <w:tcW w:w="1805" w:type="dxa"/>
            <w:shd w:val="clear" w:color="auto" w:fill="F0F0F0"/>
          </w:tcPr>
          <w:p w14:paraId="13F2C6DB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3C37B6D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D62E375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5BCD7B2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8AB997D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32F5DC63" w14:textId="77777777">
        <w:trPr>
          <w:cantSplit/>
        </w:trPr>
        <w:tc>
          <w:tcPr>
            <w:tcW w:w="1805" w:type="dxa"/>
          </w:tcPr>
          <w:p w14:paraId="67A355DB" w14:textId="77777777" w:rsidR="00376DCE" w:rsidRDefault="00B03E98">
            <w:proofErr w:type="spellStart"/>
            <w:r>
              <w:rPr>
                <w:sz w:val="20"/>
              </w:rPr>
              <w:t>中四級數學科（A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0021A56E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25D40B89" w14:textId="77777777" w:rsidR="00376DCE" w:rsidRDefault="00B03E98">
            <w:proofErr w:type="spellStart"/>
            <w:r>
              <w:rPr>
                <w:sz w:val="20"/>
              </w:rPr>
              <w:t>星期二</w:t>
            </w:r>
            <w:proofErr w:type="spellEnd"/>
          </w:p>
        </w:tc>
        <w:tc>
          <w:tcPr>
            <w:tcW w:w="1805" w:type="dxa"/>
          </w:tcPr>
          <w:p w14:paraId="52CB3E71" w14:textId="77777777" w:rsidR="00376DCE" w:rsidRDefault="00B03E98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5A275BB4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79FA83F5" w14:textId="77777777">
        <w:trPr>
          <w:cantSplit/>
        </w:trPr>
        <w:tc>
          <w:tcPr>
            <w:tcW w:w="1805" w:type="dxa"/>
          </w:tcPr>
          <w:p w14:paraId="1D148D32" w14:textId="77777777" w:rsidR="00376DCE" w:rsidRDefault="00B03E98">
            <w:proofErr w:type="spellStart"/>
            <w:r>
              <w:rPr>
                <w:sz w:val="20"/>
              </w:rPr>
              <w:t>中四級數學科（B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387978BA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27194EF0" w14:textId="77777777" w:rsidR="00376DCE" w:rsidRDefault="00B03E98">
            <w:proofErr w:type="spellStart"/>
            <w:r>
              <w:rPr>
                <w:sz w:val="20"/>
              </w:rPr>
              <w:t>星期一</w:t>
            </w:r>
            <w:proofErr w:type="spellEnd"/>
          </w:p>
        </w:tc>
        <w:tc>
          <w:tcPr>
            <w:tcW w:w="1805" w:type="dxa"/>
          </w:tcPr>
          <w:p w14:paraId="10F61F16" w14:textId="77777777" w:rsidR="00376DCE" w:rsidRDefault="00B03E98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4D1356EC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1DBF1142" w14:textId="77777777">
        <w:trPr>
          <w:cantSplit/>
        </w:trPr>
        <w:tc>
          <w:tcPr>
            <w:tcW w:w="1805" w:type="dxa"/>
          </w:tcPr>
          <w:p w14:paraId="1AA5413F" w14:textId="77777777" w:rsidR="00376DCE" w:rsidRDefault="00B03E98">
            <w:proofErr w:type="spellStart"/>
            <w:r>
              <w:rPr>
                <w:sz w:val="20"/>
              </w:rPr>
              <w:t>中四級數學科（C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0C4CF4C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29518667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379DF78F" w14:textId="77777777" w:rsidR="00376DCE" w:rsidRDefault="00B03E98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22EF022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</w:tbl>
    <w:p w14:paraId="4605E0B3" w14:textId="77777777" w:rsidR="00376DCE" w:rsidRDefault="00B03E98">
      <w:pPr>
        <w:pStyle w:val="31"/>
        <w:spacing w:before="240" w:after="160" w:line="240" w:lineRule="auto"/>
      </w:pPr>
      <w:bookmarkStart w:id="37" w:name="_Toc238420644"/>
      <w:r>
        <w:rPr>
          <w:rFonts w:ascii="新細明體" w:eastAsia="新細明體" w:hAnsi="新細明體"/>
          <w:b/>
          <w:bCs/>
        </w:rPr>
        <w:t xml:space="preserve">5.3.5 </w:t>
      </w:r>
      <w:proofErr w:type="spellStart"/>
      <w:r>
        <w:rPr>
          <w:rFonts w:ascii="新細明體" w:eastAsia="新細明體" w:hAnsi="新細明體"/>
          <w:b/>
          <w:bCs/>
        </w:rPr>
        <w:t>中五級</w:t>
      </w:r>
      <w:bookmarkEnd w:id="37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73D471CD" w14:textId="77777777">
        <w:trPr>
          <w:cantSplit/>
        </w:trPr>
        <w:tc>
          <w:tcPr>
            <w:tcW w:w="1805" w:type="dxa"/>
            <w:shd w:val="clear" w:color="auto" w:fill="F0F0F0"/>
          </w:tcPr>
          <w:p w14:paraId="6A8A170E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4EA360BB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CC2CE4E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8718784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6688C21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464753F4" w14:textId="77777777">
        <w:trPr>
          <w:cantSplit/>
        </w:trPr>
        <w:tc>
          <w:tcPr>
            <w:tcW w:w="1805" w:type="dxa"/>
          </w:tcPr>
          <w:p w14:paraId="381EBEEF" w14:textId="77777777" w:rsidR="00376DCE" w:rsidRDefault="00B03E98">
            <w:proofErr w:type="spellStart"/>
            <w:r>
              <w:rPr>
                <w:sz w:val="20"/>
              </w:rPr>
              <w:t>中五級數學科（A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0E8F9B3D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643206B" w14:textId="77777777" w:rsidR="00376DCE" w:rsidRDefault="00B03E98">
            <w:proofErr w:type="spellStart"/>
            <w:r>
              <w:rPr>
                <w:sz w:val="20"/>
              </w:rPr>
              <w:t>星期四</w:t>
            </w:r>
            <w:proofErr w:type="spellEnd"/>
          </w:p>
        </w:tc>
        <w:tc>
          <w:tcPr>
            <w:tcW w:w="1805" w:type="dxa"/>
          </w:tcPr>
          <w:p w14:paraId="483F779F" w14:textId="77777777" w:rsidR="00376DCE" w:rsidRDefault="00B03E98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5DCE4EE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59D6AECE" w14:textId="77777777">
        <w:trPr>
          <w:cantSplit/>
        </w:trPr>
        <w:tc>
          <w:tcPr>
            <w:tcW w:w="1805" w:type="dxa"/>
          </w:tcPr>
          <w:p w14:paraId="396C9B25" w14:textId="77777777" w:rsidR="00376DCE" w:rsidRDefault="00B03E98">
            <w:proofErr w:type="spellStart"/>
            <w:r>
              <w:rPr>
                <w:sz w:val="20"/>
              </w:rPr>
              <w:t>中五級數學科（B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1688BCAD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16BAF159" w14:textId="77777777" w:rsidR="00376DCE" w:rsidRDefault="00B03E98">
            <w:proofErr w:type="spellStart"/>
            <w:r>
              <w:rPr>
                <w:sz w:val="20"/>
              </w:rPr>
              <w:t>星期一</w:t>
            </w:r>
            <w:proofErr w:type="spellEnd"/>
          </w:p>
        </w:tc>
        <w:tc>
          <w:tcPr>
            <w:tcW w:w="1805" w:type="dxa"/>
          </w:tcPr>
          <w:p w14:paraId="1CC99529" w14:textId="77777777" w:rsidR="00376DCE" w:rsidRDefault="00B03E98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7C6C17B6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4F72C7F7" w14:textId="77777777">
        <w:trPr>
          <w:cantSplit/>
        </w:trPr>
        <w:tc>
          <w:tcPr>
            <w:tcW w:w="1805" w:type="dxa"/>
          </w:tcPr>
          <w:p w14:paraId="1BFD0142" w14:textId="77777777" w:rsidR="00376DCE" w:rsidRDefault="00B03E98">
            <w:proofErr w:type="spellStart"/>
            <w:r>
              <w:rPr>
                <w:sz w:val="20"/>
              </w:rPr>
              <w:t>中五級數學科（D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4261472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53EB4097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0319BF45" w14:textId="77777777" w:rsidR="00376DCE" w:rsidRDefault="00B03E98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0DCB6873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</w:tbl>
    <w:p w14:paraId="016E2474" w14:textId="77777777" w:rsidR="00376DCE" w:rsidRDefault="00B03E98">
      <w:pPr>
        <w:pStyle w:val="31"/>
        <w:spacing w:before="240" w:after="160" w:line="240" w:lineRule="auto"/>
      </w:pPr>
      <w:bookmarkStart w:id="38" w:name="_Toc238420645"/>
      <w:r>
        <w:rPr>
          <w:rFonts w:ascii="新細明體" w:eastAsia="新細明體" w:hAnsi="新細明體"/>
          <w:b/>
          <w:bCs/>
        </w:rPr>
        <w:t xml:space="preserve">5.3.6 </w:t>
      </w:r>
      <w:proofErr w:type="spellStart"/>
      <w:r>
        <w:rPr>
          <w:rFonts w:ascii="新細明體" w:eastAsia="新細明體" w:hAnsi="新細明體"/>
          <w:b/>
          <w:bCs/>
        </w:rPr>
        <w:t>中六級</w:t>
      </w:r>
      <w:bookmarkEnd w:id="38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46D8953C" w14:textId="77777777">
        <w:trPr>
          <w:cantSplit/>
        </w:trPr>
        <w:tc>
          <w:tcPr>
            <w:tcW w:w="1805" w:type="dxa"/>
            <w:shd w:val="clear" w:color="auto" w:fill="F0F0F0"/>
          </w:tcPr>
          <w:p w14:paraId="797921D2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7137186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7FF6E6D6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E0292AF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3C20F7B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358CA968" w14:textId="77777777">
        <w:trPr>
          <w:cantSplit/>
        </w:trPr>
        <w:tc>
          <w:tcPr>
            <w:tcW w:w="1805" w:type="dxa"/>
          </w:tcPr>
          <w:p w14:paraId="7DE1F76F" w14:textId="77777777" w:rsidR="00376DCE" w:rsidRDefault="00B03E98">
            <w:proofErr w:type="spellStart"/>
            <w:r>
              <w:rPr>
                <w:sz w:val="20"/>
              </w:rPr>
              <w:t>中六級數學科（A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60DE58F4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4D077D9A" w14:textId="77777777" w:rsidR="00376DCE" w:rsidRDefault="00B03E98">
            <w:proofErr w:type="spellStart"/>
            <w:r>
              <w:rPr>
                <w:sz w:val="20"/>
              </w:rPr>
              <w:t>星期四</w:t>
            </w:r>
            <w:proofErr w:type="spellEnd"/>
          </w:p>
        </w:tc>
        <w:tc>
          <w:tcPr>
            <w:tcW w:w="1805" w:type="dxa"/>
          </w:tcPr>
          <w:p w14:paraId="336A6B8A" w14:textId="77777777" w:rsidR="00376DCE" w:rsidRDefault="00B03E98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14AC6ADF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5C8A96D5" w14:textId="77777777">
        <w:trPr>
          <w:cantSplit/>
        </w:trPr>
        <w:tc>
          <w:tcPr>
            <w:tcW w:w="1805" w:type="dxa"/>
          </w:tcPr>
          <w:p w14:paraId="704BBDB1" w14:textId="77777777" w:rsidR="00376DCE" w:rsidRDefault="00B03E98">
            <w:proofErr w:type="spellStart"/>
            <w:r>
              <w:rPr>
                <w:sz w:val="20"/>
              </w:rPr>
              <w:t>中六級數學科（B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24B91102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6ACE4E2B" w14:textId="77777777" w:rsidR="00376DCE" w:rsidRDefault="00B03E98">
            <w:proofErr w:type="spellStart"/>
            <w:r>
              <w:rPr>
                <w:sz w:val="20"/>
              </w:rPr>
              <w:t>星期二</w:t>
            </w:r>
            <w:proofErr w:type="spellEnd"/>
          </w:p>
        </w:tc>
        <w:tc>
          <w:tcPr>
            <w:tcW w:w="1805" w:type="dxa"/>
          </w:tcPr>
          <w:p w14:paraId="0799BCAA" w14:textId="77777777" w:rsidR="00376DCE" w:rsidRDefault="00B03E98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FE76E98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4DA4B83F" w14:textId="77777777">
        <w:trPr>
          <w:cantSplit/>
        </w:trPr>
        <w:tc>
          <w:tcPr>
            <w:tcW w:w="1805" w:type="dxa"/>
          </w:tcPr>
          <w:p w14:paraId="4BC94C82" w14:textId="77777777" w:rsidR="00376DCE" w:rsidRDefault="00B03E98">
            <w:proofErr w:type="spellStart"/>
            <w:r>
              <w:rPr>
                <w:sz w:val="20"/>
              </w:rPr>
              <w:t>中六級數學科（D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0488FCFC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165DF64A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2DBE24D7" w14:textId="77777777" w:rsidR="00376DCE" w:rsidRDefault="00B03E98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7298092B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</w:tbl>
    <w:p w14:paraId="433D2BDE" w14:textId="77777777" w:rsidR="00376DCE" w:rsidRDefault="00B03E98">
      <w:pPr>
        <w:pStyle w:val="21"/>
        <w:keepNext w:val="0"/>
        <w:spacing w:before="240" w:after="160" w:line="240" w:lineRule="auto"/>
      </w:pPr>
      <w:bookmarkStart w:id="39" w:name="_Toc238420646"/>
      <w:r>
        <w:rPr>
          <w:rFonts w:ascii="新細明體" w:eastAsia="新細明體" w:hAnsi="新細明體"/>
          <w:b/>
          <w:bCs/>
        </w:rPr>
        <w:t xml:space="preserve">5.4 </w:t>
      </w:r>
      <w:proofErr w:type="spellStart"/>
      <w:r>
        <w:rPr>
          <w:rFonts w:ascii="新細明體" w:eastAsia="新細明體" w:hAnsi="新細明體"/>
          <w:b/>
          <w:bCs/>
        </w:rPr>
        <w:t>科學科</w:t>
      </w:r>
      <w:bookmarkEnd w:id="39"/>
      <w:proofErr w:type="spellEnd"/>
    </w:p>
    <w:p w14:paraId="1CC8BB78" w14:textId="77777777" w:rsidR="00376DCE" w:rsidRDefault="00B03E98">
      <w:pPr>
        <w:pStyle w:val="31"/>
        <w:spacing w:before="240" w:after="160" w:line="240" w:lineRule="auto"/>
      </w:pPr>
      <w:bookmarkStart w:id="40" w:name="_Toc238420647"/>
      <w:r>
        <w:rPr>
          <w:rFonts w:ascii="新細明體" w:eastAsia="新細明體" w:hAnsi="新細明體"/>
          <w:b/>
          <w:bCs/>
        </w:rPr>
        <w:lastRenderedPageBreak/>
        <w:t xml:space="preserve">5.4.1 </w:t>
      </w:r>
      <w:proofErr w:type="spellStart"/>
      <w:r>
        <w:rPr>
          <w:rFonts w:ascii="新細明體" w:eastAsia="新細明體" w:hAnsi="新細明體"/>
          <w:b/>
          <w:bCs/>
        </w:rPr>
        <w:t>中一級</w:t>
      </w:r>
      <w:bookmarkEnd w:id="40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2823D549" w14:textId="77777777">
        <w:trPr>
          <w:cantSplit/>
        </w:trPr>
        <w:tc>
          <w:tcPr>
            <w:tcW w:w="1805" w:type="dxa"/>
            <w:shd w:val="clear" w:color="auto" w:fill="F0F0F0"/>
          </w:tcPr>
          <w:p w14:paraId="5BCC9993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32C71F8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B1D2191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79D95C9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3881F41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38EECF5A" w14:textId="77777777">
        <w:trPr>
          <w:cantSplit/>
        </w:trPr>
        <w:tc>
          <w:tcPr>
            <w:tcW w:w="1805" w:type="dxa"/>
          </w:tcPr>
          <w:p w14:paraId="01BA0EBD" w14:textId="77777777" w:rsidR="00376DCE" w:rsidRDefault="00B03E98">
            <w:proofErr w:type="spellStart"/>
            <w:r>
              <w:rPr>
                <w:sz w:val="20"/>
              </w:rPr>
              <w:t>中一級科學科（A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9D42B7F" w14:textId="77777777" w:rsidR="00376DCE" w:rsidRDefault="00B03E98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3B9581E1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71A45DF1" w14:textId="77777777" w:rsidR="00376DCE" w:rsidRDefault="00B03E98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49B4D226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</w:tbl>
    <w:p w14:paraId="3C95777A" w14:textId="77777777" w:rsidR="00376DCE" w:rsidRDefault="00B03E98">
      <w:pPr>
        <w:pStyle w:val="31"/>
        <w:spacing w:before="240" w:after="160" w:line="240" w:lineRule="auto"/>
      </w:pPr>
      <w:bookmarkStart w:id="41" w:name="_Toc238420648"/>
      <w:r>
        <w:rPr>
          <w:rFonts w:ascii="新細明體" w:eastAsia="新細明體" w:hAnsi="新細明體"/>
          <w:b/>
          <w:bCs/>
        </w:rPr>
        <w:t xml:space="preserve">5.4.2 </w:t>
      </w:r>
      <w:proofErr w:type="spellStart"/>
      <w:r>
        <w:rPr>
          <w:rFonts w:ascii="新細明體" w:eastAsia="新細明體" w:hAnsi="新細明體"/>
          <w:b/>
          <w:bCs/>
        </w:rPr>
        <w:t>中二級</w:t>
      </w:r>
      <w:bookmarkEnd w:id="41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57D0E166" w14:textId="77777777">
        <w:trPr>
          <w:cantSplit/>
        </w:trPr>
        <w:tc>
          <w:tcPr>
            <w:tcW w:w="1805" w:type="dxa"/>
            <w:shd w:val="clear" w:color="auto" w:fill="F0F0F0"/>
          </w:tcPr>
          <w:p w14:paraId="4D155D9C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47B4FECA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59F726A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0F4F69E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0A5E862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2D5C2D2E" w14:textId="77777777">
        <w:trPr>
          <w:cantSplit/>
        </w:trPr>
        <w:tc>
          <w:tcPr>
            <w:tcW w:w="1805" w:type="dxa"/>
          </w:tcPr>
          <w:p w14:paraId="0363F22E" w14:textId="77777777" w:rsidR="00376DCE" w:rsidRDefault="00B03E98">
            <w:proofErr w:type="spellStart"/>
            <w:r>
              <w:rPr>
                <w:sz w:val="20"/>
              </w:rPr>
              <w:t>中二級科學科（A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2C4E864F" w14:textId="77777777" w:rsidR="00376DCE" w:rsidRDefault="00B03E98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5B8355FF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5886F48C" w14:textId="77777777" w:rsidR="00376DCE" w:rsidRDefault="00B03E98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4C6081B0" w14:textId="77777777" w:rsidR="00376DCE" w:rsidRDefault="00B03E98">
            <w:r>
              <w:rPr>
                <w:sz w:val="20"/>
              </w:rPr>
              <w:t>17D</w:t>
            </w:r>
          </w:p>
        </w:tc>
      </w:tr>
    </w:tbl>
    <w:p w14:paraId="443E1B4C" w14:textId="77777777" w:rsidR="00376DCE" w:rsidRDefault="00B03E98">
      <w:pPr>
        <w:pStyle w:val="31"/>
        <w:spacing w:before="240" w:after="160" w:line="240" w:lineRule="auto"/>
      </w:pPr>
      <w:bookmarkStart w:id="42" w:name="_Toc238420649"/>
      <w:r>
        <w:rPr>
          <w:rFonts w:ascii="新細明體" w:eastAsia="新細明體" w:hAnsi="新細明體"/>
          <w:b/>
          <w:bCs/>
        </w:rPr>
        <w:t xml:space="preserve">5.4.3 </w:t>
      </w:r>
      <w:proofErr w:type="spellStart"/>
      <w:r>
        <w:rPr>
          <w:rFonts w:ascii="新細明體" w:eastAsia="新細明體" w:hAnsi="新細明體"/>
          <w:b/>
          <w:bCs/>
        </w:rPr>
        <w:t>中三級</w:t>
      </w:r>
      <w:bookmarkEnd w:id="42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6B546CBC" w14:textId="77777777">
        <w:trPr>
          <w:cantSplit/>
        </w:trPr>
        <w:tc>
          <w:tcPr>
            <w:tcW w:w="1805" w:type="dxa"/>
            <w:shd w:val="clear" w:color="auto" w:fill="F0F0F0"/>
          </w:tcPr>
          <w:p w14:paraId="1DAA076E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EEBD21E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7E8837E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E095444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6F25FDD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732FD095" w14:textId="77777777">
        <w:trPr>
          <w:cantSplit/>
        </w:trPr>
        <w:tc>
          <w:tcPr>
            <w:tcW w:w="1805" w:type="dxa"/>
          </w:tcPr>
          <w:p w14:paraId="20DC6521" w14:textId="77777777" w:rsidR="00376DCE" w:rsidRDefault="00B03E98">
            <w:proofErr w:type="spellStart"/>
            <w:r>
              <w:rPr>
                <w:sz w:val="20"/>
              </w:rPr>
              <w:t>中三級科學科（A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42206DFE" w14:textId="77777777" w:rsidR="00376DCE" w:rsidRDefault="00B03E98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71287C4B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39352CFA" w14:textId="77777777" w:rsidR="00376DCE" w:rsidRDefault="00B03E98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480B43AB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</w:tbl>
    <w:p w14:paraId="0C61DFB0" w14:textId="77777777" w:rsidR="00376DCE" w:rsidRDefault="00B03E98">
      <w:pPr>
        <w:pStyle w:val="21"/>
        <w:keepNext w:val="0"/>
        <w:spacing w:before="240" w:after="160" w:line="240" w:lineRule="auto"/>
      </w:pPr>
      <w:bookmarkStart w:id="43" w:name="_Toc238420650"/>
      <w:r>
        <w:rPr>
          <w:rFonts w:ascii="新細明體" w:eastAsia="新細明體" w:hAnsi="新細明體"/>
          <w:b/>
          <w:bCs/>
        </w:rPr>
        <w:t xml:space="preserve">5.5 </w:t>
      </w:r>
      <w:proofErr w:type="spellStart"/>
      <w:r>
        <w:rPr>
          <w:rFonts w:ascii="新細明體" w:eastAsia="新細明體" w:hAnsi="新細明體"/>
          <w:b/>
          <w:bCs/>
        </w:rPr>
        <w:t>物理科</w:t>
      </w:r>
      <w:bookmarkEnd w:id="43"/>
      <w:proofErr w:type="spellEnd"/>
    </w:p>
    <w:p w14:paraId="21CF2AA5" w14:textId="77777777" w:rsidR="00376DCE" w:rsidRDefault="00B03E98">
      <w:pPr>
        <w:pStyle w:val="31"/>
        <w:spacing w:before="240" w:after="160" w:line="240" w:lineRule="auto"/>
      </w:pPr>
      <w:bookmarkStart w:id="44" w:name="_Toc238420651"/>
      <w:r>
        <w:rPr>
          <w:rFonts w:ascii="新細明體" w:eastAsia="新細明體" w:hAnsi="新細明體"/>
          <w:b/>
          <w:bCs/>
        </w:rPr>
        <w:t xml:space="preserve">5.5.1 </w:t>
      </w:r>
      <w:proofErr w:type="spellStart"/>
      <w:r>
        <w:rPr>
          <w:rFonts w:ascii="新細明體" w:eastAsia="新細明體" w:hAnsi="新細明體"/>
          <w:b/>
          <w:bCs/>
        </w:rPr>
        <w:t>中四級</w:t>
      </w:r>
      <w:bookmarkEnd w:id="44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2837024D" w14:textId="77777777">
        <w:trPr>
          <w:cantSplit/>
        </w:trPr>
        <w:tc>
          <w:tcPr>
            <w:tcW w:w="1805" w:type="dxa"/>
            <w:shd w:val="clear" w:color="auto" w:fill="F0F0F0"/>
          </w:tcPr>
          <w:p w14:paraId="23A3CF44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E531694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496126B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7C4D66DD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40701DE0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576DAEA7" w14:textId="77777777">
        <w:trPr>
          <w:cantSplit/>
        </w:trPr>
        <w:tc>
          <w:tcPr>
            <w:tcW w:w="1805" w:type="dxa"/>
          </w:tcPr>
          <w:p w14:paraId="61601B56" w14:textId="77777777" w:rsidR="00376DCE" w:rsidRDefault="00B03E98">
            <w:proofErr w:type="spellStart"/>
            <w:r>
              <w:rPr>
                <w:sz w:val="20"/>
              </w:rPr>
              <w:t>中四級物理科（A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3F05AA81" w14:textId="77777777" w:rsidR="00376DCE" w:rsidRDefault="00B03E98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576ADECB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39F1F9F9" w14:textId="77777777" w:rsidR="00376DCE" w:rsidRDefault="00B03E98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130F9256" w14:textId="77777777" w:rsidR="00376DCE" w:rsidRDefault="00B03E98">
            <w:proofErr w:type="spellStart"/>
            <w:r>
              <w:rPr>
                <w:sz w:val="20"/>
              </w:rPr>
              <w:t>山案座</w:t>
            </w:r>
            <w:proofErr w:type="spellEnd"/>
          </w:p>
        </w:tc>
      </w:tr>
    </w:tbl>
    <w:p w14:paraId="25D22C77" w14:textId="77777777" w:rsidR="00376DCE" w:rsidRDefault="00B03E98">
      <w:pPr>
        <w:pStyle w:val="31"/>
        <w:spacing w:before="240" w:after="160" w:line="240" w:lineRule="auto"/>
      </w:pPr>
      <w:bookmarkStart w:id="45" w:name="_Toc238420652"/>
      <w:r>
        <w:rPr>
          <w:rFonts w:ascii="新細明體" w:eastAsia="新細明體" w:hAnsi="新細明體"/>
          <w:b/>
          <w:bCs/>
        </w:rPr>
        <w:t xml:space="preserve">5.5.2 </w:t>
      </w:r>
      <w:proofErr w:type="spellStart"/>
      <w:r>
        <w:rPr>
          <w:rFonts w:ascii="新細明體" w:eastAsia="新細明體" w:hAnsi="新細明體"/>
          <w:b/>
          <w:bCs/>
        </w:rPr>
        <w:t>中五級</w:t>
      </w:r>
      <w:bookmarkEnd w:id="45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37EAC833" w14:textId="77777777">
        <w:trPr>
          <w:cantSplit/>
        </w:trPr>
        <w:tc>
          <w:tcPr>
            <w:tcW w:w="1805" w:type="dxa"/>
            <w:shd w:val="clear" w:color="auto" w:fill="F0F0F0"/>
          </w:tcPr>
          <w:p w14:paraId="0B008502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DFB64E9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05B078D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F3D7BF2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4C8D6F1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5DB2CFAB" w14:textId="77777777">
        <w:trPr>
          <w:cantSplit/>
        </w:trPr>
        <w:tc>
          <w:tcPr>
            <w:tcW w:w="1805" w:type="dxa"/>
          </w:tcPr>
          <w:p w14:paraId="450F0E8A" w14:textId="77777777" w:rsidR="00376DCE" w:rsidRDefault="00B03E98">
            <w:proofErr w:type="spellStart"/>
            <w:r>
              <w:rPr>
                <w:sz w:val="20"/>
              </w:rPr>
              <w:t>中五級物理科（A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6DAD9EF2" w14:textId="77777777" w:rsidR="00376DCE" w:rsidRDefault="00B03E98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38B78973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7420CB07" w14:textId="77777777" w:rsidR="00376DCE" w:rsidRDefault="00B03E98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2919CBF9" w14:textId="77777777" w:rsidR="00376DCE" w:rsidRDefault="00B03E98">
            <w:proofErr w:type="spellStart"/>
            <w:r>
              <w:rPr>
                <w:sz w:val="20"/>
              </w:rPr>
              <w:t>山案座</w:t>
            </w:r>
            <w:proofErr w:type="spellEnd"/>
          </w:p>
        </w:tc>
      </w:tr>
    </w:tbl>
    <w:p w14:paraId="2FD5C683" w14:textId="77777777" w:rsidR="00376DCE" w:rsidRDefault="00B03E98">
      <w:pPr>
        <w:pStyle w:val="31"/>
        <w:spacing w:before="240" w:after="160" w:line="240" w:lineRule="auto"/>
      </w:pPr>
      <w:bookmarkStart w:id="46" w:name="_Toc238420653"/>
      <w:r>
        <w:rPr>
          <w:rFonts w:ascii="新細明體" w:eastAsia="新細明體" w:hAnsi="新細明體"/>
          <w:b/>
          <w:bCs/>
        </w:rPr>
        <w:t xml:space="preserve">5.5.3 </w:t>
      </w:r>
      <w:proofErr w:type="spellStart"/>
      <w:r>
        <w:rPr>
          <w:rFonts w:ascii="新細明體" w:eastAsia="新細明體" w:hAnsi="新細明體"/>
          <w:b/>
          <w:bCs/>
        </w:rPr>
        <w:t>中六級</w:t>
      </w:r>
      <w:bookmarkEnd w:id="46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4AAAC0F0" w14:textId="77777777">
        <w:trPr>
          <w:cantSplit/>
        </w:trPr>
        <w:tc>
          <w:tcPr>
            <w:tcW w:w="1805" w:type="dxa"/>
            <w:shd w:val="clear" w:color="auto" w:fill="F0F0F0"/>
          </w:tcPr>
          <w:p w14:paraId="372D5EF1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2A004BD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FE2A18D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45C5E5D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69CDBD9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5A97E1D5" w14:textId="77777777">
        <w:trPr>
          <w:cantSplit/>
        </w:trPr>
        <w:tc>
          <w:tcPr>
            <w:tcW w:w="1805" w:type="dxa"/>
          </w:tcPr>
          <w:p w14:paraId="13B89E5E" w14:textId="77777777" w:rsidR="00376DCE" w:rsidRDefault="00B03E98">
            <w:proofErr w:type="spellStart"/>
            <w:r>
              <w:rPr>
                <w:sz w:val="20"/>
              </w:rPr>
              <w:t>中六級物理科（A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2CA03432" w14:textId="77777777" w:rsidR="00376DCE" w:rsidRDefault="00B03E98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18FF36E9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11EA4CD5" w14:textId="77777777" w:rsidR="00376DCE" w:rsidRDefault="00B03E98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64924618" w14:textId="77777777" w:rsidR="00376DCE" w:rsidRDefault="00B03E98">
            <w:proofErr w:type="spellStart"/>
            <w:r>
              <w:rPr>
                <w:sz w:val="20"/>
              </w:rPr>
              <w:t>山案座</w:t>
            </w:r>
            <w:proofErr w:type="spellEnd"/>
          </w:p>
        </w:tc>
      </w:tr>
    </w:tbl>
    <w:p w14:paraId="0FBF7D6D" w14:textId="77777777" w:rsidR="00376DCE" w:rsidRDefault="00B03E98">
      <w:pPr>
        <w:pStyle w:val="21"/>
        <w:keepNext w:val="0"/>
        <w:spacing w:before="240" w:after="160" w:line="240" w:lineRule="auto"/>
      </w:pPr>
      <w:bookmarkStart w:id="47" w:name="_Toc238420654"/>
      <w:r>
        <w:rPr>
          <w:rFonts w:ascii="新細明體" w:eastAsia="新細明體" w:hAnsi="新細明體"/>
          <w:b/>
          <w:bCs/>
        </w:rPr>
        <w:t xml:space="preserve">5.6 </w:t>
      </w:r>
      <w:proofErr w:type="spellStart"/>
      <w:r>
        <w:rPr>
          <w:rFonts w:ascii="新細明體" w:eastAsia="新細明體" w:hAnsi="新細明體"/>
          <w:b/>
          <w:bCs/>
        </w:rPr>
        <w:t>化學科</w:t>
      </w:r>
      <w:bookmarkEnd w:id="47"/>
      <w:proofErr w:type="spellEnd"/>
    </w:p>
    <w:p w14:paraId="403B784B" w14:textId="77777777" w:rsidR="00376DCE" w:rsidRDefault="00B03E98">
      <w:pPr>
        <w:pStyle w:val="31"/>
        <w:spacing w:before="240" w:after="160" w:line="240" w:lineRule="auto"/>
      </w:pPr>
      <w:bookmarkStart w:id="48" w:name="_Toc238420655"/>
      <w:r>
        <w:rPr>
          <w:rFonts w:ascii="新細明體" w:eastAsia="新細明體" w:hAnsi="新細明體"/>
          <w:b/>
          <w:bCs/>
        </w:rPr>
        <w:t xml:space="preserve">5.6.1 </w:t>
      </w:r>
      <w:proofErr w:type="spellStart"/>
      <w:r>
        <w:rPr>
          <w:rFonts w:ascii="新細明體" w:eastAsia="新細明體" w:hAnsi="新細明體"/>
          <w:b/>
          <w:bCs/>
        </w:rPr>
        <w:t>中四級</w:t>
      </w:r>
      <w:bookmarkEnd w:id="48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0DE9E8ED" w14:textId="77777777">
        <w:trPr>
          <w:cantSplit/>
        </w:trPr>
        <w:tc>
          <w:tcPr>
            <w:tcW w:w="1805" w:type="dxa"/>
            <w:shd w:val="clear" w:color="auto" w:fill="F0F0F0"/>
          </w:tcPr>
          <w:p w14:paraId="4482A9D7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3BA79B7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3DC4ECE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5C7E8D6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13C35D4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0B21A753" w14:textId="77777777">
        <w:trPr>
          <w:cantSplit/>
        </w:trPr>
        <w:tc>
          <w:tcPr>
            <w:tcW w:w="1805" w:type="dxa"/>
          </w:tcPr>
          <w:p w14:paraId="61997695" w14:textId="77777777" w:rsidR="00376DCE" w:rsidRDefault="00B03E98">
            <w:proofErr w:type="spellStart"/>
            <w:r>
              <w:rPr>
                <w:sz w:val="20"/>
              </w:rPr>
              <w:t>中四級化學科（A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57670B98" w14:textId="77777777" w:rsidR="00376DCE" w:rsidRDefault="00B03E98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27349B6A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283AF924" w14:textId="77777777" w:rsidR="00376DCE" w:rsidRDefault="00B03E98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7974A66D" w14:textId="77777777" w:rsidR="00376DCE" w:rsidRDefault="00B03E98">
            <w:r>
              <w:rPr>
                <w:sz w:val="20"/>
              </w:rPr>
              <w:t>17D</w:t>
            </w:r>
          </w:p>
        </w:tc>
      </w:tr>
    </w:tbl>
    <w:p w14:paraId="251CDB11" w14:textId="77777777" w:rsidR="00376DCE" w:rsidRDefault="00B03E98">
      <w:pPr>
        <w:pStyle w:val="31"/>
        <w:spacing w:before="240" w:after="160" w:line="240" w:lineRule="auto"/>
      </w:pPr>
      <w:bookmarkStart w:id="49" w:name="_Toc238420656"/>
      <w:r>
        <w:rPr>
          <w:rFonts w:ascii="新細明體" w:eastAsia="新細明體" w:hAnsi="新細明體"/>
          <w:b/>
          <w:bCs/>
        </w:rPr>
        <w:t xml:space="preserve">5.6.2 </w:t>
      </w:r>
      <w:proofErr w:type="spellStart"/>
      <w:r>
        <w:rPr>
          <w:rFonts w:ascii="新細明體" w:eastAsia="新細明體" w:hAnsi="新細明體"/>
          <w:b/>
          <w:bCs/>
        </w:rPr>
        <w:t>中五級</w:t>
      </w:r>
      <w:bookmarkEnd w:id="49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289F9F9C" w14:textId="77777777">
        <w:trPr>
          <w:cantSplit/>
        </w:trPr>
        <w:tc>
          <w:tcPr>
            <w:tcW w:w="1805" w:type="dxa"/>
            <w:shd w:val="clear" w:color="auto" w:fill="F0F0F0"/>
          </w:tcPr>
          <w:p w14:paraId="5F0CF2B1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EC75023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F5A0E68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0CE76E65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582DE87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192CB019" w14:textId="77777777">
        <w:trPr>
          <w:cantSplit/>
        </w:trPr>
        <w:tc>
          <w:tcPr>
            <w:tcW w:w="1805" w:type="dxa"/>
          </w:tcPr>
          <w:p w14:paraId="0EBAF0DA" w14:textId="77777777" w:rsidR="00376DCE" w:rsidRDefault="00B03E98">
            <w:proofErr w:type="spellStart"/>
            <w:r>
              <w:rPr>
                <w:sz w:val="20"/>
              </w:rPr>
              <w:t>中五級化學科（A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34B6921E" w14:textId="77777777" w:rsidR="00376DCE" w:rsidRDefault="00B03E98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5B106835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1F7A94E5" w14:textId="77777777" w:rsidR="00376DCE" w:rsidRDefault="00B03E98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3CAECE4A" w14:textId="77777777" w:rsidR="00376DCE" w:rsidRDefault="00B03E98">
            <w:r>
              <w:rPr>
                <w:sz w:val="20"/>
              </w:rPr>
              <w:t>17D</w:t>
            </w:r>
          </w:p>
        </w:tc>
      </w:tr>
    </w:tbl>
    <w:p w14:paraId="626C5FEF" w14:textId="77777777" w:rsidR="00376DCE" w:rsidRDefault="00B03E98">
      <w:pPr>
        <w:pStyle w:val="31"/>
        <w:spacing w:before="240" w:after="160" w:line="240" w:lineRule="auto"/>
      </w:pPr>
      <w:bookmarkStart w:id="50" w:name="_Toc238420657"/>
      <w:r>
        <w:rPr>
          <w:rFonts w:ascii="新細明體" w:eastAsia="新細明體" w:hAnsi="新細明體"/>
          <w:b/>
          <w:bCs/>
        </w:rPr>
        <w:lastRenderedPageBreak/>
        <w:t xml:space="preserve">5.6.3 </w:t>
      </w:r>
      <w:proofErr w:type="spellStart"/>
      <w:r>
        <w:rPr>
          <w:rFonts w:ascii="新細明體" w:eastAsia="新細明體" w:hAnsi="新細明體"/>
          <w:b/>
          <w:bCs/>
        </w:rPr>
        <w:t>中六級</w:t>
      </w:r>
      <w:bookmarkEnd w:id="50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2CF192CE" w14:textId="77777777">
        <w:trPr>
          <w:cantSplit/>
        </w:trPr>
        <w:tc>
          <w:tcPr>
            <w:tcW w:w="1805" w:type="dxa"/>
            <w:shd w:val="clear" w:color="auto" w:fill="F0F0F0"/>
          </w:tcPr>
          <w:p w14:paraId="72A93E25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1C207FA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BB8E94B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FDADC88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7A4B11AA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58144CCB" w14:textId="77777777">
        <w:trPr>
          <w:cantSplit/>
        </w:trPr>
        <w:tc>
          <w:tcPr>
            <w:tcW w:w="1805" w:type="dxa"/>
          </w:tcPr>
          <w:p w14:paraId="4A99BFD4" w14:textId="77777777" w:rsidR="00376DCE" w:rsidRDefault="00B03E98">
            <w:proofErr w:type="spellStart"/>
            <w:r>
              <w:rPr>
                <w:sz w:val="20"/>
              </w:rPr>
              <w:t>中六級化學科（A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0760FD70" w14:textId="77777777" w:rsidR="00376DCE" w:rsidRDefault="00B03E98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2EE767DD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7E884945" w14:textId="77777777" w:rsidR="00376DCE" w:rsidRDefault="00B03E98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4D6FE0EA" w14:textId="77777777" w:rsidR="00376DCE" w:rsidRDefault="00B03E98">
            <w:r>
              <w:rPr>
                <w:sz w:val="20"/>
              </w:rPr>
              <w:t>17D</w:t>
            </w:r>
          </w:p>
        </w:tc>
      </w:tr>
    </w:tbl>
    <w:p w14:paraId="1DD2F525" w14:textId="77777777" w:rsidR="00376DCE" w:rsidRDefault="00B03E98">
      <w:pPr>
        <w:pStyle w:val="21"/>
        <w:keepNext w:val="0"/>
        <w:spacing w:before="240" w:after="160" w:line="240" w:lineRule="auto"/>
      </w:pPr>
      <w:bookmarkStart w:id="51" w:name="_Toc238420658"/>
      <w:r>
        <w:rPr>
          <w:rFonts w:ascii="新細明體" w:eastAsia="新細明體" w:hAnsi="新細明體"/>
          <w:b/>
          <w:bCs/>
        </w:rPr>
        <w:t xml:space="preserve">5.7 </w:t>
      </w:r>
      <w:proofErr w:type="spellStart"/>
      <w:r>
        <w:rPr>
          <w:rFonts w:ascii="新細明體" w:eastAsia="新細明體" w:hAnsi="新細明體"/>
          <w:b/>
          <w:bCs/>
        </w:rPr>
        <w:t>生物科</w:t>
      </w:r>
      <w:bookmarkEnd w:id="51"/>
      <w:proofErr w:type="spellEnd"/>
    </w:p>
    <w:p w14:paraId="41134769" w14:textId="77777777" w:rsidR="00376DCE" w:rsidRDefault="00B03E98">
      <w:pPr>
        <w:pStyle w:val="31"/>
        <w:spacing w:before="240" w:after="160" w:line="240" w:lineRule="auto"/>
      </w:pPr>
      <w:bookmarkStart w:id="52" w:name="_Toc238420659"/>
      <w:r>
        <w:rPr>
          <w:rFonts w:ascii="新細明體" w:eastAsia="新細明體" w:hAnsi="新細明體"/>
          <w:b/>
          <w:bCs/>
        </w:rPr>
        <w:t xml:space="preserve">5.7.1 </w:t>
      </w:r>
      <w:proofErr w:type="spellStart"/>
      <w:r>
        <w:rPr>
          <w:rFonts w:ascii="新細明體" w:eastAsia="新細明體" w:hAnsi="新細明體"/>
          <w:b/>
          <w:bCs/>
        </w:rPr>
        <w:t>中四級</w:t>
      </w:r>
      <w:bookmarkEnd w:id="52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37D545A4" w14:textId="77777777">
        <w:trPr>
          <w:cantSplit/>
        </w:trPr>
        <w:tc>
          <w:tcPr>
            <w:tcW w:w="1805" w:type="dxa"/>
            <w:shd w:val="clear" w:color="auto" w:fill="F0F0F0"/>
          </w:tcPr>
          <w:p w14:paraId="1BA75F1D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7EF89873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1FD6778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1772B75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3CAD836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3A639AD7" w14:textId="77777777">
        <w:trPr>
          <w:cantSplit/>
        </w:trPr>
        <w:tc>
          <w:tcPr>
            <w:tcW w:w="1805" w:type="dxa"/>
          </w:tcPr>
          <w:p w14:paraId="0BDD7CFF" w14:textId="77777777" w:rsidR="00376DCE" w:rsidRDefault="00B03E98">
            <w:proofErr w:type="spellStart"/>
            <w:r>
              <w:rPr>
                <w:sz w:val="20"/>
              </w:rPr>
              <w:t>中四級生物科（A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4B110300" w14:textId="77777777" w:rsidR="00376DCE" w:rsidRDefault="00B03E98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66ACF1F6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13CB57D7" w14:textId="77777777" w:rsidR="00376DCE" w:rsidRDefault="00B03E98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7AF5950A" w14:textId="77777777" w:rsidR="00376DCE" w:rsidRDefault="00B03E98">
            <w:proofErr w:type="spellStart"/>
            <w:r>
              <w:rPr>
                <w:sz w:val="20"/>
              </w:rPr>
              <w:t>英仙座</w:t>
            </w:r>
            <w:proofErr w:type="spellEnd"/>
          </w:p>
        </w:tc>
      </w:tr>
    </w:tbl>
    <w:p w14:paraId="1A380DD6" w14:textId="77777777" w:rsidR="00376DCE" w:rsidRDefault="00B03E98">
      <w:pPr>
        <w:pStyle w:val="31"/>
        <w:spacing w:before="240" w:after="160" w:line="240" w:lineRule="auto"/>
      </w:pPr>
      <w:bookmarkStart w:id="53" w:name="_Toc238420660"/>
      <w:r>
        <w:rPr>
          <w:rFonts w:ascii="新細明體" w:eastAsia="新細明體" w:hAnsi="新細明體"/>
          <w:b/>
          <w:bCs/>
        </w:rPr>
        <w:t xml:space="preserve">5.7.2 </w:t>
      </w:r>
      <w:proofErr w:type="spellStart"/>
      <w:r>
        <w:rPr>
          <w:rFonts w:ascii="新細明體" w:eastAsia="新細明體" w:hAnsi="新細明體"/>
          <w:b/>
          <w:bCs/>
        </w:rPr>
        <w:t>中五級</w:t>
      </w:r>
      <w:bookmarkEnd w:id="53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1D396F79" w14:textId="77777777">
        <w:trPr>
          <w:cantSplit/>
        </w:trPr>
        <w:tc>
          <w:tcPr>
            <w:tcW w:w="1805" w:type="dxa"/>
            <w:shd w:val="clear" w:color="auto" w:fill="F0F0F0"/>
          </w:tcPr>
          <w:p w14:paraId="73779B83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4E95E973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829BA2A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3D7D1D9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99A3D96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236F78F9" w14:textId="77777777">
        <w:trPr>
          <w:cantSplit/>
        </w:trPr>
        <w:tc>
          <w:tcPr>
            <w:tcW w:w="1805" w:type="dxa"/>
          </w:tcPr>
          <w:p w14:paraId="3F762F7A" w14:textId="77777777" w:rsidR="00376DCE" w:rsidRDefault="00B03E98">
            <w:proofErr w:type="spellStart"/>
            <w:r>
              <w:rPr>
                <w:sz w:val="20"/>
              </w:rPr>
              <w:t>中五級生物科（A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34082FD7" w14:textId="77777777" w:rsidR="00376DCE" w:rsidRDefault="00B03E98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392020C0" w14:textId="77777777" w:rsidR="00376DCE" w:rsidRDefault="00B03E98">
            <w:proofErr w:type="spellStart"/>
            <w:r>
              <w:rPr>
                <w:sz w:val="20"/>
              </w:rPr>
              <w:t>星期五</w:t>
            </w:r>
            <w:proofErr w:type="spellEnd"/>
          </w:p>
        </w:tc>
        <w:tc>
          <w:tcPr>
            <w:tcW w:w="1805" w:type="dxa"/>
          </w:tcPr>
          <w:p w14:paraId="209530D5" w14:textId="77777777" w:rsidR="00376DCE" w:rsidRDefault="00B03E98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167F0F02" w14:textId="77777777" w:rsidR="00376DCE" w:rsidRDefault="00B03E98">
            <w:proofErr w:type="spellStart"/>
            <w:r>
              <w:rPr>
                <w:sz w:val="20"/>
              </w:rPr>
              <w:t>矩尺座</w:t>
            </w:r>
            <w:proofErr w:type="spellEnd"/>
          </w:p>
        </w:tc>
      </w:tr>
      <w:tr w:rsidR="00376DCE" w14:paraId="7E915437" w14:textId="77777777">
        <w:trPr>
          <w:cantSplit/>
        </w:trPr>
        <w:tc>
          <w:tcPr>
            <w:tcW w:w="1805" w:type="dxa"/>
          </w:tcPr>
          <w:p w14:paraId="0680B99C" w14:textId="77777777" w:rsidR="00376DCE" w:rsidRDefault="00B03E98">
            <w:proofErr w:type="spellStart"/>
            <w:r>
              <w:rPr>
                <w:sz w:val="20"/>
              </w:rPr>
              <w:t>中五級生物科（B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135D3E49" w14:textId="77777777" w:rsidR="00376DCE" w:rsidRDefault="00B03E98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7B2B3B3A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448C0F90" w14:textId="77777777" w:rsidR="00376DCE" w:rsidRDefault="00B03E98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4C3DEBF1" w14:textId="77777777" w:rsidR="00376DCE" w:rsidRDefault="00B03E98">
            <w:proofErr w:type="spellStart"/>
            <w:r>
              <w:rPr>
                <w:sz w:val="20"/>
              </w:rPr>
              <w:t>英仙座</w:t>
            </w:r>
            <w:proofErr w:type="spellEnd"/>
          </w:p>
        </w:tc>
      </w:tr>
    </w:tbl>
    <w:p w14:paraId="2858AFC1" w14:textId="77777777" w:rsidR="00376DCE" w:rsidRDefault="00B03E98">
      <w:pPr>
        <w:pStyle w:val="31"/>
        <w:spacing w:before="240" w:after="160" w:line="240" w:lineRule="auto"/>
      </w:pPr>
      <w:bookmarkStart w:id="54" w:name="_Toc238420661"/>
      <w:r>
        <w:rPr>
          <w:rFonts w:ascii="新細明體" w:eastAsia="新細明體" w:hAnsi="新細明體"/>
          <w:b/>
          <w:bCs/>
        </w:rPr>
        <w:t xml:space="preserve">5.7.3 </w:t>
      </w:r>
      <w:proofErr w:type="spellStart"/>
      <w:r>
        <w:rPr>
          <w:rFonts w:ascii="新細明體" w:eastAsia="新細明體" w:hAnsi="新細明體"/>
          <w:b/>
          <w:bCs/>
        </w:rPr>
        <w:t>中六級</w:t>
      </w:r>
      <w:bookmarkEnd w:id="54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1324CBC0" w14:textId="77777777">
        <w:trPr>
          <w:cantSplit/>
        </w:trPr>
        <w:tc>
          <w:tcPr>
            <w:tcW w:w="1805" w:type="dxa"/>
            <w:shd w:val="clear" w:color="auto" w:fill="F0F0F0"/>
          </w:tcPr>
          <w:p w14:paraId="6D5B36A2" w14:textId="77777777" w:rsidR="00376DCE" w:rsidRDefault="00B03E98">
            <w:proofErr w:type="spellStart"/>
            <w:r>
              <w:rPr>
                <w:b/>
                <w:sz w:val="20"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5F4BD58B" w14:textId="77777777" w:rsidR="00376DCE" w:rsidRDefault="00B03E98">
            <w:proofErr w:type="spellStart"/>
            <w:r>
              <w:rPr>
                <w:b/>
                <w:sz w:val="20"/>
              </w:rPr>
              <w:t>任教老師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7B4C1686" w14:textId="77777777" w:rsidR="00376DCE" w:rsidRDefault="00B03E98">
            <w:proofErr w:type="spellStart"/>
            <w:r>
              <w:rPr>
                <w:b/>
                <w:sz w:val="20"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1091B80" w14:textId="77777777" w:rsidR="00376DCE" w:rsidRDefault="00B03E98">
            <w:proofErr w:type="spellStart"/>
            <w:r>
              <w:rPr>
                <w:b/>
                <w:sz w:val="20"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4570CAE7" w14:textId="77777777" w:rsidR="00376DCE" w:rsidRDefault="00B03E98">
            <w:proofErr w:type="spellStart"/>
            <w:r>
              <w:rPr>
                <w:b/>
                <w:sz w:val="20"/>
              </w:rPr>
              <w:t>課室</w:t>
            </w:r>
            <w:proofErr w:type="spellEnd"/>
          </w:p>
        </w:tc>
      </w:tr>
      <w:tr w:rsidR="00376DCE" w14:paraId="4CFB8F4F" w14:textId="77777777">
        <w:trPr>
          <w:cantSplit/>
        </w:trPr>
        <w:tc>
          <w:tcPr>
            <w:tcW w:w="1805" w:type="dxa"/>
          </w:tcPr>
          <w:p w14:paraId="05A93156" w14:textId="77777777" w:rsidR="00376DCE" w:rsidRDefault="00B03E98">
            <w:proofErr w:type="spellStart"/>
            <w:r>
              <w:rPr>
                <w:sz w:val="20"/>
              </w:rPr>
              <w:t>中六級生物科（A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46D666A4" w14:textId="77777777" w:rsidR="00376DCE" w:rsidRDefault="00B03E98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2A2C7679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06C9D215" w14:textId="77777777" w:rsidR="00376DCE" w:rsidRDefault="00B03E98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078D261B" w14:textId="77777777" w:rsidR="00376DCE" w:rsidRDefault="00B03E98">
            <w:r>
              <w:rPr>
                <w:sz w:val="20"/>
              </w:rPr>
              <w:t>17D</w:t>
            </w:r>
          </w:p>
        </w:tc>
      </w:tr>
      <w:tr w:rsidR="00376DCE" w14:paraId="0F92D270" w14:textId="77777777">
        <w:trPr>
          <w:cantSplit/>
        </w:trPr>
        <w:tc>
          <w:tcPr>
            <w:tcW w:w="1805" w:type="dxa"/>
          </w:tcPr>
          <w:p w14:paraId="69B597B3" w14:textId="77777777" w:rsidR="00376DCE" w:rsidRDefault="00B03E98">
            <w:proofErr w:type="spellStart"/>
            <w:r>
              <w:rPr>
                <w:sz w:val="20"/>
              </w:rPr>
              <w:t>中六級生物科（B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76898B3C" w14:textId="77777777" w:rsidR="00376DCE" w:rsidRDefault="00B03E98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15AF7B81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0821BD56" w14:textId="77777777" w:rsidR="00376DCE" w:rsidRDefault="00B03E98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11694BEF" w14:textId="77777777" w:rsidR="00376DCE" w:rsidRDefault="00B03E98">
            <w:r>
              <w:rPr>
                <w:sz w:val="20"/>
              </w:rPr>
              <w:t>17E</w:t>
            </w:r>
          </w:p>
        </w:tc>
      </w:tr>
      <w:tr w:rsidR="00376DCE" w14:paraId="613A29D6" w14:textId="77777777">
        <w:trPr>
          <w:cantSplit/>
        </w:trPr>
        <w:tc>
          <w:tcPr>
            <w:tcW w:w="1805" w:type="dxa"/>
          </w:tcPr>
          <w:p w14:paraId="0E9FD886" w14:textId="77777777" w:rsidR="00376DCE" w:rsidRDefault="00B03E98">
            <w:proofErr w:type="spellStart"/>
            <w:r>
              <w:rPr>
                <w:sz w:val="20"/>
              </w:rPr>
              <w:t>中六級生物科（C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5" w:type="dxa"/>
          </w:tcPr>
          <w:p w14:paraId="25424B3F" w14:textId="77777777" w:rsidR="00376DCE" w:rsidRDefault="00B03E98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7B4D7D0F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66C3AC19" w14:textId="77777777" w:rsidR="00376DCE" w:rsidRDefault="00B03E98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7BAE1A76" w14:textId="77777777" w:rsidR="00376DCE" w:rsidRDefault="00B03E98">
            <w:proofErr w:type="spellStart"/>
            <w:r>
              <w:rPr>
                <w:sz w:val="20"/>
              </w:rPr>
              <w:t>英仙座</w:t>
            </w:r>
            <w:proofErr w:type="spellEnd"/>
          </w:p>
        </w:tc>
      </w:tr>
    </w:tbl>
    <w:p w14:paraId="0F63D215" w14:textId="77777777" w:rsidR="00376DCE" w:rsidRDefault="00B03E98">
      <w:pPr>
        <w:pStyle w:val="21"/>
        <w:keepNext w:val="0"/>
        <w:spacing w:before="240" w:after="160" w:line="240" w:lineRule="auto"/>
        <w:rPr>
          <w:lang w:eastAsia="zh-TW"/>
        </w:rPr>
      </w:pPr>
      <w:bookmarkStart w:id="55" w:name="_Toc238420662"/>
      <w:r>
        <w:rPr>
          <w:rFonts w:ascii="新細明體" w:eastAsia="新細明體" w:hAnsi="新細明體"/>
          <w:b/>
          <w:bCs/>
          <w:lang w:eastAsia="zh-TW"/>
        </w:rPr>
        <w:t>5.8 預留時段（不計小組班）</w:t>
      </w:r>
      <w:bookmarkEnd w:id="55"/>
    </w:p>
    <w:p w14:paraId="037F3338" w14:textId="77777777" w:rsidR="00376DCE" w:rsidRDefault="00B03E98">
      <w:pPr>
        <w:spacing w:after="80" w:line="240" w:lineRule="auto"/>
        <w:rPr>
          <w:lang w:eastAsia="zh-TW"/>
        </w:rPr>
      </w:pPr>
      <w:r>
        <w:rPr>
          <w:lang w:eastAsia="zh-TW"/>
        </w:rPr>
        <w:t>一對一高中英文科（預留）｜Cyndi Ng｜星期日 15:15-16:30｜英仙座</w:t>
      </w:r>
    </w:p>
    <w:p w14:paraId="41DC98AD" w14:textId="77777777" w:rsidR="00376DCE" w:rsidRDefault="00B03E98">
      <w:pPr>
        <w:rPr>
          <w:lang w:eastAsia="zh-TW"/>
        </w:rPr>
      </w:pPr>
      <w:r>
        <w:rPr>
          <w:lang w:eastAsia="zh-TW"/>
        </w:rPr>
        <w:br w:type="page"/>
      </w:r>
    </w:p>
    <w:p w14:paraId="46D9FA91" w14:textId="77777777" w:rsidR="00376DCE" w:rsidRDefault="00B03E98">
      <w:pPr>
        <w:pStyle w:val="1"/>
        <w:keepNext w:val="0"/>
        <w:spacing w:before="0" w:after="240" w:line="240" w:lineRule="auto"/>
        <w:rPr>
          <w:lang w:eastAsia="zh-TW"/>
        </w:rPr>
      </w:pPr>
      <w:bookmarkStart w:id="56" w:name="_Toc238420663"/>
      <w:r>
        <w:rPr>
          <w:rFonts w:ascii="新細明體" w:eastAsia="新細明體" w:hAnsi="新細明體"/>
          <w:b/>
          <w:bCs/>
          <w:lang w:eastAsia="zh-TW"/>
        </w:rPr>
        <w:lastRenderedPageBreak/>
        <w:t>6. 未排與待排</w:t>
      </w:r>
      <w:bookmarkEnd w:id="56"/>
    </w:p>
    <w:p w14:paraId="336E5EB9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本輪按老師已確定檔期與每周堂數編排</w:t>
      </w:r>
    </w:p>
    <w:p w14:paraId="2C34B514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不以「待確認老師」佔用課室格</w:t>
      </w:r>
    </w:p>
    <w:p w14:paraId="7D1379E2" w14:textId="77777777" w:rsidR="00376DCE" w:rsidRDefault="00B03E98">
      <w:pPr>
        <w:pStyle w:val="21"/>
        <w:keepNext w:val="0"/>
        <w:spacing w:before="240" w:after="160" w:line="240" w:lineRule="auto"/>
        <w:rPr>
          <w:lang w:eastAsia="zh-TW"/>
        </w:rPr>
      </w:pPr>
      <w:bookmarkStart w:id="57" w:name="_Toc238420664"/>
      <w:r>
        <w:rPr>
          <w:rFonts w:ascii="新細明體" w:eastAsia="新細明體" w:hAnsi="新細明體"/>
          <w:b/>
          <w:bCs/>
          <w:lang w:eastAsia="zh-TW"/>
        </w:rPr>
        <w:t>6.1 按老師</w:t>
      </w:r>
      <w:bookmarkEnd w:id="57"/>
    </w:p>
    <w:p w14:paraId="6F37C717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Rafael Ling：企會財，意願 5–6 班，時段完全未掌握（預計 8 月 25 日），本版不佔格。</w:t>
      </w:r>
    </w:p>
    <w:p w14:paraId="49DD9E16" w14:textId="77777777" w:rsidR="00376DCE" w:rsidRDefault="00B03E98">
      <w:pPr>
        <w:spacing w:after="80" w:line="240" w:lineRule="auto"/>
        <w:ind w:left="227"/>
      </w:pPr>
      <w:r>
        <w:t xml:space="preserve">• Natalie </w:t>
      </w:r>
      <w:proofErr w:type="spellStart"/>
      <w:r>
        <w:t>Kwok：暫不承接專科班</w:t>
      </w:r>
      <w:proofErr w:type="spellEnd"/>
      <w:r>
        <w:t>。</w:t>
      </w:r>
    </w:p>
    <w:p w14:paraId="56069F03" w14:textId="77777777" w:rsidR="00376DCE" w:rsidRDefault="00B03E98">
      <w:pPr>
        <w:spacing w:after="80" w:line="240" w:lineRule="auto"/>
        <w:ind w:left="227"/>
      </w:pPr>
      <w:r>
        <w:t xml:space="preserve">• Billy </w:t>
      </w:r>
      <w:proofErr w:type="spellStart"/>
      <w:r>
        <w:t>Shek：星期五尚未確定，不排；星期日雖問卷可，營運指定只排</w:t>
      </w:r>
      <w:proofErr w:type="spellEnd"/>
      <w:r>
        <w:t xml:space="preserve"> Katie </w:t>
      </w:r>
      <w:proofErr w:type="spellStart"/>
      <w:r>
        <w:t>放假時段，本版不排日</w:t>
      </w:r>
      <w:proofErr w:type="spellEnd"/>
      <w:r>
        <w:t>。</w:t>
      </w:r>
    </w:p>
    <w:p w14:paraId="570F1AF1" w14:textId="77777777" w:rsidR="00376DCE" w:rsidRDefault="00B03E98">
      <w:pPr>
        <w:spacing w:after="80" w:line="240" w:lineRule="auto"/>
        <w:ind w:left="227"/>
      </w:pPr>
      <w:r>
        <w:t xml:space="preserve">• Phoebe </w:t>
      </w:r>
      <w:proofErr w:type="spellStart"/>
      <w:r>
        <w:t>Tam：星期二尚未確定；星期六</w:t>
      </w:r>
      <w:proofErr w:type="spellEnd"/>
      <w:r>
        <w:t xml:space="preserve"> 17:45 </w:t>
      </w:r>
      <w:proofErr w:type="spellStart"/>
      <w:r>
        <w:t>起及星期日</w:t>
      </w:r>
      <w:proofErr w:type="spellEnd"/>
      <w:r>
        <w:t xml:space="preserve"> 14:00 </w:t>
      </w:r>
      <w:proofErr w:type="spellStart"/>
      <w:r>
        <w:t>起空白，本版不用</w:t>
      </w:r>
      <w:proofErr w:type="spellEnd"/>
      <w:r>
        <w:t>。</w:t>
      </w:r>
    </w:p>
    <w:p w14:paraId="79897C1E" w14:textId="77777777" w:rsidR="00376DCE" w:rsidRDefault="00B03E98">
      <w:pPr>
        <w:spacing w:after="80" w:line="240" w:lineRule="auto"/>
        <w:ind w:left="227"/>
      </w:pPr>
      <w:r>
        <w:t xml:space="preserve">• Henry </w:t>
      </w:r>
      <w:proofErr w:type="spellStart"/>
      <w:r>
        <w:t>Wong：本版只排星期六連續</w:t>
      </w:r>
      <w:proofErr w:type="spellEnd"/>
      <w:r>
        <w:t xml:space="preserve"> 3 </w:t>
      </w:r>
      <w:proofErr w:type="spellStart"/>
      <w:r>
        <w:t>班；星期三尚未確定（預計</w:t>
      </w:r>
      <w:proofErr w:type="spellEnd"/>
      <w:r>
        <w:t xml:space="preserve"> 8 月 27 日），</w:t>
      </w:r>
      <w:proofErr w:type="spellStart"/>
      <w:r>
        <w:t>不佔格</w:t>
      </w:r>
      <w:proofErr w:type="spellEnd"/>
      <w:r>
        <w:t>。</w:t>
      </w:r>
    </w:p>
    <w:p w14:paraId="2A6B92AC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Leo Chan：現行五班（全數星期六）班別時間已確認鎖定；意願 9 或以上，星期四、五尚未確定，不另加班。</w:t>
      </w:r>
    </w:p>
    <w:p w14:paraId="7BE6890D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Liam Lai：現行四班班別時間已確認鎖定；星期二、三尚未確定；12 月中至 1 月頭或外出。</w:t>
      </w:r>
    </w:p>
    <w:p w14:paraId="5624BD3E" w14:textId="77777777" w:rsidR="00376DCE" w:rsidRDefault="00B03E98">
      <w:pPr>
        <w:spacing w:after="80" w:line="240" w:lineRule="auto"/>
        <w:ind w:left="227"/>
      </w:pPr>
      <w:r>
        <w:t xml:space="preserve">• Emma </w:t>
      </w:r>
      <w:proofErr w:type="spellStart"/>
      <w:r>
        <w:t>Cai：平日尚未確定日子</w:t>
      </w:r>
      <w:proofErr w:type="spellEnd"/>
      <w:r>
        <w:t>。</w:t>
      </w:r>
    </w:p>
    <w:p w14:paraId="5A7CE796" w14:textId="77777777" w:rsidR="00376DCE" w:rsidRDefault="00B03E98">
      <w:pPr>
        <w:spacing w:after="80" w:line="240" w:lineRule="auto"/>
        <w:ind w:left="227"/>
      </w:pPr>
      <w:r>
        <w:t xml:space="preserve">• Judy </w:t>
      </w:r>
      <w:proofErr w:type="spellStart"/>
      <w:r>
        <w:t>Chu：意願</w:t>
      </w:r>
      <w:proofErr w:type="spellEnd"/>
      <w:r>
        <w:t xml:space="preserve"> 3–4 </w:t>
      </w:r>
      <w:proofErr w:type="spellStart"/>
      <w:r>
        <w:t>班，本版</w:t>
      </w:r>
      <w:proofErr w:type="spellEnd"/>
      <w:r>
        <w:t xml:space="preserve"> 3 </w:t>
      </w:r>
      <w:proofErr w:type="spellStart"/>
      <w:r>
        <w:t>班；星期一無法排高中生物（撞級</w:t>
      </w:r>
      <w:proofErr w:type="spellEnd"/>
      <w:r>
        <w:t>）。</w:t>
      </w:r>
    </w:p>
    <w:p w14:paraId="04CD4D32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Cheryl Ng：可教 M2 本版不排；2027 年 6 月 14 日至 7 月 3 日實習，學年末校曆另議。</w:t>
      </w:r>
    </w:p>
    <w:p w14:paraId="531739A0" w14:textId="77777777" w:rsidR="00376DCE" w:rsidRDefault="00B03E98">
      <w:pPr>
        <w:spacing w:after="80" w:line="240" w:lineRule="auto"/>
        <w:ind w:left="227"/>
      </w:pPr>
      <w:r>
        <w:t xml:space="preserve">• Christine </w:t>
      </w:r>
      <w:proofErr w:type="spellStart"/>
      <w:r>
        <w:t>Fan：本版中四／中五／中六中文各</w:t>
      </w:r>
      <w:proofErr w:type="spellEnd"/>
      <w:r>
        <w:t xml:space="preserve"> 2 班。</w:t>
      </w:r>
    </w:p>
    <w:p w14:paraId="3D0A8D63" w14:textId="77777777" w:rsidR="00376DCE" w:rsidRDefault="00B03E98">
      <w:pPr>
        <w:spacing w:after="80" w:line="240" w:lineRule="auto"/>
        <w:ind w:left="227"/>
      </w:pPr>
      <w:r>
        <w:t xml:space="preserve">• Mark </w:t>
      </w:r>
      <w:proofErr w:type="spellStart"/>
      <w:r>
        <w:t>Yu：週末每日最多</w:t>
      </w:r>
      <w:proofErr w:type="spellEnd"/>
      <w:r>
        <w:t xml:space="preserve"> 5 </w:t>
      </w:r>
      <w:proofErr w:type="spellStart"/>
      <w:r>
        <w:t>班，本版星期六已滿</w:t>
      </w:r>
      <w:proofErr w:type="spellEnd"/>
      <w:r>
        <w:t xml:space="preserve"> 5。</w:t>
      </w:r>
    </w:p>
    <w:p w14:paraId="58DED5C5" w14:textId="77777777" w:rsidR="00376DCE" w:rsidRDefault="00B03E98">
      <w:pPr>
        <w:pStyle w:val="21"/>
        <w:keepNext w:val="0"/>
        <w:spacing w:before="240" w:after="160" w:line="240" w:lineRule="auto"/>
      </w:pPr>
      <w:bookmarkStart w:id="58" w:name="_Toc238420665"/>
      <w:r>
        <w:rPr>
          <w:rFonts w:ascii="新細明體" w:eastAsia="新細明體" w:hAnsi="新細明體"/>
          <w:b/>
          <w:bCs/>
        </w:rPr>
        <w:t xml:space="preserve">6.2 </w:t>
      </w:r>
      <w:proofErr w:type="spellStart"/>
      <w:r>
        <w:rPr>
          <w:rFonts w:ascii="新細明體" w:eastAsia="新細明體" w:hAnsi="新細明體"/>
          <w:b/>
          <w:bCs/>
        </w:rPr>
        <w:t>按科目</w:t>
      </w:r>
      <w:bookmarkEnd w:id="58"/>
      <w:proofErr w:type="spellEnd"/>
    </w:p>
    <w:p w14:paraId="77BBD95A" w14:textId="77777777" w:rsidR="00376DCE" w:rsidRDefault="00B03E98">
      <w:pPr>
        <w:spacing w:after="80" w:line="240" w:lineRule="auto"/>
        <w:ind w:left="227"/>
      </w:pPr>
      <w:r>
        <w:t xml:space="preserve">• </w:t>
      </w:r>
      <w:proofErr w:type="spellStart"/>
      <w:r>
        <w:t>英文科中六只</w:t>
      </w:r>
      <w:proofErr w:type="spellEnd"/>
      <w:r>
        <w:t xml:space="preserve"> 1 </w:t>
      </w:r>
      <w:proofErr w:type="spellStart"/>
      <w:r>
        <w:t>班（Emma</w:t>
      </w:r>
      <w:proofErr w:type="spellEnd"/>
      <w:r>
        <w:t xml:space="preserve"> </w:t>
      </w:r>
      <w:proofErr w:type="spellStart"/>
      <w:r>
        <w:t>改中三</w:t>
      </w:r>
      <w:proofErr w:type="spellEnd"/>
      <w:r>
        <w:t>），</w:t>
      </w:r>
      <w:proofErr w:type="spellStart"/>
      <w:r>
        <w:t>欠第二班</w:t>
      </w:r>
      <w:proofErr w:type="spellEnd"/>
      <w:r>
        <w:t>。</w:t>
      </w:r>
    </w:p>
    <w:p w14:paraId="7C8E5C62" w14:textId="77777777" w:rsidR="00376DCE" w:rsidRDefault="00B03E98">
      <w:pPr>
        <w:spacing w:after="80" w:line="240" w:lineRule="auto"/>
        <w:ind w:left="227"/>
      </w:pPr>
      <w:r>
        <w:t xml:space="preserve">• </w:t>
      </w:r>
      <w:proofErr w:type="spellStart"/>
      <w:r>
        <w:t>英文科中一至中三本版已各</w:t>
      </w:r>
      <w:proofErr w:type="spellEnd"/>
      <w:r>
        <w:t xml:space="preserve"> 2 班。</w:t>
      </w:r>
    </w:p>
    <w:p w14:paraId="7C7B2431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企會財尚未開班。</w:t>
      </w:r>
    </w:p>
    <w:p w14:paraId="1B28711A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數學延伸（M2）本版不排。</w:t>
      </w:r>
    </w:p>
    <w:p w14:paraId="7987AB50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初中科學、高中化學本版已各級 1 班（Phoebe）。</w:t>
      </w:r>
    </w:p>
    <w:p w14:paraId="64C41718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中五級物理科移除星期日 B 班後，本版只餘 1 班。</w:t>
      </w:r>
    </w:p>
    <w:p w14:paraId="51B6D74C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中四級生物科移除星期五班後，本版只餘 1 班。</w:t>
      </w:r>
    </w:p>
    <w:p w14:paraId="6E6E67CE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中文各級本版已達每級 ≥2；數學各級已達每級 ≥2。</w:t>
      </w:r>
    </w:p>
    <w:p w14:paraId="1C914AF1" w14:textId="77777777" w:rsidR="00376DCE" w:rsidRDefault="00B03E98">
      <w:pPr>
        <w:rPr>
          <w:lang w:eastAsia="zh-TW"/>
        </w:rPr>
      </w:pPr>
      <w:r>
        <w:rPr>
          <w:lang w:eastAsia="zh-TW"/>
        </w:rPr>
        <w:br w:type="page"/>
      </w:r>
    </w:p>
    <w:p w14:paraId="0CF4B1D5" w14:textId="77777777" w:rsidR="00376DCE" w:rsidRDefault="00B03E98">
      <w:pPr>
        <w:pStyle w:val="1"/>
        <w:keepNext w:val="0"/>
        <w:spacing w:before="0" w:after="240" w:line="240" w:lineRule="auto"/>
        <w:rPr>
          <w:lang w:eastAsia="zh-TW"/>
        </w:rPr>
      </w:pPr>
      <w:bookmarkStart w:id="59" w:name="_Toc238420666"/>
      <w:r>
        <w:rPr>
          <w:rFonts w:ascii="新細明體" w:eastAsia="新細明體" w:hAnsi="新細明體"/>
          <w:b/>
          <w:bCs/>
          <w:lang w:eastAsia="zh-TW"/>
        </w:rPr>
        <w:lastRenderedPageBreak/>
        <w:t>7. 所有班別清單</w:t>
      </w:r>
      <w:bookmarkEnd w:id="59"/>
    </w:p>
    <w:p w14:paraId="2256E749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以下按星期與時段列出全部已排班及預留時段</w:t>
      </w:r>
    </w:p>
    <w:p w14:paraId="7AF3AA1E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已排小組班合計 66 班</w:t>
      </w:r>
    </w:p>
    <w:p w14:paraId="70D22F7D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另預留時段 1 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1A56F6DC" w14:textId="77777777">
        <w:trPr>
          <w:cantSplit/>
        </w:trPr>
        <w:tc>
          <w:tcPr>
            <w:tcW w:w="1805" w:type="dxa"/>
            <w:shd w:val="clear" w:color="auto" w:fill="F0F0F0"/>
          </w:tcPr>
          <w:p w14:paraId="4A74D282" w14:textId="77777777" w:rsidR="00376DCE" w:rsidRDefault="00B03E98">
            <w:proofErr w:type="spellStart"/>
            <w:r>
              <w:rPr>
                <w:b/>
              </w:rPr>
              <w:t>星期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7EBCA80E" w14:textId="77777777" w:rsidR="00376DCE" w:rsidRDefault="00B03E98">
            <w:proofErr w:type="spellStart"/>
            <w:r>
              <w:rPr>
                <w:b/>
              </w:rPr>
              <w:t>時段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6881155" w14:textId="77777777" w:rsidR="00376DCE" w:rsidRDefault="00B03E98">
            <w:proofErr w:type="spellStart"/>
            <w:r>
              <w:rPr>
                <w:b/>
              </w:rPr>
              <w:t>課室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4D0DA11A" w14:textId="77777777" w:rsidR="00376DCE" w:rsidRDefault="00B03E98">
            <w:proofErr w:type="spellStart"/>
            <w:r>
              <w:rPr>
                <w:b/>
              </w:rPr>
              <w:t>班別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1EEA3744" w14:textId="77777777" w:rsidR="00376DCE" w:rsidRDefault="00B03E98">
            <w:proofErr w:type="spellStart"/>
            <w:r>
              <w:rPr>
                <w:b/>
              </w:rPr>
              <w:t>任教老師</w:t>
            </w:r>
            <w:proofErr w:type="spellEnd"/>
          </w:p>
        </w:tc>
      </w:tr>
      <w:tr w:rsidR="00376DCE" w14:paraId="5C27648B" w14:textId="77777777">
        <w:trPr>
          <w:cantSplit/>
        </w:trPr>
        <w:tc>
          <w:tcPr>
            <w:tcW w:w="1805" w:type="dxa"/>
          </w:tcPr>
          <w:p w14:paraId="15491085" w14:textId="77777777" w:rsidR="00376DCE" w:rsidRDefault="00B03E98">
            <w:proofErr w:type="spellStart"/>
            <w:r>
              <w:t>星期一</w:t>
            </w:r>
            <w:proofErr w:type="spellEnd"/>
          </w:p>
        </w:tc>
        <w:tc>
          <w:tcPr>
            <w:tcW w:w="1805" w:type="dxa"/>
          </w:tcPr>
          <w:p w14:paraId="2F0B7371" w14:textId="77777777" w:rsidR="00376DCE" w:rsidRDefault="00B03E98">
            <w:r>
              <w:t>16:30-17:45</w:t>
            </w:r>
          </w:p>
        </w:tc>
        <w:tc>
          <w:tcPr>
            <w:tcW w:w="1805" w:type="dxa"/>
          </w:tcPr>
          <w:p w14:paraId="65588792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1055DDDC" w14:textId="77777777" w:rsidR="00376DCE" w:rsidRDefault="00B03E98">
            <w:proofErr w:type="spellStart"/>
            <w:r>
              <w:t>中二級中文科（A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492CF107" w14:textId="77777777" w:rsidR="00376DCE" w:rsidRDefault="00B03E98">
            <w:r>
              <w:t>Katie</w:t>
            </w:r>
          </w:p>
        </w:tc>
      </w:tr>
      <w:tr w:rsidR="00376DCE" w14:paraId="14969E70" w14:textId="77777777">
        <w:trPr>
          <w:cantSplit/>
        </w:trPr>
        <w:tc>
          <w:tcPr>
            <w:tcW w:w="1805" w:type="dxa"/>
          </w:tcPr>
          <w:p w14:paraId="6E4921E1" w14:textId="77777777" w:rsidR="00376DCE" w:rsidRDefault="00B03E98">
            <w:proofErr w:type="spellStart"/>
            <w:r>
              <w:t>星期一</w:t>
            </w:r>
            <w:proofErr w:type="spellEnd"/>
          </w:p>
        </w:tc>
        <w:tc>
          <w:tcPr>
            <w:tcW w:w="1805" w:type="dxa"/>
          </w:tcPr>
          <w:p w14:paraId="06A59879" w14:textId="77777777" w:rsidR="00376DCE" w:rsidRDefault="00B03E98">
            <w:r>
              <w:t>16:30-17:45</w:t>
            </w:r>
          </w:p>
        </w:tc>
        <w:tc>
          <w:tcPr>
            <w:tcW w:w="1805" w:type="dxa"/>
          </w:tcPr>
          <w:p w14:paraId="19D70472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68D23C83" w14:textId="77777777" w:rsidR="00376DCE" w:rsidRDefault="00B03E98">
            <w:proofErr w:type="spellStart"/>
            <w:r>
              <w:t>中一級數學科（A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4686925" w14:textId="77777777" w:rsidR="00376DCE" w:rsidRDefault="00B03E98">
            <w:r>
              <w:t>Mark Yu</w:t>
            </w:r>
          </w:p>
        </w:tc>
      </w:tr>
      <w:tr w:rsidR="00376DCE" w14:paraId="0B16F2D4" w14:textId="77777777">
        <w:trPr>
          <w:cantSplit/>
        </w:trPr>
        <w:tc>
          <w:tcPr>
            <w:tcW w:w="1805" w:type="dxa"/>
          </w:tcPr>
          <w:p w14:paraId="7148FB09" w14:textId="77777777" w:rsidR="00376DCE" w:rsidRDefault="00B03E98">
            <w:proofErr w:type="spellStart"/>
            <w:r>
              <w:t>星期一</w:t>
            </w:r>
            <w:proofErr w:type="spellEnd"/>
          </w:p>
        </w:tc>
        <w:tc>
          <w:tcPr>
            <w:tcW w:w="1805" w:type="dxa"/>
          </w:tcPr>
          <w:p w14:paraId="17D38BFF" w14:textId="77777777" w:rsidR="00376DCE" w:rsidRDefault="00B03E98">
            <w:r>
              <w:t>17:45-19:00</w:t>
            </w:r>
          </w:p>
        </w:tc>
        <w:tc>
          <w:tcPr>
            <w:tcW w:w="1805" w:type="dxa"/>
          </w:tcPr>
          <w:p w14:paraId="29AE758D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24E079BE" w14:textId="77777777" w:rsidR="00376DCE" w:rsidRDefault="00B03E98">
            <w:proofErr w:type="spellStart"/>
            <w:r>
              <w:t>中三級中文科（A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52AB277E" w14:textId="77777777" w:rsidR="00376DCE" w:rsidRDefault="00B03E98">
            <w:r>
              <w:t>Katie</w:t>
            </w:r>
          </w:p>
        </w:tc>
      </w:tr>
      <w:tr w:rsidR="00376DCE" w14:paraId="263676D5" w14:textId="77777777">
        <w:trPr>
          <w:cantSplit/>
        </w:trPr>
        <w:tc>
          <w:tcPr>
            <w:tcW w:w="1805" w:type="dxa"/>
          </w:tcPr>
          <w:p w14:paraId="0A6E71A1" w14:textId="77777777" w:rsidR="00376DCE" w:rsidRDefault="00B03E98">
            <w:proofErr w:type="spellStart"/>
            <w:r>
              <w:t>星期一</w:t>
            </w:r>
            <w:proofErr w:type="spellEnd"/>
          </w:p>
        </w:tc>
        <w:tc>
          <w:tcPr>
            <w:tcW w:w="1805" w:type="dxa"/>
          </w:tcPr>
          <w:p w14:paraId="4A09F352" w14:textId="77777777" w:rsidR="00376DCE" w:rsidRDefault="00B03E98">
            <w:r>
              <w:t>17:45-19:00</w:t>
            </w:r>
          </w:p>
        </w:tc>
        <w:tc>
          <w:tcPr>
            <w:tcW w:w="1805" w:type="dxa"/>
          </w:tcPr>
          <w:p w14:paraId="7AC875B7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7758E104" w14:textId="77777777" w:rsidR="00376DCE" w:rsidRDefault="00B03E98">
            <w:proofErr w:type="spellStart"/>
            <w:r>
              <w:t>中五級數學科（B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27BD5A1B" w14:textId="77777777" w:rsidR="00376DCE" w:rsidRDefault="00B03E98">
            <w:r>
              <w:t>Mark Yu</w:t>
            </w:r>
          </w:p>
        </w:tc>
      </w:tr>
      <w:tr w:rsidR="00376DCE" w14:paraId="3E1BF3CE" w14:textId="77777777">
        <w:trPr>
          <w:cantSplit/>
        </w:trPr>
        <w:tc>
          <w:tcPr>
            <w:tcW w:w="1805" w:type="dxa"/>
          </w:tcPr>
          <w:p w14:paraId="127985A0" w14:textId="77777777" w:rsidR="00376DCE" w:rsidRDefault="00B03E98">
            <w:proofErr w:type="spellStart"/>
            <w:r>
              <w:t>星期一</w:t>
            </w:r>
            <w:proofErr w:type="spellEnd"/>
          </w:p>
        </w:tc>
        <w:tc>
          <w:tcPr>
            <w:tcW w:w="1805" w:type="dxa"/>
          </w:tcPr>
          <w:p w14:paraId="5B080019" w14:textId="77777777" w:rsidR="00376DCE" w:rsidRDefault="00B03E98">
            <w:r>
              <w:t>19:00-20:15</w:t>
            </w:r>
          </w:p>
        </w:tc>
        <w:tc>
          <w:tcPr>
            <w:tcW w:w="1805" w:type="dxa"/>
          </w:tcPr>
          <w:p w14:paraId="5CF8A907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4A796B9A" w14:textId="77777777" w:rsidR="00376DCE" w:rsidRDefault="00B03E98">
            <w:proofErr w:type="spellStart"/>
            <w:r>
              <w:t>中四級數學科（B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2F21C8AA" w14:textId="77777777" w:rsidR="00376DCE" w:rsidRDefault="00B03E98">
            <w:r>
              <w:t>Mark Yu</w:t>
            </w:r>
          </w:p>
        </w:tc>
      </w:tr>
      <w:tr w:rsidR="00376DCE" w14:paraId="1B09DA20" w14:textId="77777777">
        <w:trPr>
          <w:cantSplit/>
        </w:trPr>
        <w:tc>
          <w:tcPr>
            <w:tcW w:w="1805" w:type="dxa"/>
          </w:tcPr>
          <w:p w14:paraId="5164FBB4" w14:textId="77777777" w:rsidR="00376DCE" w:rsidRDefault="00B03E98">
            <w:proofErr w:type="spellStart"/>
            <w:r>
              <w:t>星期二</w:t>
            </w:r>
            <w:proofErr w:type="spellEnd"/>
          </w:p>
        </w:tc>
        <w:tc>
          <w:tcPr>
            <w:tcW w:w="1805" w:type="dxa"/>
          </w:tcPr>
          <w:p w14:paraId="2A190860" w14:textId="77777777" w:rsidR="00376DCE" w:rsidRDefault="00B03E98">
            <w:r>
              <w:t>16:30-17:45</w:t>
            </w:r>
          </w:p>
        </w:tc>
        <w:tc>
          <w:tcPr>
            <w:tcW w:w="1805" w:type="dxa"/>
          </w:tcPr>
          <w:p w14:paraId="1D631881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7DAFC73B" w14:textId="77777777" w:rsidR="00376DCE" w:rsidRDefault="00B03E98">
            <w:proofErr w:type="spellStart"/>
            <w:r>
              <w:t>中三級中文科（B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5B7B0F61" w14:textId="77777777" w:rsidR="00376DCE" w:rsidRDefault="00B03E98">
            <w:r>
              <w:t>Katie</w:t>
            </w:r>
          </w:p>
        </w:tc>
      </w:tr>
      <w:tr w:rsidR="00376DCE" w14:paraId="6C7DB889" w14:textId="77777777">
        <w:trPr>
          <w:cantSplit/>
        </w:trPr>
        <w:tc>
          <w:tcPr>
            <w:tcW w:w="1805" w:type="dxa"/>
          </w:tcPr>
          <w:p w14:paraId="6401C7F4" w14:textId="77777777" w:rsidR="00376DCE" w:rsidRDefault="00B03E98">
            <w:proofErr w:type="spellStart"/>
            <w:r>
              <w:t>星期二</w:t>
            </w:r>
            <w:proofErr w:type="spellEnd"/>
          </w:p>
        </w:tc>
        <w:tc>
          <w:tcPr>
            <w:tcW w:w="1805" w:type="dxa"/>
          </w:tcPr>
          <w:p w14:paraId="3360BCAD" w14:textId="77777777" w:rsidR="00376DCE" w:rsidRDefault="00B03E98">
            <w:r>
              <w:t>16:30-17:45</w:t>
            </w:r>
          </w:p>
        </w:tc>
        <w:tc>
          <w:tcPr>
            <w:tcW w:w="1805" w:type="dxa"/>
          </w:tcPr>
          <w:p w14:paraId="2132F4F1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3AEB8EF4" w14:textId="77777777" w:rsidR="00376DCE" w:rsidRDefault="00B03E98">
            <w:proofErr w:type="spellStart"/>
            <w:r>
              <w:t>中二級數學科（A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79D7F277" w14:textId="77777777" w:rsidR="00376DCE" w:rsidRDefault="00B03E98">
            <w:r>
              <w:t>Mark Yu</w:t>
            </w:r>
          </w:p>
        </w:tc>
      </w:tr>
      <w:tr w:rsidR="00376DCE" w14:paraId="6BE4D605" w14:textId="77777777">
        <w:trPr>
          <w:cantSplit/>
        </w:trPr>
        <w:tc>
          <w:tcPr>
            <w:tcW w:w="1805" w:type="dxa"/>
          </w:tcPr>
          <w:p w14:paraId="2E1D62F8" w14:textId="77777777" w:rsidR="00376DCE" w:rsidRDefault="00B03E98">
            <w:proofErr w:type="spellStart"/>
            <w:r>
              <w:t>星期二</w:t>
            </w:r>
            <w:proofErr w:type="spellEnd"/>
          </w:p>
        </w:tc>
        <w:tc>
          <w:tcPr>
            <w:tcW w:w="1805" w:type="dxa"/>
          </w:tcPr>
          <w:p w14:paraId="386AA008" w14:textId="77777777" w:rsidR="00376DCE" w:rsidRDefault="00B03E98">
            <w:r>
              <w:t>17:45-19:00</w:t>
            </w:r>
          </w:p>
        </w:tc>
        <w:tc>
          <w:tcPr>
            <w:tcW w:w="1805" w:type="dxa"/>
          </w:tcPr>
          <w:p w14:paraId="6D8A27DF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68289576" w14:textId="77777777" w:rsidR="00376DCE" w:rsidRDefault="00B03E98">
            <w:proofErr w:type="spellStart"/>
            <w:r>
              <w:t>中一級中文科（A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77FACF04" w14:textId="77777777" w:rsidR="00376DCE" w:rsidRDefault="00B03E98">
            <w:r>
              <w:t>Katie</w:t>
            </w:r>
          </w:p>
        </w:tc>
      </w:tr>
      <w:tr w:rsidR="00376DCE" w14:paraId="6E7E2F53" w14:textId="77777777">
        <w:trPr>
          <w:cantSplit/>
        </w:trPr>
        <w:tc>
          <w:tcPr>
            <w:tcW w:w="1805" w:type="dxa"/>
          </w:tcPr>
          <w:p w14:paraId="44F36A8A" w14:textId="77777777" w:rsidR="00376DCE" w:rsidRDefault="00B03E98">
            <w:proofErr w:type="spellStart"/>
            <w:r>
              <w:t>星期二</w:t>
            </w:r>
            <w:proofErr w:type="spellEnd"/>
          </w:p>
        </w:tc>
        <w:tc>
          <w:tcPr>
            <w:tcW w:w="1805" w:type="dxa"/>
          </w:tcPr>
          <w:p w14:paraId="494AF930" w14:textId="77777777" w:rsidR="00376DCE" w:rsidRDefault="00B03E98">
            <w:r>
              <w:t>17:45-19:00</w:t>
            </w:r>
          </w:p>
        </w:tc>
        <w:tc>
          <w:tcPr>
            <w:tcW w:w="1805" w:type="dxa"/>
          </w:tcPr>
          <w:p w14:paraId="5C468419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18468EDF" w14:textId="77777777" w:rsidR="00376DCE" w:rsidRDefault="00B03E98">
            <w:proofErr w:type="spellStart"/>
            <w:r>
              <w:t>中六級數學科（B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5E3C80B" w14:textId="77777777" w:rsidR="00376DCE" w:rsidRDefault="00B03E98">
            <w:r>
              <w:t>Mark Yu</w:t>
            </w:r>
          </w:p>
        </w:tc>
      </w:tr>
      <w:tr w:rsidR="00376DCE" w14:paraId="48182BCB" w14:textId="77777777">
        <w:trPr>
          <w:cantSplit/>
        </w:trPr>
        <w:tc>
          <w:tcPr>
            <w:tcW w:w="1805" w:type="dxa"/>
          </w:tcPr>
          <w:p w14:paraId="79EA817A" w14:textId="77777777" w:rsidR="00376DCE" w:rsidRDefault="00B03E98">
            <w:proofErr w:type="spellStart"/>
            <w:r>
              <w:t>星期二</w:t>
            </w:r>
            <w:proofErr w:type="spellEnd"/>
          </w:p>
        </w:tc>
        <w:tc>
          <w:tcPr>
            <w:tcW w:w="1805" w:type="dxa"/>
          </w:tcPr>
          <w:p w14:paraId="34762EF7" w14:textId="77777777" w:rsidR="00376DCE" w:rsidRDefault="00B03E98">
            <w:r>
              <w:t>19:00-20:15</w:t>
            </w:r>
          </w:p>
        </w:tc>
        <w:tc>
          <w:tcPr>
            <w:tcW w:w="1805" w:type="dxa"/>
          </w:tcPr>
          <w:p w14:paraId="34F48722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23F0EF2E" w14:textId="77777777" w:rsidR="00376DCE" w:rsidRDefault="00B03E98">
            <w:proofErr w:type="spellStart"/>
            <w:r>
              <w:t>中四級數學科（A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D148AA7" w14:textId="77777777" w:rsidR="00376DCE" w:rsidRDefault="00B03E98">
            <w:r>
              <w:t>Mark Yu</w:t>
            </w:r>
          </w:p>
        </w:tc>
      </w:tr>
      <w:tr w:rsidR="00376DCE" w14:paraId="75AEE5EF" w14:textId="77777777">
        <w:trPr>
          <w:cantSplit/>
        </w:trPr>
        <w:tc>
          <w:tcPr>
            <w:tcW w:w="1805" w:type="dxa"/>
          </w:tcPr>
          <w:p w14:paraId="6254DFA3" w14:textId="77777777" w:rsidR="00376DCE" w:rsidRDefault="00B03E98">
            <w:proofErr w:type="spellStart"/>
            <w:r>
              <w:t>星期三</w:t>
            </w:r>
            <w:proofErr w:type="spellEnd"/>
          </w:p>
        </w:tc>
        <w:tc>
          <w:tcPr>
            <w:tcW w:w="1805" w:type="dxa"/>
          </w:tcPr>
          <w:p w14:paraId="6D1468B2" w14:textId="77777777" w:rsidR="00376DCE" w:rsidRDefault="00B03E98">
            <w:r>
              <w:t>16:30-17:45</w:t>
            </w:r>
          </w:p>
        </w:tc>
        <w:tc>
          <w:tcPr>
            <w:tcW w:w="1805" w:type="dxa"/>
          </w:tcPr>
          <w:p w14:paraId="430177DD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2A603539" w14:textId="77777777" w:rsidR="00376DCE" w:rsidRDefault="00B03E98">
            <w:proofErr w:type="spellStart"/>
            <w:r>
              <w:t>中一級中文科（B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47E6A0AD" w14:textId="77777777" w:rsidR="00376DCE" w:rsidRDefault="00B03E98">
            <w:r>
              <w:t>Katie</w:t>
            </w:r>
          </w:p>
        </w:tc>
      </w:tr>
      <w:tr w:rsidR="00376DCE" w14:paraId="0FF70DE4" w14:textId="77777777">
        <w:trPr>
          <w:cantSplit/>
        </w:trPr>
        <w:tc>
          <w:tcPr>
            <w:tcW w:w="1805" w:type="dxa"/>
          </w:tcPr>
          <w:p w14:paraId="51B800E7" w14:textId="77777777" w:rsidR="00376DCE" w:rsidRDefault="00B03E98">
            <w:proofErr w:type="spellStart"/>
            <w:r>
              <w:t>星期三</w:t>
            </w:r>
            <w:proofErr w:type="spellEnd"/>
          </w:p>
        </w:tc>
        <w:tc>
          <w:tcPr>
            <w:tcW w:w="1805" w:type="dxa"/>
          </w:tcPr>
          <w:p w14:paraId="1B077A28" w14:textId="77777777" w:rsidR="00376DCE" w:rsidRDefault="00B03E98">
            <w:r>
              <w:t>17:45-19:00</w:t>
            </w:r>
          </w:p>
        </w:tc>
        <w:tc>
          <w:tcPr>
            <w:tcW w:w="1805" w:type="dxa"/>
          </w:tcPr>
          <w:p w14:paraId="08E61B03" w14:textId="77777777" w:rsidR="00376DCE" w:rsidRDefault="00B03E98">
            <w:proofErr w:type="spellStart"/>
            <w:r>
              <w:t>山案座</w:t>
            </w:r>
            <w:proofErr w:type="spellEnd"/>
          </w:p>
        </w:tc>
        <w:tc>
          <w:tcPr>
            <w:tcW w:w="1805" w:type="dxa"/>
          </w:tcPr>
          <w:p w14:paraId="7EA70AB1" w14:textId="77777777" w:rsidR="00376DCE" w:rsidRDefault="00B03E98">
            <w:proofErr w:type="spellStart"/>
            <w:r>
              <w:t>中五級英文科（B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95228E0" w14:textId="77777777" w:rsidR="00376DCE" w:rsidRDefault="00B03E98">
            <w:r>
              <w:t>Jackson Lau</w:t>
            </w:r>
          </w:p>
        </w:tc>
      </w:tr>
      <w:tr w:rsidR="00376DCE" w14:paraId="38FBAF9B" w14:textId="77777777">
        <w:trPr>
          <w:cantSplit/>
        </w:trPr>
        <w:tc>
          <w:tcPr>
            <w:tcW w:w="1805" w:type="dxa"/>
          </w:tcPr>
          <w:p w14:paraId="13DCA89E" w14:textId="77777777" w:rsidR="00376DCE" w:rsidRDefault="00B03E98">
            <w:proofErr w:type="spellStart"/>
            <w:r>
              <w:t>星期三</w:t>
            </w:r>
            <w:proofErr w:type="spellEnd"/>
          </w:p>
        </w:tc>
        <w:tc>
          <w:tcPr>
            <w:tcW w:w="1805" w:type="dxa"/>
          </w:tcPr>
          <w:p w14:paraId="133D5F23" w14:textId="77777777" w:rsidR="00376DCE" w:rsidRDefault="00B03E98">
            <w:r>
              <w:t>17:45-19:00</w:t>
            </w:r>
          </w:p>
        </w:tc>
        <w:tc>
          <w:tcPr>
            <w:tcW w:w="1805" w:type="dxa"/>
          </w:tcPr>
          <w:p w14:paraId="34777BDC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66D77EF6" w14:textId="77777777" w:rsidR="00376DCE" w:rsidRDefault="00B03E98">
            <w:proofErr w:type="spellStart"/>
            <w:r>
              <w:t>中二級中文科（B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742E8D9D" w14:textId="77777777" w:rsidR="00376DCE" w:rsidRDefault="00B03E98">
            <w:r>
              <w:t>Katie</w:t>
            </w:r>
          </w:p>
        </w:tc>
      </w:tr>
      <w:tr w:rsidR="00376DCE" w14:paraId="3EF97436" w14:textId="77777777">
        <w:trPr>
          <w:cantSplit/>
        </w:trPr>
        <w:tc>
          <w:tcPr>
            <w:tcW w:w="1805" w:type="dxa"/>
          </w:tcPr>
          <w:p w14:paraId="2A8C929E" w14:textId="77777777" w:rsidR="00376DCE" w:rsidRDefault="00B03E98">
            <w:proofErr w:type="spellStart"/>
            <w:r>
              <w:t>星期四</w:t>
            </w:r>
            <w:proofErr w:type="spellEnd"/>
          </w:p>
        </w:tc>
        <w:tc>
          <w:tcPr>
            <w:tcW w:w="1805" w:type="dxa"/>
          </w:tcPr>
          <w:p w14:paraId="6DE191E9" w14:textId="77777777" w:rsidR="00376DCE" w:rsidRDefault="00B03E98">
            <w:r>
              <w:t>16:30-17:45</w:t>
            </w:r>
          </w:p>
        </w:tc>
        <w:tc>
          <w:tcPr>
            <w:tcW w:w="1805" w:type="dxa"/>
          </w:tcPr>
          <w:p w14:paraId="01A781AC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122657DD" w14:textId="77777777" w:rsidR="00376DCE" w:rsidRDefault="00B03E98">
            <w:proofErr w:type="spellStart"/>
            <w:r>
              <w:t>中三級中文科（C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4056B7D" w14:textId="77777777" w:rsidR="00376DCE" w:rsidRDefault="00B03E98">
            <w:r>
              <w:t>Katie</w:t>
            </w:r>
          </w:p>
        </w:tc>
      </w:tr>
      <w:tr w:rsidR="00376DCE" w14:paraId="0AFD204F" w14:textId="77777777">
        <w:trPr>
          <w:cantSplit/>
        </w:trPr>
        <w:tc>
          <w:tcPr>
            <w:tcW w:w="1805" w:type="dxa"/>
          </w:tcPr>
          <w:p w14:paraId="02EC1D07" w14:textId="77777777" w:rsidR="00376DCE" w:rsidRDefault="00B03E98">
            <w:proofErr w:type="spellStart"/>
            <w:r>
              <w:t>星期四</w:t>
            </w:r>
            <w:proofErr w:type="spellEnd"/>
          </w:p>
        </w:tc>
        <w:tc>
          <w:tcPr>
            <w:tcW w:w="1805" w:type="dxa"/>
          </w:tcPr>
          <w:p w14:paraId="37224E1D" w14:textId="77777777" w:rsidR="00376DCE" w:rsidRDefault="00B03E98">
            <w:r>
              <w:t>17:45-19:00</w:t>
            </w:r>
          </w:p>
        </w:tc>
        <w:tc>
          <w:tcPr>
            <w:tcW w:w="1805" w:type="dxa"/>
          </w:tcPr>
          <w:p w14:paraId="3A1B8DB2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4E17CA5E" w14:textId="77777777" w:rsidR="00376DCE" w:rsidRDefault="00B03E98">
            <w:proofErr w:type="spellStart"/>
            <w:r>
              <w:t>中一級中文科（C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01BB56C9" w14:textId="77777777" w:rsidR="00376DCE" w:rsidRDefault="00B03E98">
            <w:r>
              <w:t>Katie</w:t>
            </w:r>
          </w:p>
        </w:tc>
      </w:tr>
      <w:tr w:rsidR="00376DCE" w14:paraId="3F5AB5AE" w14:textId="77777777">
        <w:trPr>
          <w:cantSplit/>
        </w:trPr>
        <w:tc>
          <w:tcPr>
            <w:tcW w:w="1805" w:type="dxa"/>
          </w:tcPr>
          <w:p w14:paraId="2BCD2E86" w14:textId="77777777" w:rsidR="00376DCE" w:rsidRDefault="00B03E98">
            <w:proofErr w:type="spellStart"/>
            <w:r>
              <w:t>星期四</w:t>
            </w:r>
            <w:proofErr w:type="spellEnd"/>
          </w:p>
        </w:tc>
        <w:tc>
          <w:tcPr>
            <w:tcW w:w="1805" w:type="dxa"/>
          </w:tcPr>
          <w:p w14:paraId="797EA182" w14:textId="77777777" w:rsidR="00376DCE" w:rsidRDefault="00B03E98">
            <w:r>
              <w:t>17:45-19:00</w:t>
            </w:r>
          </w:p>
        </w:tc>
        <w:tc>
          <w:tcPr>
            <w:tcW w:w="1805" w:type="dxa"/>
          </w:tcPr>
          <w:p w14:paraId="0A06FD31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492BED62" w14:textId="77777777" w:rsidR="00376DCE" w:rsidRDefault="00B03E98">
            <w:proofErr w:type="spellStart"/>
            <w:r>
              <w:t>中五級數學科（A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353EA55D" w14:textId="77777777" w:rsidR="00376DCE" w:rsidRDefault="00B03E98">
            <w:r>
              <w:t>Mark Yu</w:t>
            </w:r>
          </w:p>
        </w:tc>
      </w:tr>
      <w:tr w:rsidR="00376DCE" w14:paraId="4D1A978C" w14:textId="77777777">
        <w:trPr>
          <w:cantSplit/>
        </w:trPr>
        <w:tc>
          <w:tcPr>
            <w:tcW w:w="1805" w:type="dxa"/>
          </w:tcPr>
          <w:p w14:paraId="15F8A656" w14:textId="77777777" w:rsidR="00376DCE" w:rsidRDefault="00B03E98">
            <w:proofErr w:type="spellStart"/>
            <w:r>
              <w:t>星期四</w:t>
            </w:r>
            <w:proofErr w:type="spellEnd"/>
          </w:p>
        </w:tc>
        <w:tc>
          <w:tcPr>
            <w:tcW w:w="1805" w:type="dxa"/>
          </w:tcPr>
          <w:p w14:paraId="7F11E7B6" w14:textId="77777777" w:rsidR="00376DCE" w:rsidRDefault="00B03E98">
            <w:r>
              <w:t>19:00-20:15</w:t>
            </w:r>
          </w:p>
        </w:tc>
        <w:tc>
          <w:tcPr>
            <w:tcW w:w="1805" w:type="dxa"/>
          </w:tcPr>
          <w:p w14:paraId="6CF33357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490584F8" w14:textId="77777777" w:rsidR="00376DCE" w:rsidRDefault="00B03E98">
            <w:proofErr w:type="spellStart"/>
            <w:r>
              <w:t>中六級數學科（A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73CAFB60" w14:textId="77777777" w:rsidR="00376DCE" w:rsidRDefault="00B03E98">
            <w:r>
              <w:t>Mark Yu</w:t>
            </w:r>
          </w:p>
        </w:tc>
      </w:tr>
      <w:tr w:rsidR="00376DCE" w14:paraId="376A577A" w14:textId="77777777">
        <w:trPr>
          <w:cantSplit/>
        </w:trPr>
        <w:tc>
          <w:tcPr>
            <w:tcW w:w="1805" w:type="dxa"/>
          </w:tcPr>
          <w:p w14:paraId="1034B180" w14:textId="77777777" w:rsidR="00376DCE" w:rsidRDefault="00B03E98">
            <w:proofErr w:type="spellStart"/>
            <w:r>
              <w:t>星期五</w:t>
            </w:r>
            <w:proofErr w:type="spellEnd"/>
          </w:p>
        </w:tc>
        <w:tc>
          <w:tcPr>
            <w:tcW w:w="1805" w:type="dxa"/>
          </w:tcPr>
          <w:p w14:paraId="508A3498" w14:textId="77777777" w:rsidR="00376DCE" w:rsidRDefault="00B03E98">
            <w:r>
              <w:t>17:45-19:00</w:t>
            </w:r>
          </w:p>
        </w:tc>
        <w:tc>
          <w:tcPr>
            <w:tcW w:w="1805" w:type="dxa"/>
          </w:tcPr>
          <w:p w14:paraId="611094CB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542906F6" w14:textId="77777777" w:rsidR="00376DCE" w:rsidRDefault="00B03E98">
            <w:proofErr w:type="spellStart"/>
            <w:r>
              <w:t>中五級生物科（A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44FCF5B1" w14:textId="77777777" w:rsidR="00376DCE" w:rsidRDefault="00B03E98">
            <w:r>
              <w:t>Judy Chu</w:t>
            </w:r>
          </w:p>
        </w:tc>
      </w:tr>
      <w:tr w:rsidR="00376DCE" w14:paraId="14A95ABB" w14:textId="77777777">
        <w:trPr>
          <w:cantSplit/>
        </w:trPr>
        <w:tc>
          <w:tcPr>
            <w:tcW w:w="1805" w:type="dxa"/>
          </w:tcPr>
          <w:p w14:paraId="05AAA470" w14:textId="77777777" w:rsidR="00376DCE" w:rsidRDefault="00B03E98">
            <w:proofErr w:type="spellStart"/>
            <w:r>
              <w:lastRenderedPageBreak/>
              <w:t>星期六</w:t>
            </w:r>
            <w:proofErr w:type="spellEnd"/>
          </w:p>
        </w:tc>
        <w:tc>
          <w:tcPr>
            <w:tcW w:w="1805" w:type="dxa"/>
          </w:tcPr>
          <w:p w14:paraId="7E730A3E" w14:textId="77777777" w:rsidR="00376DCE" w:rsidRDefault="00B03E98">
            <w:r>
              <w:t>10:15-11:30</w:t>
            </w:r>
          </w:p>
        </w:tc>
        <w:tc>
          <w:tcPr>
            <w:tcW w:w="1805" w:type="dxa"/>
          </w:tcPr>
          <w:p w14:paraId="1E5CD726" w14:textId="77777777" w:rsidR="00376DCE" w:rsidRDefault="00B03E98">
            <w:r>
              <w:t>17D</w:t>
            </w:r>
          </w:p>
        </w:tc>
        <w:tc>
          <w:tcPr>
            <w:tcW w:w="1805" w:type="dxa"/>
          </w:tcPr>
          <w:p w14:paraId="6AB69290" w14:textId="77777777" w:rsidR="00376DCE" w:rsidRDefault="00B03E98">
            <w:proofErr w:type="spellStart"/>
            <w:r>
              <w:t>中五級化學科（A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79217C45" w14:textId="77777777" w:rsidR="00376DCE" w:rsidRDefault="00B03E98">
            <w:r>
              <w:t>Phoebe Tam</w:t>
            </w:r>
          </w:p>
        </w:tc>
      </w:tr>
      <w:tr w:rsidR="00376DCE" w14:paraId="474DE52C" w14:textId="77777777">
        <w:trPr>
          <w:cantSplit/>
        </w:trPr>
        <w:tc>
          <w:tcPr>
            <w:tcW w:w="1805" w:type="dxa"/>
          </w:tcPr>
          <w:p w14:paraId="400A6E8F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6B402762" w14:textId="77777777" w:rsidR="00376DCE" w:rsidRDefault="00B03E98">
            <w:r>
              <w:t>10:15-11:30</w:t>
            </w:r>
          </w:p>
        </w:tc>
        <w:tc>
          <w:tcPr>
            <w:tcW w:w="1805" w:type="dxa"/>
          </w:tcPr>
          <w:p w14:paraId="1733C6BA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385B853E" w14:textId="77777777" w:rsidR="00376DCE" w:rsidRDefault="00B03E98">
            <w:proofErr w:type="spellStart"/>
            <w:r>
              <w:t>中二級英文科（B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2A1373CA" w14:textId="77777777" w:rsidR="00376DCE" w:rsidRDefault="00B03E98">
            <w:r>
              <w:t>Cheryl Ng</w:t>
            </w:r>
          </w:p>
        </w:tc>
      </w:tr>
      <w:tr w:rsidR="00376DCE" w14:paraId="39F751A6" w14:textId="77777777">
        <w:trPr>
          <w:cantSplit/>
        </w:trPr>
        <w:tc>
          <w:tcPr>
            <w:tcW w:w="1805" w:type="dxa"/>
          </w:tcPr>
          <w:p w14:paraId="125DAC31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2EA39A29" w14:textId="77777777" w:rsidR="00376DCE" w:rsidRDefault="00B03E98">
            <w:r>
              <w:t>10:15-11:30</w:t>
            </w:r>
          </w:p>
        </w:tc>
        <w:tc>
          <w:tcPr>
            <w:tcW w:w="1805" w:type="dxa"/>
          </w:tcPr>
          <w:p w14:paraId="555DDFE0" w14:textId="77777777" w:rsidR="00376DCE" w:rsidRDefault="00B03E98">
            <w:proofErr w:type="spellStart"/>
            <w:r>
              <w:t>山案座</w:t>
            </w:r>
            <w:proofErr w:type="spellEnd"/>
          </w:p>
        </w:tc>
        <w:tc>
          <w:tcPr>
            <w:tcW w:w="1805" w:type="dxa"/>
          </w:tcPr>
          <w:p w14:paraId="0D626B12" w14:textId="77777777" w:rsidR="00376DCE" w:rsidRDefault="00B03E98">
            <w:proofErr w:type="spellStart"/>
            <w:r>
              <w:t>中一級數學科（B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13B24B16" w14:textId="77777777" w:rsidR="00376DCE" w:rsidRDefault="00B03E98">
            <w:r>
              <w:t>Leo Chan</w:t>
            </w:r>
          </w:p>
        </w:tc>
      </w:tr>
      <w:tr w:rsidR="00376DCE" w14:paraId="60D1C981" w14:textId="77777777">
        <w:trPr>
          <w:cantSplit/>
        </w:trPr>
        <w:tc>
          <w:tcPr>
            <w:tcW w:w="1805" w:type="dxa"/>
          </w:tcPr>
          <w:p w14:paraId="60043228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1C05151B" w14:textId="77777777" w:rsidR="00376DCE" w:rsidRDefault="00B03E98">
            <w:r>
              <w:t>10:15-11:30</w:t>
            </w:r>
          </w:p>
        </w:tc>
        <w:tc>
          <w:tcPr>
            <w:tcW w:w="1805" w:type="dxa"/>
          </w:tcPr>
          <w:p w14:paraId="0A0767DB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5927F521" w14:textId="77777777" w:rsidR="00376DCE" w:rsidRDefault="00B03E98">
            <w:proofErr w:type="spellStart"/>
            <w:r>
              <w:t>中三級數學科（A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CF3D225" w14:textId="77777777" w:rsidR="00376DCE" w:rsidRDefault="00B03E98">
            <w:r>
              <w:t>Mark Yu</w:t>
            </w:r>
          </w:p>
        </w:tc>
      </w:tr>
      <w:tr w:rsidR="00376DCE" w14:paraId="7DE49F3D" w14:textId="77777777">
        <w:trPr>
          <w:cantSplit/>
        </w:trPr>
        <w:tc>
          <w:tcPr>
            <w:tcW w:w="1805" w:type="dxa"/>
          </w:tcPr>
          <w:p w14:paraId="6B2C41A3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1BDEFA03" w14:textId="77777777" w:rsidR="00376DCE" w:rsidRDefault="00B03E98">
            <w:r>
              <w:t>11:30-12:45</w:t>
            </w:r>
          </w:p>
        </w:tc>
        <w:tc>
          <w:tcPr>
            <w:tcW w:w="1805" w:type="dxa"/>
          </w:tcPr>
          <w:p w14:paraId="5429F8DD" w14:textId="77777777" w:rsidR="00376DCE" w:rsidRDefault="00B03E98">
            <w:r>
              <w:t>17D</w:t>
            </w:r>
          </w:p>
        </w:tc>
        <w:tc>
          <w:tcPr>
            <w:tcW w:w="1805" w:type="dxa"/>
          </w:tcPr>
          <w:p w14:paraId="693D23D4" w14:textId="77777777" w:rsidR="00376DCE" w:rsidRDefault="00B03E98">
            <w:proofErr w:type="spellStart"/>
            <w:r>
              <w:t>中二級科學科（A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9946B48" w14:textId="77777777" w:rsidR="00376DCE" w:rsidRDefault="00B03E98">
            <w:r>
              <w:t>Phoebe Tam</w:t>
            </w:r>
          </w:p>
        </w:tc>
      </w:tr>
      <w:tr w:rsidR="00376DCE" w14:paraId="2C3DD4C0" w14:textId="77777777">
        <w:trPr>
          <w:cantSplit/>
        </w:trPr>
        <w:tc>
          <w:tcPr>
            <w:tcW w:w="1805" w:type="dxa"/>
          </w:tcPr>
          <w:p w14:paraId="46BDF18D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7FE89AF1" w14:textId="77777777" w:rsidR="00376DCE" w:rsidRDefault="00B03E98">
            <w:r>
              <w:t>11:30-12:45</w:t>
            </w:r>
          </w:p>
        </w:tc>
        <w:tc>
          <w:tcPr>
            <w:tcW w:w="1805" w:type="dxa"/>
          </w:tcPr>
          <w:p w14:paraId="198CFEE6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511B6DE2" w14:textId="77777777" w:rsidR="00376DCE" w:rsidRDefault="00B03E98">
            <w:proofErr w:type="spellStart"/>
            <w:r>
              <w:t>中一級英文科（B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24535703" w14:textId="77777777" w:rsidR="00376DCE" w:rsidRDefault="00B03E98">
            <w:r>
              <w:t>Cheryl Ng</w:t>
            </w:r>
          </w:p>
        </w:tc>
      </w:tr>
      <w:tr w:rsidR="00376DCE" w14:paraId="5C35E6F2" w14:textId="77777777">
        <w:trPr>
          <w:cantSplit/>
        </w:trPr>
        <w:tc>
          <w:tcPr>
            <w:tcW w:w="1805" w:type="dxa"/>
          </w:tcPr>
          <w:p w14:paraId="5B17883D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30D278BC" w14:textId="77777777" w:rsidR="00376DCE" w:rsidRDefault="00B03E98">
            <w:r>
              <w:t>11:30-12:45</w:t>
            </w:r>
          </w:p>
        </w:tc>
        <w:tc>
          <w:tcPr>
            <w:tcW w:w="1805" w:type="dxa"/>
          </w:tcPr>
          <w:p w14:paraId="156E7F58" w14:textId="77777777" w:rsidR="00376DCE" w:rsidRDefault="00B03E98">
            <w:proofErr w:type="spellStart"/>
            <w:r>
              <w:t>山案座</w:t>
            </w:r>
            <w:proofErr w:type="spellEnd"/>
          </w:p>
        </w:tc>
        <w:tc>
          <w:tcPr>
            <w:tcW w:w="1805" w:type="dxa"/>
          </w:tcPr>
          <w:p w14:paraId="4B180B8A" w14:textId="77777777" w:rsidR="00376DCE" w:rsidRDefault="00B03E98">
            <w:proofErr w:type="spellStart"/>
            <w:r>
              <w:t>中四級物理科（A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747F8C4A" w14:textId="77777777" w:rsidR="00376DCE" w:rsidRDefault="00B03E98">
            <w:r>
              <w:t>Leo Chan</w:t>
            </w:r>
          </w:p>
        </w:tc>
      </w:tr>
      <w:tr w:rsidR="00376DCE" w14:paraId="3A4C4F5B" w14:textId="77777777">
        <w:trPr>
          <w:cantSplit/>
        </w:trPr>
        <w:tc>
          <w:tcPr>
            <w:tcW w:w="1805" w:type="dxa"/>
          </w:tcPr>
          <w:p w14:paraId="1AE9B9B1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138584BC" w14:textId="77777777" w:rsidR="00376DCE" w:rsidRDefault="00B03E98">
            <w:r>
              <w:t>11:30-12:45</w:t>
            </w:r>
          </w:p>
        </w:tc>
        <w:tc>
          <w:tcPr>
            <w:tcW w:w="1805" w:type="dxa"/>
          </w:tcPr>
          <w:p w14:paraId="0441D414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6C71A415" w14:textId="77777777" w:rsidR="00376DCE" w:rsidRDefault="00B03E98">
            <w:proofErr w:type="spellStart"/>
            <w:r>
              <w:t>中五級數學科（D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5EB0A8E5" w14:textId="77777777" w:rsidR="00376DCE" w:rsidRDefault="00B03E98">
            <w:r>
              <w:t>Mark Yu</w:t>
            </w:r>
          </w:p>
        </w:tc>
      </w:tr>
      <w:tr w:rsidR="00376DCE" w14:paraId="66863E69" w14:textId="77777777">
        <w:trPr>
          <w:cantSplit/>
        </w:trPr>
        <w:tc>
          <w:tcPr>
            <w:tcW w:w="1805" w:type="dxa"/>
          </w:tcPr>
          <w:p w14:paraId="1C8D1AB2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6C45E0D3" w14:textId="77777777" w:rsidR="00376DCE" w:rsidRDefault="00B03E98">
            <w:r>
              <w:t>12:45-14:00</w:t>
            </w:r>
          </w:p>
        </w:tc>
        <w:tc>
          <w:tcPr>
            <w:tcW w:w="1805" w:type="dxa"/>
          </w:tcPr>
          <w:p w14:paraId="4FCEE767" w14:textId="77777777" w:rsidR="00376DCE" w:rsidRDefault="00B03E98">
            <w:r>
              <w:t>17D</w:t>
            </w:r>
          </w:p>
        </w:tc>
        <w:tc>
          <w:tcPr>
            <w:tcW w:w="1805" w:type="dxa"/>
          </w:tcPr>
          <w:p w14:paraId="4F9031B5" w14:textId="77777777" w:rsidR="00376DCE" w:rsidRDefault="00B03E98">
            <w:proofErr w:type="spellStart"/>
            <w:r>
              <w:t>中六級化學科（A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9CFDE0B" w14:textId="77777777" w:rsidR="00376DCE" w:rsidRDefault="00B03E98">
            <w:r>
              <w:t>Phoebe Tam</w:t>
            </w:r>
          </w:p>
        </w:tc>
      </w:tr>
      <w:tr w:rsidR="00376DCE" w14:paraId="106ECCCF" w14:textId="77777777">
        <w:trPr>
          <w:cantSplit/>
        </w:trPr>
        <w:tc>
          <w:tcPr>
            <w:tcW w:w="1805" w:type="dxa"/>
          </w:tcPr>
          <w:p w14:paraId="471529FF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11F8EC0A" w14:textId="77777777" w:rsidR="00376DCE" w:rsidRDefault="00B03E98">
            <w:r>
              <w:t>12:45-14:00</w:t>
            </w:r>
          </w:p>
        </w:tc>
        <w:tc>
          <w:tcPr>
            <w:tcW w:w="1805" w:type="dxa"/>
          </w:tcPr>
          <w:p w14:paraId="1583EB4A" w14:textId="77777777" w:rsidR="00376DCE" w:rsidRDefault="00B03E98">
            <w:proofErr w:type="spellStart"/>
            <w:r>
              <w:t>山案座</w:t>
            </w:r>
            <w:proofErr w:type="spellEnd"/>
          </w:p>
        </w:tc>
        <w:tc>
          <w:tcPr>
            <w:tcW w:w="1805" w:type="dxa"/>
          </w:tcPr>
          <w:p w14:paraId="00E63D72" w14:textId="77777777" w:rsidR="00376DCE" w:rsidRDefault="00B03E98">
            <w:proofErr w:type="spellStart"/>
            <w:r>
              <w:t>中二級數學科（C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1BCFDD70" w14:textId="77777777" w:rsidR="00376DCE" w:rsidRDefault="00B03E98">
            <w:r>
              <w:t>Leo Chan</w:t>
            </w:r>
          </w:p>
        </w:tc>
      </w:tr>
      <w:tr w:rsidR="00376DCE" w14:paraId="58614C2F" w14:textId="77777777">
        <w:trPr>
          <w:cantSplit/>
        </w:trPr>
        <w:tc>
          <w:tcPr>
            <w:tcW w:w="1805" w:type="dxa"/>
          </w:tcPr>
          <w:p w14:paraId="05B3EC3E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627AC9D8" w14:textId="77777777" w:rsidR="00376DCE" w:rsidRDefault="00B03E98">
            <w:r>
              <w:t>12:45-14:00</w:t>
            </w:r>
          </w:p>
        </w:tc>
        <w:tc>
          <w:tcPr>
            <w:tcW w:w="1805" w:type="dxa"/>
          </w:tcPr>
          <w:p w14:paraId="1B9E5852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24AF12CA" w14:textId="77777777" w:rsidR="00376DCE" w:rsidRDefault="00B03E98">
            <w:proofErr w:type="spellStart"/>
            <w:r>
              <w:t>中四級中文科（A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B70906B" w14:textId="77777777" w:rsidR="00376DCE" w:rsidRDefault="00B03E98">
            <w:r>
              <w:t>Christine Fan</w:t>
            </w:r>
          </w:p>
        </w:tc>
      </w:tr>
      <w:tr w:rsidR="00376DCE" w14:paraId="67085384" w14:textId="77777777">
        <w:trPr>
          <w:cantSplit/>
        </w:trPr>
        <w:tc>
          <w:tcPr>
            <w:tcW w:w="1805" w:type="dxa"/>
          </w:tcPr>
          <w:p w14:paraId="27B495E5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55E73E78" w14:textId="77777777" w:rsidR="00376DCE" w:rsidRDefault="00B03E98">
            <w:r>
              <w:t>12:45-14:00</w:t>
            </w:r>
          </w:p>
        </w:tc>
        <w:tc>
          <w:tcPr>
            <w:tcW w:w="1805" w:type="dxa"/>
          </w:tcPr>
          <w:p w14:paraId="235457FD" w14:textId="77777777" w:rsidR="00376DCE" w:rsidRDefault="00B03E98">
            <w:proofErr w:type="spellStart"/>
            <w:r>
              <w:t>英仙座</w:t>
            </w:r>
            <w:proofErr w:type="spellEnd"/>
          </w:p>
        </w:tc>
        <w:tc>
          <w:tcPr>
            <w:tcW w:w="1805" w:type="dxa"/>
          </w:tcPr>
          <w:p w14:paraId="75C048F1" w14:textId="77777777" w:rsidR="00376DCE" w:rsidRDefault="00B03E98">
            <w:proofErr w:type="spellStart"/>
            <w:r>
              <w:t>中四級英文科（B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CBB430E" w14:textId="77777777" w:rsidR="00376DCE" w:rsidRDefault="00B03E98">
            <w:r>
              <w:t>Jackson Lau</w:t>
            </w:r>
          </w:p>
        </w:tc>
      </w:tr>
      <w:tr w:rsidR="00376DCE" w14:paraId="0E9A2712" w14:textId="77777777">
        <w:trPr>
          <w:cantSplit/>
        </w:trPr>
        <w:tc>
          <w:tcPr>
            <w:tcW w:w="1805" w:type="dxa"/>
          </w:tcPr>
          <w:p w14:paraId="4578CA4A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45F562D5" w14:textId="77777777" w:rsidR="00376DCE" w:rsidRDefault="00B03E98">
            <w:r>
              <w:t>14:00-15:15</w:t>
            </w:r>
          </w:p>
        </w:tc>
        <w:tc>
          <w:tcPr>
            <w:tcW w:w="1805" w:type="dxa"/>
          </w:tcPr>
          <w:p w14:paraId="71DD5912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53AF039F" w14:textId="77777777" w:rsidR="00376DCE" w:rsidRDefault="00B03E98">
            <w:proofErr w:type="spellStart"/>
            <w:r>
              <w:t>中二級數學科（D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7C2ABCCE" w14:textId="77777777" w:rsidR="00376DCE" w:rsidRDefault="00B03E98">
            <w:r>
              <w:t>Liam Lai</w:t>
            </w:r>
          </w:p>
        </w:tc>
      </w:tr>
      <w:tr w:rsidR="00376DCE" w14:paraId="34BF9409" w14:textId="77777777">
        <w:trPr>
          <w:cantSplit/>
        </w:trPr>
        <w:tc>
          <w:tcPr>
            <w:tcW w:w="1805" w:type="dxa"/>
          </w:tcPr>
          <w:p w14:paraId="4AD99729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1888CD86" w14:textId="77777777" w:rsidR="00376DCE" w:rsidRDefault="00B03E98">
            <w:r>
              <w:t>14:00-15:15</w:t>
            </w:r>
          </w:p>
        </w:tc>
        <w:tc>
          <w:tcPr>
            <w:tcW w:w="1805" w:type="dxa"/>
          </w:tcPr>
          <w:p w14:paraId="5341480C" w14:textId="77777777" w:rsidR="00376DCE" w:rsidRDefault="00B03E98">
            <w:proofErr w:type="spellStart"/>
            <w:r>
              <w:t>山案座</w:t>
            </w:r>
            <w:proofErr w:type="spellEnd"/>
          </w:p>
        </w:tc>
        <w:tc>
          <w:tcPr>
            <w:tcW w:w="1805" w:type="dxa"/>
          </w:tcPr>
          <w:p w14:paraId="0A75E14F" w14:textId="77777777" w:rsidR="00376DCE" w:rsidRDefault="00B03E98">
            <w:proofErr w:type="spellStart"/>
            <w:r>
              <w:t>中五級中文科（A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7514B38" w14:textId="77777777" w:rsidR="00376DCE" w:rsidRDefault="00B03E98">
            <w:r>
              <w:t>Christine Fan</w:t>
            </w:r>
          </w:p>
        </w:tc>
      </w:tr>
      <w:tr w:rsidR="00376DCE" w14:paraId="096060F3" w14:textId="77777777">
        <w:trPr>
          <w:cantSplit/>
        </w:trPr>
        <w:tc>
          <w:tcPr>
            <w:tcW w:w="1805" w:type="dxa"/>
          </w:tcPr>
          <w:p w14:paraId="349EFE4D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528EB26D" w14:textId="77777777" w:rsidR="00376DCE" w:rsidRDefault="00B03E98">
            <w:r>
              <w:t>14:00-15:15</w:t>
            </w:r>
          </w:p>
        </w:tc>
        <w:tc>
          <w:tcPr>
            <w:tcW w:w="1805" w:type="dxa"/>
          </w:tcPr>
          <w:p w14:paraId="475FF35D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4708029D" w14:textId="77777777" w:rsidR="00376DCE" w:rsidRDefault="00B03E98">
            <w:proofErr w:type="spellStart"/>
            <w:r>
              <w:t>中六級數學科（D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195913FC" w14:textId="77777777" w:rsidR="00376DCE" w:rsidRDefault="00B03E98">
            <w:r>
              <w:t>Mark Yu</w:t>
            </w:r>
          </w:p>
        </w:tc>
      </w:tr>
      <w:tr w:rsidR="00376DCE" w14:paraId="43E85CDB" w14:textId="77777777">
        <w:trPr>
          <w:cantSplit/>
        </w:trPr>
        <w:tc>
          <w:tcPr>
            <w:tcW w:w="1805" w:type="dxa"/>
          </w:tcPr>
          <w:p w14:paraId="5173F8CF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691CEF52" w14:textId="77777777" w:rsidR="00376DCE" w:rsidRDefault="00B03E98">
            <w:r>
              <w:t>14:00-15:15</w:t>
            </w:r>
          </w:p>
        </w:tc>
        <w:tc>
          <w:tcPr>
            <w:tcW w:w="1805" w:type="dxa"/>
          </w:tcPr>
          <w:p w14:paraId="1615F9A1" w14:textId="77777777" w:rsidR="00376DCE" w:rsidRDefault="00B03E98">
            <w:proofErr w:type="spellStart"/>
            <w:r>
              <w:t>英仙座</w:t>
            </w:r>
            <w:proofErr w:type="spellEnd"/>
          </w:p>
        </w:tc>
        <w:tc>
          <w:tcPr>
            <w:tcW w:w="1805" w:type="dxa"/>
          </w:tcPr>
          <w:p w14:paraId="64164AFC" w14:textId="77777777" w:rsidR="00376DCE" w:rsidRDefault="00B03E98">
            <w:proofErr w:type="spellStart"/>
            <w:r>
              <w:t>中四級生物科（A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464799E9" w14:textId="77777777" w:rsidR="00376DCE" w:rsidRDefault="00B03E98">
            <w:r>
              <w:t>Henry Wong</w:t>
            </w:r>
          </w:p>
        </w:tc>
      </w:tr>
      <w:tr w:rsidR="00376DCE" w14:paraId="064A4C4F" w14:textId="77777777">
        <w:trPr>
          <w:cantSplit/>
        </w:trPr>
        <w:tc>
          <w:tcPr>
            <w:tcW w:w="1805" w:type="dxa"/>
          </w:tcPr>
          <w:p w14:paraId="443F15E6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4337F850" w14:textId="77777777" w:rsidR="00376DCE" w:rsidRDefault="00B03E98">
            <w:r>
              <w:t>15:15-16:30</w:t>
            </w:r>
          </w:p>
        </w:tc>
        <w:tc>
          <w:tcPr>
            <w:tcW w:w="1805" w:type="dxa"/>
          </w:tcPr>
          <w:p w14:paraId="553DF425" w14:textId="77777777" w:rsidR="00376DCE" w:rsidRDefault="00B03E98">
            <w:r>
              <w:t>17D</w:t>
            </w:r>
          </w:p>
        </w:tc>
        <w:tc>
          <w:tcPr>
            <w:tcW w:w="1805" w:type="dxa"/>
          </w:tcPr>
          <w:p w14:paraId="44CC1C89" w14:textId="77777777" w:rsidR="00376DCE" w:rsidRDefault="00B03E98">
            <w:proofErr w:type="spellStart"/>
            <w:r>
              <w:t>中四級化學科（A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56F9F97" w14:textId="77777777" w:rsidR="00376DCE" w:rsidRDefault="00B03E98">
            <w:r>
              <w:t>Phoebe Tam</w:t>
            </w:r>
          </w:p>
        </w:tc>
      </w:tr>
      <w:tr w:rsidR="00376DCE" w14:paraId="417C0CD3" w14:textId="77777777">
        <w:trPr>
          <w:cantSplit/>
        </w:trPr>
        <w:tc>
          <w:tcPr>
            <w:tcW w:w="1805" w:type="dxa"/>
          </w:tcPr>
          <w:p w14:paraId="6B5E2E1D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171C1050" w14:textId="77777777" w:rsidR="00376DCE" w:rsidRDefault="00B03E98">
            <w:r>
              <w:t>15:15-16:30</w:t>
            </w:r>
          </w:p>
        </w:tc>
        <w:tc>
          <w:tcPr>
            <w:tcW w:w="1805" w:type="dxa"/>
          </w:tcPr>
          <w:p w14:paraId="2AAA979E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6D8757F8" w14:textId="77777777" w:rsidR="00376DCE" w:rsidRDefault="00B03E98">
            <w:proofErr w:type="spellStart"/>
            <w:r>
              <w:t>中三級數學科（C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7C46C18C" w14:textId="77777777" w:rsidR="00376DCE" w:rsidRDefault="00B03E98">
            <w:r>
              <w:t>Liam Lai</w:t>
            </w:r>
          </w:p>
        </w:tc>
      </w:tr>
      <w:tr w:rsidR="00376DCE" w14:paraId="4F0C0D8C" w14:textId="77777777">
        <w:trPr>
          <w:cantSplit/>
        </w:trPr>
        <w:tc>
          <w:tcPr>
            <w:tcW w:w="1805" w:type="dxa"/>
          </w:tcPr>
          <w:p w14:paraId="4F04C2F5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04B815B6" w14:textId="77777777" w:rsidR="00376DCE" w:rsidRDefault="00B03E98">
            <w:r>
              <w:t>15:15-16:30</w:t>
            </w:r>
          </w:p>
        </w:tc>
        <w:tc>
          <w:tcPr>
            <w:tcW w:w="1805" w:type="dxa"/>
          </w:tcPr>
          <w:p w14:paraId="25259F64" w14:textId="77777777" w:rsidR="00376DCE" w:rsidRDefault="00B03E98">
            <w:proofErr w:type="spellStart"/>
            <w:r>
              <w:t>山案座</w:t>
            </w:r>
            <w:proofErr w:type="spellEnd"/>
          </w:p>
        </w:tc>
        <w:tc>
          <w:tcPr>
            <w:tcW w:w="1805" w:type="dxa"/>
          </w:tcPr>
          <w:p w14:paraId="2F60829D" w14:textId="77777777" w:rsidR="00376DCE" w:rsidRDefault="00B03E98">
            <w:proofErr w:type="spellStart"/>
            <w:r>
              <w:t>中六級物理科（A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247F9F39" w14:textId="77777777" w:rsidR="00376DCE" w:rsidRDefault="00B03E98">
            <w:r>
              <w:t>Leo Chan</w:t>
            </w:r>
          </w:p>
        </w:tc>
      </w:tr>
      <w:tr w:rsidR="00376DCE" w14:paraId="0AC02F53" w14:textId="77777777">
        <w:trPr>
          <w:cantSplit/>
        </w:trPr>
        <w:tc>
          <w:tcPr>
            <w:tcW w:w="1805" w:type="dxa"/>
          </w:tcPr>
          <w:p w14:paraId="1C708469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23946DBD" w14:textId="77777777" w:rsidR="00376DCE" w:rsidRDefault="00B03E98">
            <w:r>
              <w:t>15:15-16:30</w:t>
            </w:r>
          </w:p>
        </w:tc>
        <w:tc>
          <w:tcPr>
            <w:tcW w:w="1805" w:type="dxa"/>
          </w:tcPr>
          <w:p w14:paraId="1042AAFA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68A5FEF3" w14:textId="77777777" w:rsidR="00376DCE" w:rsidRDefault="00B03E98">
            <w:proofErr w:type="spellStart"/>
            <w:r>
              <w:t>中一級數學科（C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4332B114" w14:textId="77777777" w:rsidR="00376DCE" w:rsidRDefault="00B03E98">
            <w:r>
              <w:t>Mark Yu</w:t>
            </w:r>
          </w:p>
        </w:tc>
      </w:tr>
      <w:tr w:rsidR="00376DCE" w14:paraId="4A8C03E1" w14:textId="77777777">
        <w:trPr>
          <w:cantSplit/>
        </w:trPr>
        <w:tc>
          <w:tcPr>
            <w:tcW w:w="1805" w:type="dxa"/>
          </w:tcPr>
          <w:p w14:paraId="09E43B94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13CE47A1" w14:textId="77777777" w:rsidR="00376DCE" w:rsidRDefault="00B03E98">
            <w:r>
              <w:t>15:15-16:30</w:t>
            </w:r>
          </w:p>
        </w:tc>
        <w:tc>
          <w:tcPr>
            <w:tcW w:w="1805" w:type="dxa"/>
          </w:tcPr>
          <w:p w14:paraId="6B9E9B11" w14:textId="77777777" w:rsidR="00376DCE" w:rsidRDefault="00B03E98">
            <w:proofErr w:type="spellStart"/>
            <w:r>
              <w:t>英仙座</w:t>
            </w:r>
            <w:proofErr w:type="spellEnd"/>
          </w:p>
        </w:tc>
        <w:tc>
          <w:tcPr>
            <w:tcW w:w="1805" w:type="dxa"/>
          </w:tcPr>
          <w:p w14:paraId="3EAFC221" w14:textId="77777777" w:rsidR="00376DCE" w:rsidRDefault="00B03E98">
            <w:proofErr w:type="spellStart"/>
            <w:r>
              <w:t>中五級生物科（B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77B7357D" w14:textId="77777777" w:rsidR="00376DCE" w:rsidRDefault="00B03E98">
            <w:r>
              <w:t>Henry Wong</w:t>
            </w:r>
          </w:p>
        </w:tc>
      </w:tr>
      <w:tr w:rsidR="00376DCE" w14:paraId="2D2C12A3" w14:textId="77777777">
        <w:trPr>
          <w:cantSplit/>
        </w:trPr>
        <w:tc>
          <w:tcPr>
            <w:tcW w:w="1805" w:type="dxa"/>
          </w:tcPr>
          <w:p w14:paraId="787DB829" w14:textId="77777777" w:rsidR="00376DCE" w:rsidRDefault="00B03E98">
            <w:proofErr w:type="spellStart"/>
            <w:r>
              <w:lastRenderedPageBreak/>
              <w:t>星期六</w:t>
            </w:r>
            <w:proofErr w:type="spellEnd"/>
          </w:p>
        </w:tc>
        <w:tc>
          <w:tcPr>
            <w:tcW w:w="1805" w:type="dxa"/>
          </w:tcPr>
          <w:p w14:paraId="0A0EEC8B" w14:textId="77777777" w:rsidR="00376DCE" w:rsidRDefault="00B03E98">
            <w:r>
              <w:t>16:30-17:45</w:t>
            </w:r>
          </w:p>
        </w:tc>
        <w:tc>
          <w:tcPr>
            <w:tcW w:w="1805" w:type="dxa"/>
          </w:tcPr>
          <w:p w14:paraId="79953655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6C5250AA" w14:textId="77777777" w:rsidR="00376DCE" w:rsidRDefault="00B03E98">
            <w:proofErr w:type="spellStart"/>
            <w:r>
              <w:t>中三級中文科（D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2CED7847" w14:textId="77777777" w:rsidR="00376DCE" w:rsidRDefault="00B03E98">
            <w:r>
              <w:t>Billy Shek</w:t>
            </w:r>
          </w:p>
        </w:tc>
      </w:tr>
      <w:tr w:rsidR="00376DCE" w14:paraId="00A0BEE4" w14:textId="77777777">
        <w:trPr>
          <w:cantSplit/>
        </w:trPr>
        <w:tc>
          <w:tcPr>
            <w:tcW w:w="1805" w:type="dxa"/>
          </w:tcPr>
          <w:p w14:paraId="0ED3BEB3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6C479771" w14:textId="77777777" w:rsidR="00376DCE" w:rsidRDefault="00B03E98">
            <w:r>
              <w:t>16:30-17:45</w:t>
            </w:r>
          </w:p>
        </w:tc>
        <w:tc>
          <w:tcPr>
            <w:tcW w:w="1805" w:type="dxa"/>
          </w:tcPr>
          <w:p w14:paraId="1189AFA8" w14:textId="77777777" w:rsidR="00376DCE" w:rsidRDefault="00B03E98">
            <w:proofErr w:type="spellStart"/>
            <w:r>
              <w:t>山案座</w:t>
            </w:r>
            <w:proofErr w:type="spellEnd"/>
          </w:p>
        </w:tc>
        <w:tc>
          <w:tcPr>
            <w:tcW w:w="1805" w:type="dxa"/>
          </w:tcPr>
          <w:p w14:paraId="6A247F32" w14:textId="77777777" w:rsidR="00376DCE" w:rsidRDefault="00B03E98">
            <w:proofErr w:type="spellStart"/>
            <w:r>
              <w:t>中五級物理科（A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15307FBA" w14:textId="77777777" w:rsidR="00376DCE" w:rsidRDefault="00B03E98">
            <w:r>
              <w:t>Leo Chan</w:t>
            </w:r>
          </w:p>
        </w:tc>
      </w:tr>
      <w:tr w:rsidR="00376DCE" w14:paraId="20A06DB7" w14:textId="77777777">
        <w:trPr>
          <w:cantSplit/>
        </w:trPr>
        <w:tc>
          <w:tcPr>
            <w:tcW w:w="1805" w:type="dxa"/>
          </w:tcPr>
          <w:p w14:paraId="31C7ECC6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5DD32765" w14:textId="77777777" w:rsidR="00376DCE" w:rsidRDefault="00B03E98">
            <w:r>
              <w:t>16:30-17:45</w:t>
            </w:r>
          </w:p>
        </w:tc>
        <w:tc>
          <w:tcPr>
            <w:tcW w:w="1805" w:type="dxa"/>
          </w:tcPr>
          <w:p w14:paraId="089B2D44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44244439" w14:textId="77777777" w:rsidR="00376DCE" w:rsidRDefault="00B03E98">
            <w:proofErr w:type="spellStart"/>
            <w:r>
              <w:t>中六級中文科（A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3E5A133A" w14:textId="77777777" w:rsidR="00376DCE" w:rsidRDefault="00B03E98">
            <w:r>
              <w:t>Christine Fan</w:t>
            </w:r>
          </w:p>
        </w:tc>
      </w:tr>
      <w:tr w:rsidR="00376DCE" w14:paraId="258E6F5A" w14:textId="77777777">
        <w:trPr>
          <w:cantSplit/>
        </w:trPr>
        <w:tc>
          <w:tcPr>
            <w:tcW w:w="1805" w:type="dxa"/>
          </w:tcPr>
          <w:p w14:paraId="459DD08F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5256D7F0" w14:textId="77777777" w:rsidR="00376DCE" w:rsidRDefault="00B03E98">
            <w:r>
              <w:t>16:30-17:45</w:t>
            </w:r>
          </w:p>
        </w:tc>
        <w:tc>
          <w:tcPr>
            <w:tcW w:w="1805" w:type="dxa"/>
          </w:tcPr>
          <w:p w14:paraId="68A6F1CB" w14:textId="77777777" w:rsidR="00376DCE" w:rsidRDefault="00B03E98">
            <w:proofErr w:type="spellStart"/>
            <w:r>
              <w:t>英仙座</w:t>
            </w:r>
            <w:proofErr w:type="spellEnd"/>
          </w:p>
        </w:tc>
        <w:tc>
          <w:tcPr>
            <w:tcW w:w="1805" w:type="dxa"/>
          </w:tcPr>
          <w:p w14:paraId="6796F041" w14:textId="77777777" w:rsidR="00376DCE" w:rsidRDefault="00B03E98">
            <w:proofErr w:type="spellStart"/>
            <w:r>
              <w:t>中六級生物科（C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248BE2F4" w14:textId="77777777" w:rsidR="00376DCE" w:rsidRDefault="00B03E98">
            <w:r>
              <w:t>Henry Wong</w:t>
            </w:r>
          </w:p>
        </w:tc>
      </w:tr>
      <w:tr w:rsidR="00376DCE" w14:paraId="656D3CB3" w14:textId="77777777">
        <w:trPr>
          <w:cantSplit/>
        </w:trPr>
        <w:tc>
          <w:tcPr>
            <w:tcW w:w="1805" w:type="dxa"/>
          </w:tcPr>
          <w:p w14:paraId="645298D3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4FBDBB48" w14:textId="77777777" w:rsidR="00376DCE" w:rsidRDefault="00B03E98">
            <w:r>
              <w:t>17:45-19:00</w:t>
            </w:r>
          </w:p>
        </w:tc>
        <w:tc>
          <w:tcPr>
            <w:tcW w:w="1805" w:type="dxa"/>
          </w:tcPr>
          <w:p w14:paraId="3CC690D3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28AEB610" w14:textId="77777777" w:rsidR="00376DCE" w:rsidRDefault="00B03E98">
            <w:proofErr w:type="spellStart"/>
            <w:r>
              <w:t>中二級中文科（C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518B3B42" w14:textId="77777777" w:rsidR="00376DCE" w:rsidRDefault="00B03E98">
            <w:r>
              <w:t>Billy Shek</w:t>
            </w:r>
          </w:p>
        </w:tc>
      </w:tr>
      <w:tr w:rsidR="00376DCE" w14:paraId="09AA5967" w14:textId="77777777">
        <w:trPr>
          <w:cantSplit/>
        </w:trPr>
        <w:tc>
          <w:tcPr>
            <w:tcW w:w="1805" w:type="dxa"/>
          </w:tcPr>
          <w:p w14:paraId="2ABE842F" w14:textId="77777777" w:rsidR="00376DCE" w:rsidRDefault="00B03E98">
            <w:proofErr w:type="spellStart"/>
            <w:r>
              <w:t>星期六</w:t>
            </w:r>
            <w:proofErr w:type="spellEnd"/>
          </w:p>
        </w:tc>
        <w:tc>
          <w:tcPr>
            <w:tcW w:w="1805" w:type="dxa"/>
          </w:tcPr>
          <w:p w14:paraId="69E1BACA" w14:textId="77777777" w:rsidR="00376DCE" w:rsidRDefault="00B03E98">
            <w:r>
              <w:t>17:45-19:00</w:t>
            </w:r>
          </w:p>
        </w:tc>
        <w:tc>
          <w:tcPr>
            <w:tcW w:w="1805" w:type="dxa"/>
          </w:tcPr>
          <w:p w14:paraId="13C7CEAC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7350568D" w14:textId="77777777" w:rsidR="00376DCE" w:rsidRDefault="00B03E98">
            <w:proofErr w:type="spellStart"/>
            <w:r>
              <w:t>中四級數學科（C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C1556A8" w14:textId="77777777" w:rsidR="00376DCE" w:rsidRDefault="00B03E98">
            <w:r>
              <w:t>Mark Yu</w:t>
            </w:r>
          </w:p>
        </w:tc>
      </w:tr>
      <w:tr w:rsidR="00376DCE" w14:paraId="75DFDF3F" w14:textId="77777777">
        <w:trPr>
          <w:cantSplit/>
        </w:trPr>
        <w:tc>
          <w:tcPr>
            <w:tcW w:w="1805" w:type="dxa"/>
          </w:tcPr>
          <w:p w14:paraId="67348D52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661E78E0" w14:textId="77777777" w:rsidR="00376DCE" w:rsidRDefault="00B03E98">
            <w:r>
              <w:t>10:15-11:30</w:t>
            </w:r>
          </w:p>
        </w:tc>
        <w:tc>
          <w:tcPr>
            <w:tcW w:w="1805" w:type="dxa"/>
          </w:tcPr>
          <w:p w14:paraId="3A100D68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14DF1511" w14:textId="77777777" w:rsidR="00376DCE" w:rsidRDefault="00B03E98">
            <w:proofErr w:type="spellStart"/>
            <w:r>
              <w:t>中一級中文科（D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4D37EF30" w14:textId="77777777" w:rsidR="00376DCE" w:rsidRDefault="00B03E98">
            <w:r>
              <w:t>Katie</w:t>
            </w:r>
          </w:p>
        </w:tc>
      </w:tr>
      <w:tr w:rsidR="00376DCE" w14:paraId="68DB068E" w14:textId="77777777">
        <w:trPr>
          <w:cantSplit/>
        </w:trPr>
        <w:tc>
          <w:tcPr>
            <w:tcW w:w="1805" w:type="dxa"/>
          </w:tcPr>
          <w:p w14:paraId="288479C9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7D40DE45" w14:textId="77777777" w:rsidR="00376DCE" w:rsidRDefault="00B03E98">
            <w:r>
              <w:t>10:15-11:30</w:t>
            </w:r>
          </w:p>
        </w:tc>
        <w:tc>
          <w:tcPr>
            <w:tcW w:w="1805" w:type="dxa"/>
          </w:tcPr>
          <w:p w14:paraId="3C9BFD7E" w14:textId="77777777" w:rsidR="00376DCE" w:rsidRDefault="00B03E98">
            <w:proofErr w:type="spellStart"/>
            <w:r>
              <w:t>山案座</w:t>
            </w:r>
            <w:proofErr w:type="spellEnd"/>
          </w:p>
        </w:tc>
        <w:tc>
          <w:tcPr>
            <w:tcW w:w="1805" w:type="dxa"/>
          </w:tcPr>
          <w:p w14:paraId="4758B15A" w14:textId="77777777" w:rsidR="00376DCE" w:rsidRDefault="00B03E98">
            <w:proofErr w:type="spellStart"/>
            <w:r>
              <w:t>中二級數學科（B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309896B9" w14:textId="77777777" w:rsidR="00376DCE" w:rsidRDefault="00B03E98">
            <w:r>
              <w:t>Liam Lai</w:t>
            </w:r>
          </w:p>
        </w:tc>
      </w:tr>
      <w:tr w:rsidR="00376DCE" w14:paraId="02F45CCC" w14:textId="77777777">
        <w:trPr>
          <w:cantSplit/>
        </w:trPr>
        <w:tc>
          <w:tcPr>
            <w:tcW w:w="1805" w:type="dxa"/>
          </w:tcPr>
          <w:p w14:paraId="35975D23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0ADCE29B" w14:textId="77777777" w:rsidR="00376DCE" w:rsidRDefault="00B03E98">
            <w:r>
              <w:t>10:15-11:30</w:t>
            </w:r>
          </w:p>
        </w:tc>
        <w:tc>
          <w:tcPr>
            <w:tcW w:w="1805" w:type="dxa"/>
          </w:tcPr>
          <w:p w14:paraId="56EE1472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069345D7" w14:textId="77777777" w:rsidR="00376DCE" w:rsidRDefault="00B03E98">
            <w:proofErr w:type="spellStart"/>
            <w:r>
              <w:t>中三級科學科（A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5AEAF636" w14:textId="77777777" w:rsidR="00376DCE" w:rsidRDefault="00B03E98">
            <w:r>
              <w:t>Phoebe Tam</w:t>
            </w:r>
          </w:p>
        </w:tc>
      </w:tr>
      <w:tr w:rsidR="00376DCE" w14:paraId="02F8A46B" w14:textId="77777777">
        <w:trPr>
          <w:cantSplit/>
        </w:trPr>
        <w:tc>
          <w:tcPr>
            <w:tcW w:w="1805" w:type="dxa"/>
          </w:tcPr>
          <w:p w14:paraId="7398B627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4490F147" w14:textId="77777777" w:rsidR="00376DCE" w:rsidRDefault="00B03E98">
            <w:r>
              <w:t>10:15-11:30</w:t>
            </w:r>
          </w:p>
        </w:tc>
        <w:tc>
          <w:tcPr>
            <w:tcW w:w="1805" w:type="dxa"/>
          </w:tcPr>
          <w:p w14:paraId="07850BFC" w14:textId="77777777" w:rsidR="00376DCE" w:rsidRDefault="00B03E98">
            <w:proofErr w:type="spellStart"/>
            <w:r>
              <w:t>英仙座</w:t>
            </w:r>
            <w:proofErr w:type="spellEnd"/>
          </w:p>
        </w:tc>
        <w:tc>
          <w:tcPr>
            <w:tcW w:w="1805" w:type="dxa"/>
          </w:tcPr>
          <w:p w14:paraId="16297833" w14:textId="77777777" w:rsidR="00376DCE" w:rsidRDefault="00B03E98">
            <w:proofErr w:type="spellStart"/>
            <w:r>
              <w:t>中六級英文科（A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4FF4F21A" w14:textId="77777777" w:rsidR="00376DCE" w:rsidRDefault="00B03E98">
            <w:r>
              <w:t>Cyndi Ng</w:t>
            </w:r>
          </w:p>
        </w:tc>
      </w:tr>
      <w:tr w:rsidR="00376DCE" w14:paraId="52D34495" w14:textId="77777777">
        <w:trPr>
          <w:cantSplit/>
        </w:trPr>
        <w:tc>
          <w:tcPr>
            <w:tcW w:w="1805" w:type="dxa"/>
          </w:tcPr>
          <w:p w14:paraId="17C84F9A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7AA2794C" w14:textId="77777777" w:rsidR="00376DCE" w:rsidRDefault="00B03E98">
            <w:r>
              <w:t>11:30-12:45</w:t>
            </w:r>
          </w:p>
        </w:tc>
        <w:tc>
          <w:tcPr>
            <w:tcW w:w="1805" w:type="dxa"/>
          </w:tcPr>
          <w:p w14:paraId="46144BD9" w14:textId="77777777" w:rsidR="00376DCE" w:rsidRDefault="00B03E98">
            <w:r>
              <w:t>17D</w:t>
            </w:r>
          </w:p>
        </w:tc>
        <w:tc>
          <w:tcPr>
            <w:tcW w:w="1805" w:type="dxa"/>
          </w:tcPr>
          <w:p w14:paraId="13AEAB9C" w14:textId="77777777" w:rsidR="00376DCE" w:rsidRDefault="00B03E98">
            <w:proofErr w:type="spellStart"/>
            <w:r>
              <w:t>中六級生物科（A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2EFA491A" w14:textId="77777777" w:rsidR="00376DCE" w:rsidRDefault="00B03E98">
            <w:r>
              <w:t>Judy Chu</w:t>
            </w:r>
          </w:p>
        </w:tc>
      </w:tr>
      <w:tr w:rsidR="00376DCE" w14:paraId="7C3003FD" w14:textId="77777777">
        <w:trPr>
          <w:cantSplit/>
        </w:trPr>
        <w:tc>
          <w:tcPr>
            <w:tcW w:w="1805" w:type="dxa"/>
          </w:tcPr>
          <w:p w14:paraId="0DFAF5AD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6FAFB6C0" w14:textId="77777777" w:rsidR="00376DCE" w:rsidRDefault="00B03E98">
            <w:r>
              <w:t>11:30-12:45</w:t>
            </w:r>
          </w:p>
        </w:tc>
        <w:tc>
          <w:tcPr>
            <w:tcW w:w="1805" w:type="dxa"/>
          </w:tcPr>
          <w:p w14:paraId="4302D9D6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5F6BCAC5" w14:textId="77777777" w:rsidR="00376DCE" w:rsidRDefault="00B03E98">
            <w:proofErr w:type="spellStart"/>
            <w:r>
              <w:t>中二級中文科（D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454ED436" w14:textId="77777777" w:rsidR="00376DCE" w:rsidRDefault="00B03E98">
            <w:r>
              <w:t>Katie</w:t>
            </w:r>
          </w:p>
        </w:tc>
      </w:tr>
      <w:tr w:rsidR="00376DCE" w14:paraId="4B73AEA3" w14:textId="77777777">
        <w:trPr>
          <w:cantSplit/>
        </w:trPr>
        <w:tc>
          <w:tcPr>
            <w:tcW w:w="1805" w:type="dxa"/>
          </w:tcPr>
          <w:p w14:paraId="59160216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3C5AE587" w14:textId="77777777" w:rsidR="00376DCE" w:rsidRDefault="00B03E98">
            <w:r>
              <w:t>11:30-12:45</w:t>
            </w:r>
          </w:p>
        </w:tc>
        <w:tc>
          <w:tcPr>
            <w:tcW w:w="1805" w:type="dxa"/>
          </w:tcPr>
          <w:p w14:paraId="0624363A" w14:textId="77777777" w:rsidR="00376DCE" w:rsidRDefault="00B03E98">
            <w:proofErr w:type="spellStart"/>
            <w:r>
              <w:t>山案座</w:t>
            </w:r>
            <w:proofErr w:type="spellEnd"/>
          </w:p>
        </w:tc>
        <w:tc>
          <w:tcPr>
            <w:tcW w:w="1805" w:type="dxa"/>
          </w:tcPr>
          <w:p w14:paraId="3640FBCE" w14:textId="77777777" w:rsidR="00376DCE" w:rsidRDefault="00B03E98">
            <w:proofErr w:type="spellStart"/>
            <w:r>
              <w:t>中三級數學科（B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7608D22B" w14:textId="77777777" w:rsidR="00376DCE" w:rsidRDefault="00B03E98">
            <w:r>
              <w:t>Liam Lai</w:t>
            </w:r>
          </w:p>
        </w:tc>
      </w:tr>
      <w:tr w:rsidR="00376DCE" w14:paraId="63C36176" w14:textId="77777777">
        <w:trPr>
          <w:cantSplit/>
        </w:trPr>
        <w:tc>
          <w:tcPr>
            <w:tcW w:w="1805" w:type="dxa"/>
          </w:tcPr>
          <w:p w14:paraId="2FFF7629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7664DFA7" w14:textId="77777777" w:rsidR="00376DCE" w:rsidRDefault="00B03E98">
            <w:r>
              <w:t>11:30-12:45</w:t>
            </w:r>
          </w:p>
        </w:tc>
        <w:tc>
          <w:tcPr>
            <w:tcW w:w="1805" w:type="dxa"/>
          </w:tcPr>
          <w:p w14:paraId="16E504EE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6AFACA4B" w14:textId="77777777" w:rsidR="00376DCE" w:rsidRDefault="00B03E98">
            <w:proofErr w:type="spellStart"/>
            <w:r>
              <w:t>中一級科學科（A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322F830D" w14:textId="77777777" w:rsidR="00376DCE" w:rsidRDefault="00B03E98">
            <w:r>
              <w:t>Phoebe Tam</w:t>
            </w:r>
          </w:p>
        </w:tc>
      </w:tr>
      <w:tr w:rsidR="00376DCE" w14:paraId="2E57BCFC" w14:textId="77777777">
        <w:trPr>
          <w:cantSplit/>
        </w:trPr>
        <w:tc>
          <w:tcPr>
            <w:tcW w:w="1805" w:type="dxa"/>
          </w:tcPr>
          <w:p w14:paraId="597EE09B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737B73FF" w14:textId="77777777" w:rsidR="00376DCE" w:rsidRDefault="00B03E98">
            <w:r>
              <w:t>11:30-12:45</w:t>
            </w:r>
          </w:p>
        </w:tc>
        <w:tc>
          <w:tcPr>
            <w:tcW w:w="1805" w:type="dxa"/>
          </w:tcPr>
          <w:p w14:paraId="621DE7BC" w14:textId="77777777" w:rsidR="00376DCE" w:rsidRDefault="00B03E98">
            <w:proofErr w:type="spellStart"/>
            <w:r>
              <w:t>英仙座</w:t>
            </w:r>
            <w:proofErr w:type="spellEnd"/>
          </w:p>
        </w:tc>
        <w:tc>
          <w:tcPr>
            <w:tcW w:w="1805" w:type="dxa"/>
          </w:tcPr>
          <w:p w14:paraId="304FF8EE" w14:textId="77777777" w:rsidR="00376DCE" w:rsidRDefault="00B03E98">
            <w:proofErr w:type="spellStart"/>
            <w:r>
              <w:t>中五級英文科（A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070D8FF1" w14:textId="77777777" w:rsidR="00376DCE" w:rsidRDefault="00B03E98">
            <w:r>
              <w:t>Cyndi Ng</w:t>
            </w:r>
          </w:p>
        </w:tc>
      </w:tr>
      <w:tr w:rsidR="00376DCE" w14:paraId="2D44E861" w14:textId="77777777">
        <w:trPr>
          <w:cantSplit/>
        </w:trPr>
        <w:tc>
          <w:tcPr>
            <w:tcW w:w="1805" w:type="dxa"/>
          </w:tcPr>
          <w:p w14:paraId="76F9DE5E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6AD4BFA5" w14:textId="77777777" w:rsidR="00376DCE" w:rsidRDefault="00B03E98">
            <w:r>
              <w:t>12:45-14:00</w:t>
            </w:r>
          </w:p>
        </w:tc>
        <w:tc>
          <w:tcPr>
            <w:tcW w:w="1805" w:type="dxa"/>
          </w:tcPr>
          <w:p w14:paraId="7EC914C0" w14:textId="77777777" w:rsidR="00376DCE" w:rsidRDefault="00B03E98">
            <w:r>
              <w:t>17D</w:t>
            </w:r>
          </w:p>
        </w:tc>
        <w:tc>
          <w:tcPr>
            <w:tcW w:w="1805" w:type="dxa"/>
          </w:tcPr>
          <w:p w14:paraId="032DF4AD" w14:textId="77777777" w:rsidR="00376DCE" w:rsidRDefault="00B03E98">
            <w:proofErr w:type="spellStart"/>
            <w:r>
              <w:t>中二級英文科（A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15104C1E" w14:textId="77777777" w:rsidR="00376DCE" w:rsidRDefault="00B03E98">
            <w:r>
              <w:t>Emma Cai</w:t>
            </w:r>
          </w:p>
        </w:tc>
      </w:tr>
      <w:tr w:rsidR="00376DCE" w14:paraId="5EDBE17E" w14:textId="77777777">
        <w:trPr>
          <w:cantSplit/>
        </w:trPr>
        <w:tc>
          <w:tcPr>
            <w:tcW w:w="1805" w:type="dxa"/>
          </w:tcPr>
          <w:p w14:paraId="479394AC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03BB769C" w14:textId="77777777" w:rsidR="00376DCE" w:rsidRDefault="00B03E98">
            <w:r>
              <w:t>12:45-14:00</w:t>
            </w:r>
          </w:p>
        </w:tc>
        <w:tc>
          <w:tcPr>
            <w:tcW w:w="1805" w:type="dxa"/>
          </w:tcPr>
          <w:p w14:paraId="49C1F645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3111865D" w14:textId="77777777" w:rsidR="00376DCE" w:rsidRDefault="00B03E98">
            <w:proofErr w:type="spellStart"/>
            <w:r>
              <w:t>中六級生物科（B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085C7AB3" w14:textId="77777777" w:rsidR="00376DCE" w:rsidRDefault="00B03E98">
            <w:r>
              <w:t>Judy Chu</w:t>
            </w:r>
          </w:p>
        </w:tc>
      </w:tr>
      <w:tr w:rsidR="00376DCE" w14:paraId="07F5EF41" w14:textId="77777777">
        <w:trPr>
          <w:cantSplit/>
        </w:trPr>
        <w:tc>
          <w:tcPr>
            <w:tcW w:w="1805" w:type="dxa"/>
          </w:tcPr>
          <w:p w14:paraId="34668F04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5D896A09" w14:textId="77777777" w:rsidR="00376DCE" w:rsidRDefault="00B03E98">
            <w:r>
              <w:t>12:45-14:00</w:t>
            </w:r>
          </w:p>
        </w:tc>
        <w:tc>
          <w:tcPr>
            <w:tcW w:w="1805" w:type="dxa"/>
          </w:tcPr>
          <w:p w14:paraId="7BB5D673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09F0EB4C" w14:textId="77777777" w:rsidR="00376DCE" w:rsidRDefault="00B03E98">
            <w:proofErr w:type="spellStart"/>
            <w:r>
              <w:t>中五級中文科（B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7A7F7D46" w14:textId="77777777" w:rsidR="00376DCE" w:rsidRDefault="00B03E98">
            <w:r>
              <w:t>Christine Fan</w:t>
            </w:r>
          </w:p>
        </w:tc>
      </w:tr>
      <w:tr w:rsidR="00376DCE" w14:paraId="5ACBC919" w14:textId="77777777">
        <w:trPr>
          <w:cantSplit/>
        </w:trPr>
        <w:tc>
          <w:tcPr>
            <w:tcW w:w="1805" w:type="dxa"/>
          </w:tcPr>
          <w:p w14:paraId="00E837A8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67ABCD7E" w14:textId="77777777" w:rsidR="00376DCE" w:rsidRDefault="00B03E98">
            <w:r>
              <w:t>14:00-15:15</w:t>
            </w:r>
          </w:p>
        </w:tc>
        <w:tc>
          <w:tcPr>
            <w:tcW w:w="1805" w:type="dxa"/>
          </w:tcPr>
          <w:p w14:paraId="44F75415" w14:textId="77777777" w:rsidR="00376DCE" w:rsidRDefault="00B03E98">
            <w:r>
              <w:t>17D</w:t>
            </w:r>
          </w:p>
        </w:tc>
        <w:tc>
          <w:tcPr>
            <w:tcW w:w="1805" w:type="dxa"/>
          </w:tcPr>
          <w:p w14:paraId="5F6191DA" w14:textId="77777777" w:rsidR="00376DCE" w:rsidRDefault="00B03E98">
            <w:proofErr w:type="spellStart"/>
            <w:r>
              <w:t>中一級英文科（A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3D254B6F" w14:textId="77777777" w:rsidR="00376DCE" w:rsidRDefault="00B03E98">
            <w:r>
              <w:t>Emma Cai</w:t>
            </w:r>
          </w:p>
        </w:tc>
      </w:tr>
      <w:tr w:rsidR="00376DCE" w14:paraId="33B00C14" w14:textId="77777777">
        <w:trPr>
          <w:cantSplit/>
        </w:trPr>
        <w:tc>
          <w:tcPr>
            <w:tcW w:w="1805" w:type="dxa"/>
          </w:tcPr>
          <w:p w14:paraId="56EEB3E0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1E777284" w14:textId="77777777" w:rsidR="00376DCE" w:rsidRDefault="00B03E98">
            <w:r>
              <w:t>14:00-15:15</w:t>
            </w:r>
          </w:p>
        </w:tc>
        <w:tc>
          <w:tcPr>
            <w:tcW w:w="1805" w:type="dxa"/>
          </w:tcPr>
          <w:p w14:paraId="6770F922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74127C9E" w14:textId="77777777" w:rsidR="00376DCE" w:rsidRDefault="00B03E98">
            <w:proofErr w:type="spellStart"/>
            <w:r>
              <w:t>中三級中文科（E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0443AF7D" w14:textId="77777777" w:rsidR="00376DCE" w:rsidRDefault="00B03E98">
            <w:r>
              <w:t>Katie</w:t>
            </w:r>
          </w:p>
        </w:tc>
      </w:tr>
      <w:tr w:rsidR="00376DCE" w14:paraId="7B80BC6B" w14:textId="77777777">
        <w:trPr>
          <w:cantSplit/>
        </w:trPr>
        <w:tc>
          <w:tcPr>
            <w:tcW w:w="1805" w:type="dxa"/>
          </w:tcPr>
          <w:p w14:paraId="03CC218D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492FE03C" w14:textId="77777777" w:rsidR="00376DCE" w:rsidRDefault="00B03E98">
            <w:r>
              <w:t>14:00-15:15</w:t>
            </w:r>
          </w:p>
        </w:tc>
        <w:tc>
          <w:tcPr>
            <w:tcW w:w="1805" w:type="dxa"/>
          </w:tcPr>
          <w:p w14:paraId="4CBA389C" w14:textId="77777777" w:rsidR="00376DCE" w:rsidRDefault="00B03E98">
            <w:proofErr w:type="spellStart"/>
            <w:r>
              <w:t>英仙座</w:t>
            </w:r>
            <w:proofErr w:type="spellEnd"/>
          </w:p>
        </w:tc>
        <w:tc>
          <w:tcPr>
            <w:tcW w:w="1805" w:type="dxa"/>
          </w:tcPr>
          <w:p w14:paraId="1F1A9835" w14:textId="77777777" w:rsidR="00376DCE" w:rsidRDefault="00B03E98">
            <w:proofErr w:type="spellStart"/>
            <w:r>
              <w:t>中四級英文科（A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5A4DF36E" w14:textId="77777777" w:rsidR="00376DCE" w:rsidRDefault="00B03E98">
            <w:r>
              <w:t>Cyndi Ng</w:t>
            </w:r>
          </w:p>
        </w:tc>
      </w:tr>
      <w:tr w:rsidR="00376DCE" w14:paraId="717EC072" w14:textId="77777777">
        <w:trPr>
          <w:cantSplit/>
        </w:trPr>
        <w:tc>
          <w:tcPr>
            <w:tcW w:w="1805" w:type="dxa"/>
          </w:tcPr>
          <w:p w14:paraId="14C93F92" w14:textId="77777777" w:rsidR="00376DCE" w:rsidRDefault="00B03E98">
            <w:proofErr w:type="spellStart"/>
            <w:r>
              <w:lastRenderedPageBreak/>
              <w:t>星期日</w:t>
            </w:r>
            <w:proofErr w:type="spellEnd"/>
          </w:p>
        </w:tc>
        <w:tc>
          <w:tcPr>
            <w:tcW w:w="1805" w:type="dxa"/>
          </w:tcPr>
          <w:p w14:paraId="079890B2" w14:textId="77777777" w:rsidR="00376DCE" w:rsidRDefault="00B03E98">
            <w:r>
              <w:t>15:15-16:30</w:t>
            </w:r>
          </w:p>
        </w:tc>
        <w:tc>
          <w:tcPr>
            <w:tcW w:w="1805" w:type="dxa"/>
          </w:tcPr>
          <w:p w14:paraId="02F3A92D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58ADD2C7" w14:textId="77777777" w:rsidR="00376DCE" w:rsidRDefault="00B03E98">
            <w:proofErr w:type="spellStart"/>
            <w:r>
              <w:t>中二級中文科（E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1F7BF550" w14:textId="77777777" w:rsidR="00376DCE" w:rsidRDefault="00B03E98">
            <w:r>
              <w:t>Katie</w:t>
            </w:r>
          </w:p>
        </w:tc>
      </w:tr>
      <w:tr w:rsidR="00376DCE" w14:paraId="19E6B4D5" w14:textId="77777777">
        <w:trPr>
          <w:cantSplit/>
        </w:trPr>
        <w:tc>
          <w:tcPr>
            <w:tcW w:w="1805" w:type="dxa"/>
          </w:tcPr>
          <w:p w14:paraId="26A9D312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5C13248A" w14:textId="77777777" w:rsidR="00376DCE" w:rsidRDefault="00B03E98">
            <w:r>
              <w:t>15:15-16:30</w:t>
            </w:r>
          </w:p>
        </w:tc>
        <w:tc>
          <w:tcPr>
            <w:tcW w:w="1805" w:type="dxa"/>
          </w:tcPr>
          <w:p w14:paraId="656DBB84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3DBF9AAF" w14:textId="77777777" w:rsidR="00376DCE" w:rsidRDefault="00B03E98">
            <w:proofErr w:type="spellStart"/>
            <w:r>
              <w:t>中四級中文科（B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7A9DFC58" w14:textId="77777777" w:rsidR="00376DCE" w:rsidRDefault="00B03E98">
            <w:r>
              <w:t>Christine Fan</w:t>
            </w:r>
          </w:p>
        </w:tc>
      </w:tr>
      <w:tr w:rsidR="00376DCE" w14:paraId="298FDC50" w14:textId="77777777">
        <w:trPr>
          <w:cantSplit/>
        </w:trPr>
        <w:tc>
          <w:tcPr>
            <w:tcW w:w="1805" w:type="dxa"/>
          </w:tcPr>
          <w:p w14:paraId="42B40268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0ECD1E02" w14:textId="77777777" w:rsidR="00376DCE" w:rsidRDefault="00B03E98">
            <w:r>
              <w:t>15:15-16:30</w:t>
            </w:r>
          </w:p>
        </w:tc>
        <w:tc>
          <w:tcPr>
            <w:tcW w:w="1805" w:type="dxa"/>
          </w:tcPr>
          <w:p w14:paraId="6E04FE7A" w14:textId="77777777" w:rsidR="00376DCE" w:rsidRDefault="00B03E98">
            <w:proofErr w:type="spellStart"/>
            <w:r>
              <w:t>英仙座</w:t>
            </w:r>
            <w:proofErr w:type="spellEnd"/>
          </w:p>
        </w:tc>
        <w:tc>
          <w:tcPr>
            <w:tcW w:w="1805" w:type="dxa"/>
          </w:tcPr>
          <w:p w14:paraId="50A380A9" w14:textId="77777777" w:rsidR="00376DCE" w:rsidRDefault="00B03E98">
            <w:pPr>
              <w:rPr>
                <w:lang w:eastAsia="zh-TW"/>
              </w:rPr>
            </w:pPr>
            <w:r>
              <w:rPr>
                <w:lang w:eastAsia="zh-TW"/>
              </w:rPr>
              <w:t>一對一高中英文科（預留）</w:t>
            </w:r>
          </w:p>
        </w:tc>
        <w:tc>
          <w:tcPr>
            <w:tcW w:w="1805" w:type="dxa"/>
          </w:tcPr>
          <w:p w14:paraId="2B8BB447" w14:textId="77777777" w:rsidR="00376DCE" w:rsidRDefault="00B03E98">
            <w:r>
              <w:t>Cyndi Ng</w:t>
            </w:r>
          </w:p>
        </w:tc>
      </w:tr>
      <w:tr w:rsidR="00376DCE" w14:paraId="509C6619" w14:textId="77777777">
        <w:trPr>
          <w:cantSplit/>
        </w:trPr>
        <w:tc>
          <w:tcPr>
            <w:tcW w:w="1805" w:type="dxa"/>
          </w:tcPr>
          <w:p w14:paraId="0F03BEB5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1DB7F0D6" w14:textId="77777777" w:rsidR="00376DCE" w:rsidRDefault="00B03E98">
            <w:r>
              <w:t>16:30-17:45</w:t>
            </w:r>
          </w:p>
        </w:tc>
        <w:tc>
          <w:tcPr>
            <w:tcW w:w="1805" w:type="dxa"/>
          </w:tcPr>
          <w:p w14:paraId="349EF55E" w14:textId="77777777" w:rsidR="00376DCE" w:rsidRDefault="00B03E98">
            <w:r>
              <w:t>17D</w:t>
            </w:r>
          </w:p>
        </w:tc>
        <w:tc>
          <w:tcPr>
            <w:tcW w:w="1805" w:type="dxa"/>
          </w:tcPr>
          <w:p w14:paraId="5137F6C2" w14:textId="77777777" w:rsidR="00376DCE" w:rsidRDefault="00B03E98">
            <w:proofErr w:type="spellStart"/>
            <w:r>
              <w:t>中三級英文科（A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6B02419F" w14:textId="77777777" w:rsidR="00376DCE" w:rsidRDefault="00B03E98">
            <w:r>
              <w:t>Emma Cai</w:t>
            </w:r>
          </w:p>
        </w:tc>
      </w:tr>
      <w:tr w:rsidR="00376DCE" w14:paraId="7474E9F8" w14:textId="77777777">
        <w:trPr>
          <w:cantSplit/>
        </w:trPr>
        <w:tc>
          <w:tcPr>
            <w:tcW w:w="1805" w:type="dxa"/>
          </w:tcPr>
          <w:p w14:paraId="1B05B828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45769FA9" w14:textId="77777777" w:rsidR="00376DCE" w:rsidRDefault="00B03E98">
            <w:r>
              <w:t>16:30-17:45</w:t>
            </w:r>
          </w:p>
        </w:tc>
        <w:tc>
          <w:tcPr>
            <w:tcW w:w="1805" w:type="dxa"/>
          </w:tcPr>
          <w:p w14:paraId="72D7FB05" w14:textId="77777777" w:rsidR="00376DCE" w:rsidRDefault="00B03E98">
            <w:r>
              <w:t>17E</w:t>
            </w:r>
          </w:p>
        </w:tc>
        <w:tc>
          <w:tcPr>
            <w:tcW w:w="1805" w:type="dxa"/>
          </w:tcPr>
          <w:p w14:paraId="62C5ECD8" w14:textId="77777777" w:rsidR="00376DCE" w:rsidRDefault="00B03E98">
            <w:proofErr w:type="spellStart"/>
            <w:r>
              <w:t>中一級中文科（E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5E1C083D" w14:textId="77777777" w:rsidR="00376DCE" w:rsidRDefault="00B03E98">
            <w:r>
              <w:t>Katie</w:t>
            </w:r>
          </w:p>
        </w:tc>
      </w:tr>
      <w:tr w:rsidR="00376DCE" w14:paraId="097C961A" w14:textId="77777777">
        <w:trPr>
          <w:cantSplit/>
        </w:trPr>
        <w:tc>
          <w:tcPr>
            <w:tcW w:w="1805" w:type="dxa"/>
          </w:tcPr>
          <w:p w14:paraId="4440B8D1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01FF0F28" w14:textId="77777777" w:rsidR="00376DCE" w:rsidRDefault="00B03E98">
            <w:r>
              <w:t>16:30-17:45</w:t>
            </w:r>
          </w:p>
        </w:tc>
        <w:tc>
          <w:tcPr>
            <w:tcW w:w="1805" w:type="dxa"/>
          </w:tcPr>
          <w:p w14:paraId="30F53438" w14:textId="77777777" w:rsidR="00376DCE" w:rsidRDefault="00B03E98">
            <w:proofErr w:type="spellStart"/>
            <w:r>
              <w:t>矩尺座</w:t>
            </w:r>
            <w:proofErr w:type="spellEnd"/>
          </w:p>
        </w:tc>
        <w:tc>
          <w:tcPr>
            <w:tcW w:w="1805" w:type="dxa"/>
          </w:tcPr>
          <w:p w14:paraId="49E11526" w14:textId="77777777" w:rsidR="00376DCE" w:rsidRDefault="00B03E98">
            <w:proofErr w:type="spellStart"/>
            <w:r>
              <w:t>中六級中文科（B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5AF52440" w14:textId="77777777" w:rsidR="00376DCE" w:rsidRDefault="00B03E98">
            <w:r>
              <w:t>Christine Fan</w:t>
            </w:r>
          </w:p>
        </w:tc>
      </w:tr>
      <w:tr w:rsidR="00376DCE" w14:paraId="617828F0" w14:textId="77777777">
        <w:trPr>
          <w:cantSplit/>
        </w:trPr>
        <w:tc>
          <w:tcPr>
            <w:tcW w:w="1805" w:type="dxa"/>
          </w:tcPr>
          <w:p w14:paraId="0B9717AD" w14:textId="77777777" w:rsidR="00376DCE" w:rsidRDefault="00B03E98">
            <w:proofErr w:type="spellStart"/>
            <w:r>
              <w:t>星期日</w:t>
            </w:r>
            <w:proofErr w:type="spellEnd"/>
          </w:p>
        </w:tc>
        <w:tc>
          <w:tcPr>
            <w:tcW w:w="1805" w:type="dxa"/>
          </w:tcPr>
          <w:p w14:paraId="3E73EC1D" w14:textId="77777777" w:rsidR="00376DCE" w:rsidRDefault="00B03E98">
            <w:r>
              <w:t>17:45-19:00</w:t>
            </w:r>
          </w:p>
        </w:tc>
        <w:tc>
          <w:tcPr>
            <w:tcW w:w="1805" w:type="dxa"/>
          </w:tcPr>
          <w:p w14:paraId="0035EB15" w14:textId="77777777" w:rsidR="00376DCE" w:rsidRDefault="00B03E98">
            <w:r>
              <w:t>17D</w:t>
            </w:r>
          </w:p>
        </w:tc>
        <w:tc>
          <w:tcPr>
            <w:tcW w:w="1805" w:type="dxa"/>
          </w:tcPr>
          <w:p w14:paraId="2F88303D" w14:textId="77777777" w:rsidR="00376DCE" w:rsidRDefault="00B03E98">
            <w:proofErr w:type="spellStart"/>
            <w:r>
              <w:t>中三級英文科（B</w:t>
            </w:r>
            <w:proofErr w:type="spellEnd"/>
            <w:r>
              <w:t>)</w:t>
            </w:r>
          </w:p>
        </w:tc>
        <w:tc>
          <w:tcPr>
            <w:tcW w:w="1805" w:type="dxa"/>
          </w:tcPr>
          <w:p w14:paraId="16AF6310" w14:textId="77777777" w:rsidR="00376DCE" w:rsidRDefault="00B03E98">
            <w:r>
              <w:t>Emma Cai</w:t>
            </w:r>
          </w:p>
        </w:tc>
      </w:tr>
    </w:tbl>
    <w:p w14:paraId="59C76E01" w14:textId="77777777" w:rsidR="00376DCE" w:rsidRDefault="00B03E98">
      <w:r>
        <w:br w:type="page"/>
      </w:r>
    </w:p>
    <w:p w14:paraId="52D40F01" w14:textId="77777777" w:rsidR="00376DCE" w:rsidRDefault="00B03E98">
      <w:pPr>
        <w:pStyle w:val="1"/>
        <w:keepNext w:val="0"/>
        <w:spacing w:before="0" w:after="240" w:line="240" w:lineRule="auto"/>
        <w:rPr>
          <w:lang w:eastAsia="zh-TW"/>
        </w:rPr>
      </w:pPr>
      <w:bookmarkStart w:id="60" w:name="_Toc238420667"/>
      <w:r>
        <w:rPr>
          <w:rFonts w:ascii="新細明體" w:eastAsia="新細明體" w:hAnsi="新細明體"/>
          <w:b/>
          <w:bCs/>
          <w:lang w:eastAsia="zh-TW"/>
        </w:rPr>
        <w:lastRenderedPageBreak/>
        <w:t>附表 本輪老師回覆與出勤</w:t>
      </w:r>
      <w:bookmarkEnd w:id="60"/>
    </w:p>
    <w:p w14:paraId="2C506FC2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以下整理調查表各人意願，並結合各員工出勤、班數、科目</w:t>
      </w:r>
    </w:p>
    <w:p w14:paraId="24DC2983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科目欄為營運確認，非表格 C 區自填（既有專科老師不經 C 區）</w:t>
      </w:r>
    </w:p>
    <w:p w14:paraId="2D315DBC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時段選項：可／較不優先／不可／未確定。空白＝該格未填，本輪視作不可用。</w:t>
      </w:r>
    </w:p>
    <w:p w14:paraId="59E5B24A" w14:textId="77777777" w:rsidR="00376DCE" w:rsidRDefault="00B03E98">
      <w:pPr>
        <w:spacing w:after="80" w:line="240" w:lineRule="auto"/>
        <w:ind w:left="227"/>
      </w:pPr>
      <w:r>
        <w:t xml:space="preserve">• </w:t>
      </w:r>
      <w:proofErr w:type="spellStart"/>
      <w:r>
        <w:t>既有專科老師不填科目年級；科目由營運確認：Judy／Henry</w:t>
      </w:r>
      <w:proofErr w:type="spellEnd"/>
      <w:r>
        <w:t xml:space="preserve"> </w:t>
      </w:r>
      <w:proofErr w:type="spellStart"/>
      <w:r>
        <w:t>生物、Leo</w:t>
      </w:r>
      <w:proofErr w:type="spellEnd"/>
      <w:r>
        <w:t xml:space="preserve"> </w:t>
      </w:r>
      <w:proofErr w:type="spellStart"/>
      <w:r>
        <w:t>數學與物理、Liam</w:t>
      </w:r>
      <w:proofErr w:type="spellEnd"/>
      <w:r>
        <w:t xml:space="preserve"> </w:t>
      </w:r>
      <w:proofErr w:type="spellStart"/>
      <w:r>
        <w:t>數學、Emma／Cheryl</w:t>
      </w:r>
      <w:proofErr w:type="spellEnd"/>
      <w:r>
        <w:t xml:space="preserve"> </w:t>
      </w:r>
      <w:proofErr w:type="spellStart"/>
      <w:r>
        <w:t>英文（Cheryl</w:t>
      </w:r>
      <w:proofErr w:type="spellEnd"/>
      <w:r>
        <w:t xml:space="preserve"> 可 M2）、Rafael </w:t>
      </w:r>
      <w:proofErr w:type="spellStart"/>
      <w:r>
        <w:t>企會財、Billy</w:t>
      </w:r>
      <w:proofErr w:type="spellEnd"/>
      <w:r>
        <w:t xml:space="preserve"> </w:t>
      </w:r>
      <w:proofErr w:type="spellStart"/>
      <w:r>
        <w:t>初中中文、Phoebe</w:t>
      </w:r>
      <w:proofErr w:type="spellEnd"/>
      <w:r>
        <w:t xml:space="preserve"> </w:t>
      </w:r>
      <w:proofErr w:type="spellStart"/>
      <w:r>
        <w:t>科學與化學</w:t>
      </w:r>
      <w:proofErr w:type="spellEnd"/>
      <w:r>
        <w:t>。</w:t>
      </w:r>
    </w:p>
    <w:p w14:paraId="5BF5952D" w14:textId="77777777" w:rsidR="00376DCE" w:rsidRDefault="00B03E9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本版以 ver. 3.9 已排格為底，Christine 星期六三堂改中四、中五、中六（不避撞科）；時段與課室不變。已確認老師班別時間鎖不變。</w:t>
      </w:r>
    </w:p>
    <w:p w14:paraId="7768C672" w14:textId="77777777" w:rsidR="00376DCE" w:rsidRDefault="00B03E98">
      <w:pPr>
        <w:pStyle w:val="21"/>
        <w:keepNext w:val="0"/>
        <w:spacing w:before="240" w:after="160" w:line="240" w:lineRule="auto"/>
      </w:pPr>
      <w:bookmarkStart w:id="61" w:name="_Toc238420668"/>
      <w:r>
        <w:rPr>
          <w:rFonts w:ascii="新細明體" w:eastAsia="新細明體" w:hAnsi="新細明體"/>
          <w:b/>
          <w:bCs/>
        </w:rPr>
        <w:t xml:space="preserve">附表.1 </w:t>
      </w:r>
      <w:proofErr w:type="spellStart"/>
      <w:r>
        <w:rPr>
          <w:rFonts w:ascii="新細明體" w:eastAsia="新細明體" w:hAnsi="新細明體"/>
          <w:b/>
          <w:bCs/>
        </w:rPr>
        <w:t>調查回覆</w:t>
      </w:r>
      <w:bookmarkEnd w:id="61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376DCE" w14:paraId="6CEA0C1A" w14:textId="77777777">
        <w:trPr>
          <w:cantSplit/>
        </w:trPr>
        <w:tc>
          <w:tcPr>
            <w:tcW w:w="1504" w:type="dxa"/>
            <w:shd w:val="clear" w:color="auto" w:fill="F0F0F0"/>
          </w:tcPr>
          <w:p w14:paraId="09920139" w14:textId="77777777" w:rsidR="00376DCE" w:rsidRDefault="00B03E98">
            <w:proofErr w:type="spellStart"/>
            <w:r>
              <w:rPr>
                <w:b/>
                <w:sz w:val="20"/>
              </w:rPr>
              <w:t>老師</w:t>
            </w:r>
            <w:proofErr w:type="spellEnd"/>
          </w:p>
        </w:tc>
        <w:tc>
          <w:tcPr>
            <w:tcW w:w="1504" w:type="dxa"/>
            <w:shd w:val="clear" w:color="auto" w:fill="F0F0F0"/>
          </w:tcPr>
          <w:p w14:paraId="41459A49" w14:textId="77777777" w:rsidR="00376DCE" w:rsidRDefault="00B03E98">
            <w:proofErr w:type="spellStart"/>
            <w:r>
              <w:rPr>
                <w:b/>
                <w:sz w:val="20"/>
              </w:rPr>
              <w:t>科目（本輪</w:t>
            </w:r>
            <w:proofErr w:type="spellEnd"/>
            <w:r>
              <w:rPr>
                <w:b/>
                <w:sz w:val="20"/>
              </w:rPr>
              <w:t>）</w:t>
            </w:r>
          </w:p>
        </w:tc>
        <w:tc>
          <w:tcPr>
            <w:tcW w:w="1504" w:type="dxa"/>
            <w:shd w:val="clear" w:color="auto" w:fill="F0F0F0"/>
          </w:tcPr>
          <w:p w14:paraId="263CAD4D" w14:textId="77777777" w:rsidR="00376DCE" w:rsidRDefault="00B03E98">
            <w:proofErr w:type="spellStart"/>
            <w:r>
              <w:rPr>
                <w:b/>
                <w:sz w:val="20"/>
              </w:rPr>
              <w:t>九月開班</w:t>
            </w:r>
            <w:proofErr w:type="spellEnd"/>
          </w:p>
        </w:tc>
        <w:tc>
          <w:tcPr>
            <w:tcW w:w="1504" w:type="dxa"/>
            <w:shd w:val="clear" w:color="auto" w:fill="F0F0F0"/>
          </w:tcPr>
          <w:p w14:paraId="00D12118" w14:textId="77777777" w:rsidR="00376DCE" w:rsidRDefault="00B03E98">
            <w:proofErr w:type="spellStart"/>
            <w:r>
              <w:rPr>
                <w:b/>
                <w:sz w:val="20"/>
              </w:rPr>
              <w:t>每周堂數</w:t>
            </w:r>
            <w:proofErr w:type="spellEnd"/>
          </w:p>
        </w:tc>
        <w:tc>
          <w:tcPr>
            <w:tcW w:w="1504" w:type="dxa"/>
            <w:shd w:val="clear" w:color="auto" w:fill="F0F0F0"/>
          </w:tcPr>
          <w:p w14:paraId="71EF3915" w14:textId="77777777" w:rsidR="00376DCE" w:rsidRDefault="00B03E98">
            <w:proofErr w:type="spellStart"/>
            <w:r>
              <w:rPr>
                <w:b/>
                <w:sz w:val="20"/>
              </w:rPr>
              <w:t>已確定日子</w:t>
            </w:r>
            <w:proofErr w:type="spellEnd"/>
          </w:p>
        </w:tc>
        <w:tc>
          <w:tcPr>
            <w:tcW w:w="1504" w:type="dxa"/>
            <w:shd w:val="clear" w:color="auto" w:fill="F0F0F0"/>
          </w:tcPr>
          <w:p w14:paraId="016DD0A5" w14:textId="77777777" w:rsidR="00376DCE" w:rsidRDefault="00B03E98">
            <w:proofErr w:type="spellStart"/>
            <w:r>
              <w:rPr>
                <w:b/>
                <w:sz w:val="20"/>
              </w:rPr>
              <w:t>本輪已排</w:t>
            </w:r>
            <w:proofErr w:type="spellEnd"/>
          </w:p>
        </w:tc>
      </w:tr>
      <w:tr w:rsidR="00376DCE" w14:paraId="5C5AA0B4" w14:textId="77777777">
        <w:trPr>
          <w:cantSplit/>
        </w:trPr>
        <w:tc>
          <w:tcPr>
            <w:tcW w:w="1504" w:type="dxa"/>
          </w:tcPr>
          <w:p w14:paraId="69DF2A32" w14:textId="77777777" w:rsidR="00376DCE" w:rsidRDefault="00B03E98">
            <w:r>
              <w:rPr>
                <w:sz w:val="20"/>
              </w:rPr>
              <w:t>Judy Chu</w:t>
            </w:r>
          </w:p>
        </w:tc>
        <w:tc>
          <w:tcPr>
            <w:tcW w:w="1504" w:type="dxa"/>
          </w:tcPr>
          <w:p w14:paraId="3162A2FF" w14:textId="77777777" w:rsidR="00376DCE" w:rsidRDefault="00B03E98">
            <w:proofErr w:type="spellStart"/>
            <w:r>
              <w:rPr>
                <w:sz w:val="20"/>
              </w:rPr>
              <w:t>生物（高中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504" w:type="dxa"/>
          </w:tcPr>
          <w:p w14:paraId="3013DA84" w14:textId="77777777" w:rsidR="00376DCE" w:rsidRDefault="00B03E98">
            <w:proofErr w:type="spellStart"/>
            <w:r>
              <w:rPr>
                <w:sz w:val="20"/>
              </w:rPr>
              <w:t>願意</w:t>
            </w:r>
            <w:proofErr w:type="spellEnd"/>
          </w:p>
        </w:tc>
        <w:tc>
          <w:tcPr>
            <w:tcW w:w="1504" w:type="dxa"/>
          </w:tcPr>
          <w:p w14:paraId="04B2D78B" w14:textId="77777777" w:rsidR="00376DCE" w:rsidRDefault="00B03E98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5C039DF3" w14:textId="77777777" w:rsidR="00376DCE" w:rsidRDefault="00B03E98">
            <w:proofErr w:type="spellStart"/>
            <w:r>
              <w:rPr>
                <w:sz w:val="20"/>
              </w:rPr>
              <w:t>星期一、五、日</w:t>
            </w:r>
            <w:proofErr w:type="spellEnd"/>
          </w:p>
        </w:tc>
        <w:tc>
          <w:tcPr>
            <w:tcW w:w="1504" w:type="dxa"/>
          </w:tcPr>
          <w:p w14:paraId="11CF64CC" w14:textId="77777777" w:rsidR="00376DCE" w:rsidRDefault="00B03E98">
            <w:r>
              <w:rPr>
                <w:sz w:val="20"/>
              </w:rPr>
              <w:t>3 班（日中六×2、五中五×1）</w:t>
            </w:r>
          </w:p>
        </w:tc>
      </w:tr>
      <w:tr w:rsidR="00376DCE" w14:paraId="0E981C48" w14:textId="77777777">
        <w:trPr>
          <w:cantSplit/>
        </w:trPr>
        <w:tc>
          <w:tcPr>
            <w:tcW w:w="1504" w:type="dxa"/>
          </w:tcPr>
          <w:p w14:paraId="1BD3F4E1" w14:textId="77777777" w:rsidR="00376DCE" w:rsidRDefault="00B03E98">
            <w:r>
              <w:rPr>
                <w:sz w:val="20"/>
              </w:rPr>
              <w:t>Leo Chan</w:t>
            </w:r>
          </w:p>
        </w:tc>
        <w:tc>
          <w:tcPr>
            <w:tcW w:w="1504" w:type="dxa"/>
          </w:tcPr>
          <w:p w14:paraId="2D662D43" w14:textId="77777777" w:rsidR="00376DCE" w:rsidRDefault="00B03E98">
            <w:proofErr w:type="spellStart"/>
            <w:r>
              <w:rPr>
                <w:sz w:val="20"/>
              </w:rPr>
              <w:t>數學、物理</w:t>
            </w:r>
            <w:proofErr w:type="spellEnd"/>
          </w:p>
        </w:tc>
        <w:tc>
          <w:tcPr>
            <w:tcW w:w="1504" w:type="dxa"/>
          </w:tcPr>
          <w:p w14:paraId="43E32ECB" w14:textId="77777777" w:rsidR="00376DCE" w:rsidRDefault="00B03E98">
            <w:proofErr w:type="spellStart"/>
            <w:r>
              <w:rPr>
                <w:sz w:val="20"/>
              </w:rPr>
              <w:t>願意</w:t>
            </w:r>
            <w:proofErr w:type="spellEnd"/>
          </w:p>
        </w:tc>
        <w:tc>
          <w:tcPr>
            <w:tcW w:w="1504" w:type="dxa"/>
          </w:tcPr>
          <w:p w14:paraId="7D86F836" w14:textId="77777777" w:rsidR="00376DCE" w:rsidRDefault="00B03E98">
            <w:r>
              <w:rPr>
                <w:sz w:val="20"/>
              </w:rPr>
              <w:t xml:space="preserve">9 </w:t>
            </w:r>
            <w:proofErr w:type="spellStart"/>
            <w:r>
              <w:rPr>
                <w:sz w:val="20"/>
              </w:rPr>
              <w:t>或以上</w:t>
            </w:r>
            <w:proofErr w:type="spellEnd"/>
          </w:p>
        </w:tc>
        <w:tc>
          <w:tcPr>
            <w:tcW w:w="1504" w:type="dxa"/>
          </w:tcPr>
          <w:p w14:paraId="3DED20FC" w14:textId="77777777" w:rsidR="00376DCE" w:rsidRDefault="00B03E98">
            <w:proofErr w:type="spellStart"/>
            <w:r>
              <w:rPr>
                <w:sz w:val="20"/>
              </w:rPr>
              <w:t>星期六、日（全日可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504" w:type="dxa"/>
          </w:tcPr>
          <w:p w14:paraId="4D1736A4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5 班（全數星期六；移除星期日中五物理B）</w:t>
            </w:r>
          </w:p>
        </w:tc>
      </w:tr>
      <w:tr w:rsidR="00376DCE" w14:paraId="49361DE2" w14:textId="77777777">
        <w:trPr>
          <w:cantSplit/>
        </w:trPr>
        <w:tc>
          <w:tcPr>
            <w:tcW w:w="1504" w:type="dxa"/>
          </w:tcPr>
          <w:p w14:paraId="7C819C71" w14:textId="77777777" w:rsidR="00376DCE" w:rsidRDefault="00B03E98">
            <w:r>
              <w:rPr>
                <w:sz w:val="20"/>
              </w:rPr>
              <w:t>Liam Lai</w:t>
            </w:r>
          </w:p>
        </w:tc>
        <w:tc>
          <w:tcPr>
            <w:tcW w:w="1504" w:type="dxa"/>
          </w:tcPr>
          <w:p w14:paraId="135B944A" w14:textId="77777777" w:rsidR="00376DCE" w:rsidRDefault="00B03E98">
            <w:proofErr w:type="spellStart"/>
            <w:r>
              <w:rPr>
                <w:sz w:val="20"/>
              </w:rPr>
              <w:t>數學</w:t>
            </w:r>
            <w:proofErr w:type="spellEnd"/>
          </w:p>
        </w:tc>
        <w:tc>
          <w:tcPr>
            <w:tcW w:w="1504" w:type="dxa"/>
          </w:tcPr>
          <w:p w14:paraId="3B548A50" w14:textId="77777777" w:rsidR="00376DCE" w:rsidRDefault="00B03E98">
            <w:proofErr w:type="spellStart"/>
            <w:r>
              <w:rPr>
                <w:sz w:val="20"/>
              </w:rPr>
              <w:t>願意</w:t>
            </w:r>
            <w:proofErr w:type="spellEnd"/>
          </w:p>
        </w:tc>
        <w:tc>
          <w:tcPr>
            <w:tcW w:w="1504" w:type="dxa"/>
          </w:tcPr>
          <w:p w14:paraId="354AF814" w14:textId="77777777" w:rsidR="00376DCE" w:rsidRDefault="00B03E98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181BE904" w14:textId="77777777" w:rsidR="00376DCE" w:rsidRDefault="00B03E98">
            <w:proofErr w:type="spellStart"/>
            <w:r>
              <w:rPr>
                <w:sz w:val="20"/>
              </w:rPr>
              <w:t>星期六、日</w:t>
            </w:r>
            <w:proofErr w:type="spellEnd"/>
          </w:p>
        </w:tc>
        <w:tc>
          <w:tcPr>
            <w:tcW w:w="1504" w:type="dxa"/>
          </w:tcPr>
          <w:p w14:paraId="01C6F874" w14:textId="77777777" w:rsidR="00376DCE" w:rsidRDefault="00B03E98">
            <w:r>
              <w:rPr>
                <w:sz w:val="20"/>
              </w:rPr>
              <w:t xml:space="preserve">4 </w:t>
            </w:r>
            <w:proofErr w:type="spellStart"/>
            <w:r>
              <w:rPr>
                <w:sz w:val="20"/>
              </w:rPr>
              <w:t>班（只中二、中三；六</w:t>
            </w:r>
            <w:proofErr w:type="spellEnd"/>
            <w:r>
              <w:rPr>
                <w:sz w:val="20"/>
              </w:rPr>
              <w:t xml:space="preserve"> 2、日 2）</w:t>
            </w:r>
          </w:p>
        </w:tc>
      </w:tr>
      <w:tr w:rsidR="00376DCE" w14:paraId="73885FFE" w14:textId="77777777">
        <w:trPr>
          <w:cantSplit/>
        </w:trPr>
        <w:tc>
          <w:tcPr>
            <w:tcW w:w="1504" w:type="dxa"/>
          </w:tcPr>
          <w:p w14:paraId="3C25333B" w14:textId="77777777" w:rsidR="00376DCE" w:rsidRDefault="00B03E98">
            <w:r>
              <w:rPr>
                <w:sz w:val="20"/>
              </w:rPr>
              <w:t>Emma Cai</w:t>
            </w:r>
          </w:p>
        </w:tc>
        <w:tc>
          <w:tcPr>
            <w:tcW w:w="1504" w:type="dxa"/>
          </w:tcPr>
          <w:p w14:paraId="7A2B3DE4" w14:textId="77777777" w:rsidR="00376DCE" w:rsidRDefault="00B03E98">
            <w:proofErr w:type="spellStart"/>
            <w:r>
              <w:rPr>
                <w:sz w:val="20"/>
              </w:rPr>
              <w:t>英文</w:t>
            </w:r>
            <w:proofErr w:type="spellEnd"/>
          </w:p>
        </w:tc>
        <w:tc>
          <w:tcPr>
            <w:tcW w:w="1504" w:type="dxa"/>
          </w:tcPr>
          <w:p w14:paraId="67F23D66" w14:textId="77777777" w:rsidR="00376DCE" w:rsidRDefault="00B03E98">
            <w:proofErr w:type="spellStart"/>
            <w:r>
              <w:rPr>
                <w:sz w:val="20"/>
              </w:rPr>
              <w:t>願意</w:t>
            </w:r>
            <w:proofErr w:type="spellEnd"/>
          </w:p>
        </w:tc>
        <w:tc>
          <w:tcPr>
            <w:tcW w:w="1504" w:type="dxa"/>
          </w:tcPr>
          <w:p w14:paraId="532A6FB5" w14:textId="77777777" w:rsidR="00376DCE" w:rsidRDefault="00B03E98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1E0C640C" w14:textId="77777777" w:rsidR="00376DCE" w:rsidRDefault="00B03E98">
            <w:proofErr w:type="spellStart"/>
            <w:r>
              <w:rPr>
                <w:sz w:val="20"/>
              </w:rPr>
              <w:t>星期六、日（全日可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504" w:type="dxa"/>
          </w:tcPr>
          <w:p w14:paraId="5C66EC69" w14:textId="77777777" w:rsidR="00376DCE" w:rsidRDefault="00B03E98">
            <w:r>
              <w:rPr>
                <w:sz w:val="20"/>
              </w:rPr>
              <w:t xml:space="preserve">4 </w:t>
            </w:r>
            <w:proofErr w:type="spellStart"/>
            <w:r>
              <w:rPr>
                <w:sz w:val="20"/>
              </w:rPr>
              <w:t>班（集中星期日；不教中六，改中三</w:t>
            </w:r>
            <w:proofErr w:type="spellEnd"/>
            <w:r>
              <w:rPr>
                <w:sz w:val="20"/>
              </w:rPr>
              <w:t>）</w:t>
            </w:r>
          </w:p>
        </w:tc>
      </w:tr>
      <w:tr w:rsidR="00376DCE" w14:paraId="5C453E9A" w14:textId="77777777">
        <w:trPr>
          <w:cantSplit/>
        </w:trPr>
        <w:tc>
          <w:tcPr>
            <w:tcW w:w="1504" w:type="dxa"/>
          </w:tcPr>
          <w:p w14:paraId="51D78A09" w14:textId="77777777" w:rsidR="00376DCE" w:rsidRDefault="00B03E98">
            <w:r>
              <w:rPr>
                <w:sz w:val="20"/>
              </w:rPr>
              <w:t>Natalie Kwok</w:t>
            </w:r>
          </w:p>
        </w:tc>
        <w:tc>
          <w:tcPr>
            <w:tcW w:w="1504" w:type="dxa"/>
          </w:tcPr>
          <w:p w14:paraId="54D7515C" w14:textId="77777777" w:rsidR="00376DCE" w:rsidRDefault="00B03E98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63592B4F" w14:textId="77777777" w:rsidR="00376DCE" w:rsidRDefault="00B03E98">
            <w:proofErr w:type="spellStart"/>
            <w:r>
              <w:rPr>
                <w:sz w:val="20"/>
              </w:rPr>
              <w:t>暫不承接</w:t>
            </w:r>
            <w:proofErr w:type="spellEnd"/>
          </w:p>
        </w:tc>
        <w:tc>
          <w:tcPr>
            <w:tcW w:w="1504" w:type="dxa"/>
          </w:tcPr>
          <w:p w14:paraId="6EDF5D53" w14:textId="77777777" w:rsidR="00376DCE" w:rsidRDefault="00B03E98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0A0C1B03" w14:textId="77777777" w:rsidR="00376DCE" w:rsidRDefault="00B03E98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0D74FE1C" w14:textId="77777777" w:rsidR="00376DCE" w:rsidRDefault="00B03E98">
            <w:proofErr w:type="spellStart"/>
            <w:r>
              <w:rPr>
                <w:sz w:val="20"/>
              </w:rPr>
              <w:t>不排</w:t>
            </w:r>
            <w:proofErr w:type="spellEnd"/>
          </w:p>
        </w:tc>
      </w:tr>
      <w:tr w:rsidR="00376DCE" w14:paraId="5B92E191" w14:textId="77777777">
        <w:trPr>
          <w:cantSplit/>
        </w:trPr>
        <w:tc>
          <w:tcPr>
            <w:tcW w:w="1504" w:type="dxa"/>
          </w:tcPr>
          <w:p w14:paraId="677F9041" w14:textId="77777777" w:rsidR="00376DCE" w:rsidRDefault="00B03E98">
            <w:r>
              <w:rPr>
                <w:sz w:val="20"/>
              </w:rPr>
              <w:t>Rafael Ling</w:t>
            </w:r>
          </w:p>
        </w:tc>
        <w:tc>
          <w:tcPr>
            <w:tcW w:w="1504" w:type="dxa"/>
          </w:tcPr>
          <w:p w14:paraId="23CE068D" w14:textId="77777777" w:rsidR="00376DCE" w:rsidRDefault="00B03E98">
            <w:proofErr w:type="spellStart"/>
            <w:r>
              <w:rPr>
                <w:sz w:val="20"/>
              </w:rPr>
              <w:t>企會財</w:t>
            </w:r>
            <w:proofErr w:type="spellEnd"/>
          </w:p>
        </w:tc>
        <w:tc>
          <w:tcPr>
            <w:tcW w:w="1504" w:type="dxa"/>
          </w:tcPr>
          <w:p w14:paraId="31DE0925" w14:textId="77777777" w:rsidR="00376DCE" w:rsidRDefault="00B03E98">
            <w:proofErr w:type="spellStart"/>
            <w:r>
              <w:rPr>
                <w:sz w:val="20"/>
              </w:rPr>
              <w:t>願意</w:t>
            </w:r>
            <w:proofErr w:type="spellEnd"/>
          </w:p>
        </w:tc>
        <w:tc>
          <w:tcPr>
            <w:tcW w:w="1504" w:type="dxa"/>
          </w:tcPr>
          <w:p w14:paraId="2E119394" w14:textId="77777777" w:rsidR="00376DCE" w:rsidRDefault="00B03E98">
            <w:r>
              <w:rPr>
                <w:sz w:val="20"/>
              </w:rPr>
              <w:t>5–6</w:t>
            </w:r>
          </w:p>
        </w:tc>
        <w:tc>
          <w:tcPr>
            <w:tcW w:w="1504" w:type="dxa"/>
          </w:tcPr>
          <w:p w14:paraId="73576503" w14:textId="77777777" w:rsidR="00376DCE" w:rsidRDefault="00B03E98">
            <w:proofErr w:type="spellStart"/>
            <w:r>
              <w:rPr>
                <w:sz w:val="20"/>
              </w:rPr>
              <w:t>無（完全未掌握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504" w:type="dxa"/>
          </w:tcPr>
          <w:p w14:paraId="7ACB1288" w14:textId="77777777" w:rsidR="00376DCE" w:rsidRDefault="00B03E98">
            <w:proofErr w:type="spellStart"/>
            <w:r>
              <w:rPr>
                <w:sz w:val="20"/>
              </w:rPr>
              <w:t>不排，待補時段</w:t>
            </w:r>
            <w:proofErr w:type="spellEnd"/>
          </w:p>
        </w:tc>
      </w:tr>
      <w:tr w:rsidR="00376DCE" w14:paraId="2E95C189" w14:textId="77777777">
        <w:trPr>
          <w:cantSplit/>
        </w:trPr>
        <w:tc>
          <w:tcPr>
            <w:tcW w:w="1504" w:type="dxa"/>
          </w:tcPr>
          <w:p w14:paraId="2CE462C0" w14:textId="77777777" w:rsidR="00376DCE" w:rsidRDefault="00B03E98">
            <w:r>
              <w:rPr>
                <w:sz w:val="20"/>
              </w:rPr>
              <w:t>Henry Wong</w:t>
            </w:r>
          </w:p>
        </w:tc>
        <w:tc>
          <w:tcPr>
            <w:tcW w:w="1504" w:type="dxa"/>
          </w:tcPr>
          <w:p w14:paraId="50AD28E1" w14:textId="77777777" w:rsidR="00376DCE" w:rsidRDefault="00B03E98">
            <w:proofErr w:type="spellStart"/>
            <w:r>
              <w:rPr>
                <w:sz w:val="20"/>
              </w:rPr>
              <w:t>生物（高中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504" w:type="dxa"/>
          </w:tcPr>
          <w:p w14:paraId="1E06245F" w14:textId="77777777" w:rsidR="00376DCE" w:rsidRDefault="00B03E98">
            <w:proofErr w:type="spellStart"/>
            <w:r>
              <w:rPr>
                <w:sz w:val="20"/>
              </w:rPr>
              <w:t>願意</w:t>
            </w:r>
            <w:proofErr w:type="spellEnd"/>
          </w:p>
        </w:tc>
        <w:tc>
          <w:tcPr>
            <w:tcW w:w="1504" w:type="dxa"/>
          </w:tcPr>
          <w:p w14:paraId="6CAE01D0" w14:textId="77777777" w:rsidR="00376DCE" w:rsidRDefault="00B03E98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6A887655" w14:textId="77777777" w:rsidR="00376DCE" w:rsidRDefault="00B03E98">
            <w:proofErr w:type="spellStart"/>
            <w:r>
              <w:rPr>
                <w:sz w:val="20"/>
              </w:rPr>
              <w:t>星期五、星期六</w:t>
            </w:r>
            <w:proofErr w:type="spellEnd"/>
          </w:p>
        </w:tc>
        <w:tc>
          <w:tcPr>
            <w:tcW w:w="1504" w:type="dxa"/>
          </w:tcPr>
          <w:p w14:paraId="103078C4" w14:textId="77777777" w:rsidR="00376DCE" w:rsidRDefault="00B03E98">
            <w:r>
              <w:rPr>
                <w:sz w:val="20"/>
              </w:rPr>
              <w:t xml:space="preserve">3 </w:t>
            </w:r>
            <w:proofErr w:type="spellStart"/>
            <w:r>
              <w:rPr>
                <w:sz w:val="20"/>
              </w:rPr>
              <w:t>班（只排六</w:t>
            </w:r>
            <w:proofErr w:type="spellEnd"/>
            <w:r>
              <w:rPr>
                <w:sz w:val="20"/>
              </w:rPr>
              <w:t xml:space="preserve"> 14:00 </w:t>
            </w:r>
            <w:proofErr w:type="spellStart"/>
            <w:r>
              <w:rPr>
                <w:sz w:val="20"/>
              </w:rPr>
              <w:t>起連三</w:t>
            </w:r>
            <w:proofErr w:type="spellEnd"/>
            <w:r>
              <w:rPr>
                <w:sz w:val="20"/>
              </w:rPr>
              <w:t>）</w:t>
            </w:r>
          </w:p>
        </w:tc>
      </w:tr>
      <w:tr w:rsidR="00376DCE" w14:paraId="7E8FE539" w14:textId="77777777">
        <w:trPr>
          <w:cantSplit/>
        </w:trPr>
        <w:tc>
          <w:tcPr>
            <w:tcW w:w="1504" w:type="dxa"/>
          </w:tcPr>
          <w:p w14:paraId="422E5F70" w14:textId="77777777" w:rsidR="00376DCE" w:rsidRDefault="00B03E98">
            <w:r>
              <w:rPr>
                <w:sz w:val="20"/>
              </w:rPr>
              <w:t>Cheryl Ng</w:t>
            </w:r>
          </w:p>
        </w:tc>
        <w:tc>
          <w:tcPr>
            <w:tcW w:w="1504" w:type="dxa"/>
          </w:tcPr>
          <w:p w14:paraId="08102E26" w14:textId="77777777" w:rsidR="00376DCE" w:rsidRDefault="00B03E98">
            <w:proofErr w:type="spellStart"/>
            <w:r>
              <w:rPr>
                <w:sz w:val="20"/>
              </w:rPr>
              <w:t>英文（可</w:t>
            </w:r>
            <w:proofErr w:type="spellEnd"/>
            <w:r>
              <w:rPr>
                <w:sz w:val="20"/>
              </w:rPr>
              <w:t xml:space="preserve"> M2）</w:t>
            </w:r>
          </w:p>
        </w:tc>
        <w:tc>
          <w:tcPr>
            <w:tcW w:w="1504" w:type="dxa"/>
          </w:tcPr>
          <w:p w14:paraId="6FC70ED7" w14:textId="77777777" w:rsidR="00376DCE" w:rsidRDefault="00B03E98">
            <w:proofErr w:type="spellStart"/>
            <w:r>
              <w:rPr>
                <w:sz w:val="20"/>
              </w:rPr>
              <w:t>願意</w:t>
            </w:r>
            <w:proofErr w:type="spellEnd"/>
          </w:p>
        </w:tc>
        <w:tc>
          <w:tcPr>
            <w:tcW w:w="1504" w:type="dxa"/>
          </w:tcPr>
          <w:p w14:paraId="4291404C" w14:textId="77777777" w:rsidR="00376DCE" w:rsidRDefault="00B03E98">
            <w:r>
              <w:rPr>
                <w:sz w:val="20"/>
              </w:rPr>
              <w:t>1–2</w:t>
            </w:r>
          </w:p>
        </w:tc>
        <w:tc>
          <w:tcPr>
            <w:tcW w:w="1504" w:type="dxa"/>
          </w:tcPr>
          <w:p w14:paraId="595C768E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504" w:type="dxa"/>
          </w:tcPr>
          <w:p w14:paraId="4B3D0259" w14:textId="77777777" w:rsidR="00376DCE" w:rsidRDefault="00B03E98"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班（六</w:t>
            </w:r>
            <w:proofErr w:type="spellEnd"/>
            <w:r>
              <w:rPr>
                <w:sz w:val="20"/>
              </w:rPr>
              <w:t xml:space="preserve"> 10:15 中二、11:30 </w:t>
            </w:r>
            <w:proofErr w:type="spellStart"/>
            <w:r>
              <w:rPr>
                <w:sz w:val="20"/>
              </w:rPr>
              <w:t>中一</w:t>
            </w:r>
            <w:proofErr w:type="spellEnd"/>
            <w:r>
              <w:rPr>
                <w:sz w:val="20"/>
              </w:rPr>
              <w:t>）</w:t>
            </w:r>
          </w:p>
        </w:tc>
      </w:tr>
      <w:tr w:rsidR="00376DCE" w14:paraId="73983975" w14:textId="77777777">
        <w:trPr>
          <w:cantSplit/>
        </w:trPr>
        <w:tc>
          <w:tcPr>
            <w:tcW w:w="1504" w:type="dxa"/>
          </w:tcPr>
          <w:p w14:paraId="7159B430" w14:textId="77777777" w:rsidR="00376DCE" w:rsidRDefault="00B03E98">
            <w:r>
              <w:rPr>
                <w:sz w:val="20"/>
              </w:rPr>
              <w:t>Billy Shek</w:t>
            </w:r>
          </w:p>
        </w:tc>
        <w:tc>
          <w:tcPr>
            <w:tcW w:w="1504" w:type="dxa"/>
          </w:tcPr>
          <w:p w14:paraId="196298A4" w14:textId="77777777" w:rsidR="00376DCE" w:rsidRDefault="00B03E98">
            <w:proofErr w:type="spellStart"/>
            <w:r>
              <w:rPr>
                <w:sz w:val="20"/>
              </w:rPr>
              <w:t>中文（中二、中三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504" w:type="dxa"/>
          </w:tcPr>
          <w:p w14:paraId="76868126" w14:textId="77777777" w:rsidR="00376DCE" w:rsidRDefault="00B03E98">
            <w:proofErr w:type="spellStart"/>
            <w:r>
              <w:rPr>
                <w:sz w:val="20"/>
              </w:rPr>
              <w:t>願意</w:t>
            </w:r>
            <w:proofErr w:type="spellEnd"/>
          </w:p>
        </w:tc>
        <w:tc>
          <w:tcPr>
            <w:tcW w:w="1504" w:type="dxa"/>
          </w:tcPr>
          <w:p w14:paraId="21158A24" w14:textId="77777777" w:rsidR="00376DCE" w:rsidRDefault="00B03E98">
            <w:proofErr w:type="spellStart"/>
            <w:r>
              <w:rPr>
                <w:sz w:val="20"/>
              </w:rPr>
              <w:t>未定</w:t>
            </w:r>
            <w:proofErr w:type="spellEnd"/>
          </w:p>
        </w:tc>
        <w:tc>
          <w:tcPr>
            <w:tcW w:w="1504" w:type="dxa"/>
          </w:tcPr>
          <w:p w14:paraId="526139CE" w14:textId="77777777" w:rsidR="00376DCE" w:rsidRDefault="00B03E98">
            <w:proofErr w:type="spellStart"/>
            <w:r>
              <w:rPr>
                <w:sz w:val="20"/>
              </w:rPr>
              <w:t>星期六、日</w:t>
            </w:r>
            <w:proofErr w:type="spellEnd"/>
          </w:p>
        </w:tc>
        <w:tc>
          <w:tcPr>
            <w:tcW w:w="1504" w:type="dxa"/>
          </w:tcPr>
          <w:p w14:paraId="76F36C8C" w14:textId="77777777" w:rsidR="00376DCE" w:rsidRDefault="00B03E98">
            <w:r>
              <w:rPr>
                <w:sz w:val="20"/>
              </w:rPr>
              <w:t xml:space="preserve">2 班（只六；16:30 中三、17:45 </w:t>
            </w:r>
            <w:proofErr w:type="spellStart"/>
            <w:r>
              <w:rPr>
                <w:sz w:val="20"/>
              </w:rPr>
              <w:t>中二</w:t>
            </w:r>
            <w:proofErr w:type="spellEnd"/>
            <w:r>
              <w:rPr>
                <w:sz w:val="20"/>
              </w:rPr>
              <w:t>）</w:t>
            </w:r>
          </w:p>
        </w:tc>
      </w:tr>
      <w:tr w:rsidR="00376DCE" w14:paraId="7A248C14" w14:textId="77777777">
        <w:trPr>
          <w:cantSplit/>
        </w:trPr>
        <w:tc>
          <w:tcPr>
            <w:tcW w:w="1504" w:type="dxa"/>
          </w:tcPr>
          <w:p w14:paraId="31E12E6C" w14:textId="77777777" w:rsidR="00376DCE" w:rsidRDefault="00B03E98">
            <w:r>
              <w:rPr>
                <w:sz w:val="20"/>
              </w:rPr>
              <w:t>Phoebe Tam</w:t>
            </w:r>
          </w:p>
        </w:tc>
        <w:tc>
          <w:tcPr>
            <w:tcW w:w="1504" w:type="dxa"/>
          </w:tcPr>
          <w:p w14:paraId="26BEB4E3" w14:textId="77777777" w:rsidR="00376DCE" w:rsidRDefault="00B03E98">
            <w:proofErr w:type="spellStart"/>
            <w:r>
              <w:rPr>
                <w:sz w:val="20"/>
              </w:rPr>
              <w:t>科學、化學</w:t>
            </w:r>
            <w:proofErr w:type="spellEnd"/>
          </w:p>
        </w:tc>
        <w:tc>
          <w:tcPr>
            <w:tcW w:w="1504" w:type="dxa"/>
          </w:tcPr>
          <w:p w14:paraId="7D2E1F29" w14:textId="77777777" w:rsidR="00376DCE" w:rsidRDefault="00B03E98">
            <w:proofErr w:type="spellStart"/>
            <w:r>
              <w:rPr>
                <w:sz w:val="20"/>
              </w:rPr>
              <w:t>願意</w:t>
            </w:r>
            <w:proofErr w:type="spellEnd"/>
          </w:p>
        </w:tc>
        <w:tc>
          <w:tcPr>
            <w:tcW w:w="1504" w:type="dxa"/>
          </w:tcPr>
          <w:p w14:paraId="6D6E58A9" w14:textId="77777777" w:rsidR="00376DCE" w:rsidRDefault="00B03E98">
            <w:proofErr w:type="spellStart"/>
            <w:r>
              <w:rPr>
                <w:sz w:val="20"/>
              </w:rPr>
              <w:t>未填</w:t>
            </w:r>
            <w:proofErr w:type="spellEnd"/>
          </w:p>
        </w:tc>
        <w:tc>
          <w:tcPr>
            <w:tcW w:w="1504" w:type="dxa"/>
          </w:tcPr>
          <w:p w14:paraId="3D4C3378" w14:textId="77777777" w:rsidR="00376DCE" w:rsidRDefault="00B03E98">
            <w:proofErr w:type="spellStart"/>
            <w:r>
              <w:rPr>
                <w:sz w:val="20"/>
              </w:rPr>
              <w:t>星期六、日</w:t>
            </w:r>
            <w:proofErr w:type="spellEnd"/>
          </w:p>
        </w:tc>
        <w:tc>
          <w:tcPr>
            <w:tcW w:w="1504" w:type="dxa"/>
          </w:tcPr>
          <w:p w14:paraId="2F5F67F9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6 班（科學／化學各級各 1）</w:t>
            </w:r>
          </w:p>
        </w:tc>
      </w:tr>
    </w:tbl>
    <w:p w14:paraId="671EC630" w14:textId="77777777" w:rsidR="00376DCE" w:rsidRDefault="00B03E98">
      <w:pPr>
        <w:pStyle w:val="21"/>
        <w:keepNext w:val="0"/>
        <w:spacing w:before="240" w:after="160" w:line="240" w:lineRule="auto"/>
      </w:pPr>
      <w:bookmarkStart w:id="62" w:name="_Toc238420669"/>
      <w:r>
        <w:rPr>
          <w:rFonts w:ascii="新細明體" w:eastAsia="新細明體" w:hAnsi="新細明體"/>
          <w:b/>
          <w:bCs/>
        </w:rPr>
        <w:t xml:space="preserve">附表.2 </w:t>
      </w:r>
      <w:proofErr w:type="spellStart"/>
      <w:r>
        <w:rPr>
          <w:rFonts w:ascii="新細明體" w:eastAsia="新細明體" w:hAnsi="新細明體"/>
          <w:b/>
          <w:bCs/>
        </w:rPr>
        <w:t>檔期與連堂約束</w:t>
      </w:r>
      <w:bookmarkEnd w:id="62"/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76DCE" w14:paraId="56D7E10A" w14:textId="77777777">
        <w:trPr>
          <w:cantSplit/>
        </w:trPr>
        <w:tc>
          <w:tcPr>
            <w:tcW w:w="2256" w:type="dxa"/>
            <w:shd w:val="clear" w:color="auto" w:fill="F0F0F0"/>
          </w:tcPr>
          <w:p w14:paraId="22A60112" w14:textId="77777777" w:rsidR="00376DCE" w:rsidRDefault="00B03E98">
            <w:proofErr w:type="spellStart"/>
            <w:r>
              <w:rPr>
                <w:b/>
                <w:sz w:val="20"/>
              </w:rPr>
              <w:t>老師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5583DD04" w14:textId="77777777" w:rsidR="00376DCE" w:rsidRDefault="00B03E98">
            <w:proofErr w:type="spellStart"/>
            <w:r>
              <w:rPr>
                <w:b/>
                <w:sz w:val="20"/>
              </w:rPr>
              <w:t>尚未確定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3EC2B540" w14:textId="77777777" w:rsidR="00376DCE" w:rsidRDefault="00B03E98">
            <w:proofErr w:type="spellStart"/>
            <w:r>
              <w:rPr>
                <w:b/>
                <w:sz w:val="20"/>
              </w:rPr>
              <w:t>連堂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4EB02713" w14:textId="77777777" w:rsidR="00376DCE" w:rsidRDefault="00B03E98">
            <w:proofErr w:type="spellStart"/>
            <w:r>
              <w:rPr>
                <w:b/>
                <w:sz w:val="20"/>
              </w:rPr>
              <w:t>備註</w:t>
            </w:r>
            <w:proofErr w:type="spellEnd"/>
          </w:p>
        </w:tc>
      </w:tr>
      <w:tr w:rsidR="00376DCE" w14:paraId="30C345CA" w14:textId="77777777">
        <w:trPr>
          <w:cantSplit/>
        </w:trPr>
        <w:tc>
          <w:tcPr>
            <w:tcW w:w="2256" w:type="dxa"/>
          </w:tcPr>
          <w:p w14:paraId="32E10E02" w14:textId="77777777" w:rsidR="00376DCE" w:rsidRDefault="00B03E98">
            <w:r>
              <w:rPr>
                <w:sz w:val="20"/>
              </w:rPr>
              <w:lastRenderedPageBreak/>
              <w:t>Judy Chu</w:t>
            </w:r>
          </w:p>
        </w:tc>
        <w:tc>
          <w:tcPr>
            <w:tcW w:w="2256" w:type="dxa"/>
          </w:tcPr>
          <w:p w14:paraId="7EE3203D" w14:textId="77777777" w:rsidR="00376DCE" w:rsidRDefault="00B03E98">
            <w:proofErr w:type="spellStart"/>
            <w:r>
              <w:rPr>
                <w:sz w:val="20"/>
              </w:rPr>
              <w:t>星期三（預計</w:t>
            </w:r>
            <w:proofErr w:type="spellEnd"/>
            <w:r>
              <w:rPr>
                <w:sz w:val="20"/>
              </w:rPr>
              <w:t xml:space="preserve"> 8 月 18 日）</w:t>
            </w:r>
          </w:p>
        </w:tc>
        <w:tc>
          <w:tcPr>
            <w:tcW w:w="2256" w:type="dxa"/>
          </w:tcPr>
          <w:p w14:paraId="6A58C93B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最多 2 堂；其後必須休息 1 節</w:t>
            </w:r>
          </w:p>
        </w:tc>
        <w:tc>
          <w:tcPr>
            <w:tcW w:w="2256" w:type="dxa"/>
          </w:tcPr>
          <w:p w14:paraId="6B2CCD0C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平日高中最早 17:45；一 19:00 不可故星期一無法排中五／中六（與現有數學／中文撞級）。日 14:00 起不可。本版星期日上午先排兩班中六生物。</w:t>
            </w:r>
          </w:p>
        </w:tc>
      </w:tr>
      <w:tr w:rsidR="00376DCE" w14:paraId="1A4BE40A" w14:textId="77777777">
        <w:trPr>
          <w:cantSplit/>
        </w:trPr>
        <w:tc>
          <w:tcPr>
            <w:tcW w:w="2256" w:type="dxa"/>
          </w:tcPr>
          <w:p w14:paraId="4E591699" w14:textId="77777777" w:rsidR="00376DCE" w:rsidRDefault="00B03E98">
            <w:r>
              <w:rPr>
                <w:sz w:val="20"/>
              </w:rPr>
              <w:t>Leo Chan</w:t>
            </w:r>
          </w:p>
        </w:tc>
        <w:tc>
          <w:tcPr>
            <w:tcW w:w="2256" w:type="dxa"/>
          </w:tcPr>
          <w:p w14:paraId="4AC4B89C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星期四、五（預計 9 月 5 日）</w:t>
            </w:r>
          </w:p>
        </w:tc>
        <w:tc>
          <w:tcPr>
            <w:tcW w:w="2256" w:type="dxa"/>
          </w:tcPr>
          <w:p w14:paraId="77EB0805" w14:textId="77777777" w:rsidR="00376DCE" w:rsidRDefault="00B03E98">
            <w:proofErr w:type="spellStart"/>
            <w:r>
              <w:rPr>
                <w:sz w:val="20"/>
              </w:rPr>
              <w:t>最多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z w:val="20"/>
              </w:rPr>
              <w:t>堂；可連續編排</w:t>
            </w:r>
            <w:proofErr w:type="spellEnd"/>
          </w:p>
        </w:tc>
        <w:tc>
          <w:tcPr>
            <w:tcW w:w="2256" w:type="dxa"/>
          </w:tcPr>
          <w:p w14:paraId="0E9F8F5F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一至三不可。本版按營運排五班，全部星期六；移除星期日中五物理（B），不排滿「9 或以上」。</w:t>
            </w:r>
          </w:p>
        </w:tc>
      </w:tr>
      <w:tr w:rsidR="00376DCE" w14:paraId="5922F7CF" w14:textId="77777777">
        <w:trPr>
          <w:cantSplit/>
        </w:trPr>
        <w:tc>
          <w:tcPr>
            <w:tcW w:w="2256" w:type="dxa"/>
          </w:tcPr>
          <w:p w14:paraId="6C7813C5" w14:textId="77777777" w:rsidR="00376DCE" w:rsidRDefault="00B03E98">
            <w:r>
              <w:rPr>
                <w:sz w:val="20"/>
              </w:rPr>
              <w:t>Liam Lai</w:t>
            </w:r>
          </w:p>
        </w:tc>
        <w:tc>
          <w:tcPr>
            <w:tcW w:w="2256" w:type="dxa"/>
          </w:tcPr>
          <w:p w14:paraId="559B58FD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星期二、三（預計 9 月 1 日）</w:t>
            </w:r>
          </w:p>
        </w:tc>
        <w:tc>
          <w:tcPr>
            <w:tcW w:w="2256" w:type="dxa"/>
          </w:tcPr>
          <w:p w14:paraId="43B1B575" w14:textId="77777777" w:rsidR="00376DCE" w:rsidRDefault="00B03E98">
            <w:proofErr w:type="spellStart"/>
            <w:r>
              <w:rPr>
                <w:sz w:val="20"/>
              </w:rPr>
              <w:t>最多</w:t>
            </w:r>
            <w:proofErr w:type="spellEnd"/>
            <w:r>
              <w:rPr>
                <w:sz w:val="20"/>
              </w:rPr>
              <w:t xml:space="preserve"> 2 </w:t>
            </w:r>
            <w:proofErr w:type="spellStart"/>
            <w:r>
              <w:rPr>
                <w:sz w:val="20"/>
              </w:rPr>
              <w:t>堂；可連續編排</w:t>
            </w:r>
            <w:proofErr w:type="spellEnd"/>
          </w:p>
        </w:tc>
        <w:tc>
          <w:tcPr>
            <w:tcW w:w="2256" w:type="dxa"/>
          </w:tcPr>
          <w:p w14:paraId="138B114A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六只用不空白且標「可」之時段。日 14:00 起不可。本版只教中二、中三。12 月中至 1 月頭或外出，屆時按校曆另議。</w:t>
            </w:r>
          </w:p>
        </w:tc>
      </w:tr>
      <w:tr w:rsidR="00376DCE" w14:paraId="3F50169E" w14:textId="77777777">
        <w:trPr>
          <w:cantSplit/>
        </w:trPr>
        <w:tc>
          <w:tcPr>
            <w:tcW w:w="2256" w:type="dxa"/>
          </w:tcPr>
          <w:p w14:paraId="2D899552" w14:textId="77777777" w:rsidR="00376DCE" w:rsidRDefault="00B03E98">
            <w:r>
              <w:rPr>
                <w:sz w:val="20"/>
              </w:rPr>
              <w:t>Emma Cai</w:t>
            </w:r>
          </w:p>
        </w:tc>
        <w:tc>
          <w:tcPr>
            <w:tcW w:w="2256" w:type="dxa"/>
          </w:tcPr>
          <w:p w14:paraId="12322B75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星期一至五（預計 8 月 20 日）</w:t>
            </w:r>
          </w:p>
        </w:tc>
        <w:tc>
          <w:tcPr>
            <w:tcW w:w="2256" w:type="dxa"/>
          </w:tcPr>
          <w:p w14:paraId="29B9D19E" w14:textId="77777777" w:rsidR="00376DCE" w:rsidRDefault="00B03E98">
            <w:proofErr w:type="spellStart"/>
            <w:r>
              <w:rPr>
                <w:sz w:val="20"/>
              </w:rPr>
              <w:t>最多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z w:val="20"/>
              </w:rPr>
              <w:t>堂；可連續編排</w:t>
            </w:r>
            <w:proofErr w:type="spellEnd"/>
          </w:p>
        </w:tc>
        <w:tc>
          <w:tcPr>
            <w:tcW w:w="2256" w:type="dxa"/>
          </w:tcPr>
          <w:p w14:paraId="58AB5105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平日雖有部分「可」，日子標尚未確定，本版不排平日。四班集中星期日；不教中六英文，改中三英文第二班。</w:t>
            </w:r>
          </w:p>
        </w:tc>
      </w:tr>
      <w:tr w:rsidR="00376DCE" w14:paraId="2A9B299C" w14:textId="77777777">
        <w:trPr>
          <w:cantSplit/>
        </w:trPr>
        <w:tc>
          <w:tcPr>
            <w:tcW w:w="2256" w:type="dxa"/>
          </w:tcPr>
          <w:p w14:paraId="7E807127" w14:textId="77777777" w:rsidR="00376DCE" w:rsidRDefault="00B03E98">
            <w:r>
              <w:rPr>
                <w:sz w:val="20"/>
              </w:rPr>
              <w:t>Natalie Kwok</w:t>
            </w:r>
          </w:p>
        </w:tc>
        <w:tc>
          <w:tcPr>
            <w:tcW w:w="2256" w:type="dxa"/>
          </w:tcPr>
          <w:p w14:paraId="2081E97E" w14:textId="77777777" w:rsidR="00376DCE" w:rsidRDefault="00B03E98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32E75812" w14:textId="77777777" w:rsidR="00376DCE" w:rsidRDefault="00B03E98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702A8773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想專注學業；私人課程仍會繼續。</w:t>
            </w:r>
          </w:p>
        </w:tc>
      </w:tr>
      <w:tr w:rsidR="00376DCE" w14:paraId="7AE4434A" w14:textId="77777777">
        <w:trPr>
          <w:cantSplit/>
        </w:trPr>
        <w:tc>
          <w:tcPr>
            <w:tcW w:w="2256" w:type="dxa"/>
          </w:tcPr>
          <w:p w14:paraId="1D980FA1" w14:textId="77777777" w:rsidR="00376DCE" w:rsidRDefault="00B03E98">
            <w:r>
              <w:rPr>
                <w:sz w:val="20"/>
              </w:rPr>
              <w:t>Rafael Ling</w:t>
            </w:r>
          </w:p>
        </w:tc>
        <w:tc>
          <w:tcPr>
            <w:tcW w:w="2256" w:type="dxa"/>
          </w:tcPr>
          <w:p w14:paraId="6D9C51AD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星期一至五（預計 8 月 25 日）；週末亦未填時段</w:t>
            </w:r>
          </w:p>
        </w:tc>
        <w:tc>
          <w:tcPr>
            <w:tcW w:w="2256" w:type="dxa"/>
          </w:tcPr>
          <w:p w14:paraId="20F650E9" w14:textId="77777777" w:rsidR="00376DCE" w:rsidRDefault="00B03E98">
            <w:proofErr w:type="spellStart"/>
            <w:r>
              <w:rPr>
                <w:sz w:val="20"/>
              </w:rPr>
              <w:t>最多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z w:val="20"/>
              </w:rPr>
              <w:t>堂；可連續編排</w:t>
            </w:r>
            <w:proofErr w:type="spellEnd"/>
          </w:p>
        </w:tc>
        <w:tc>
          <w:tcPr>
            <w:tcW w:w="2256" w:type="dxa"/>
          </w:tcPr>
          <w:p w14:paraId="248AC640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時段確定後另開一輪，班數 5–6、年級平均分佈。</w:t>
            </w:r>
          </w:p>
        </w:tc>
      </w:tr>
      <w:tr w:rsidR="00376DCE" w14:paraId="68585236" w14:textId="77777777">
        <w:trPr>
          <w:cantSplit/>
        </w:trPr>
        <w:tc>
          <w:tcPr>
            <w:tcW w:w="2256" w:type="dxa"/>
          </w:tcPr>
          <w:p w14:paraId="21F65702" w14:textId="77777777" w:rsidR="00376DCE" w:rsidRDefault="00B03E98">
            <w:r>
              <w:rPr>
                <w:sz w:val="20"/>
              </w:rPr>
              <w:t>Henry Wong</w:t>
            </w:r>
          </w:p>
        </w:tc>
        <w:tc>
          <w:tcPr>
            <w:tcW w:w="2256" w:type="dxa"/>
          </w:tcPr>
          <w:p w14:paraId="0274BB93" w14:textId="77777777" w:rsidR="00376DCE" w:rsidRDefault="00B03E98">
            <w:proofErr w:type="spellStart"/>
            <w:r>
              <w:rPr>
                <w:sz w:val="20"/>
              </w:rPr>
              <w:t>星期三（預計</w:t>
            </w:r>
            <w:proofErr w:type="spellEnd"/>
            <w:r>
              <w:rPr>
                <w:sz w:val="20"/>
              </w:rPr>
              <w:t xml:space="preserve"> 8 月 27 日）</w:t>
            </w:r>
          </w:p>
        </w:tc>
        <w:tc>
          <w:tcPr>
            <w:tcW w:w="2256" w:type="dxa"/>
          </w:tcPr>
          <w:p w14:paraId="534CB3B1" w14:textId="77777777" w:rsidR="00376DCE" w:rsidRDefault="00B03E98">
            <w:proofErr w:type="spellStart"/>
            <w:r>
              <w:rPr>
                <w:sz w:val="20"/>
              </w:rPr>
              <w:t>最多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z w:val="20"/>
              </w:rPr>
              <w:t>堂；可連續編排</w:t>
            </w:r>
            <w:proofErr w:type="spellEnd"/>
          </w:p>
        </w:tc>
        <w:tc>
          <w:tcPr>
            <w:tcW w:w="2256" w:type="dxa"/>
          </w:tcPr>
          <w:p w14:paraId="40967D79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一至四不可。問卷星期五可用，但本版移除星期五兩堂。星期六只用 14:00 至 17:45，連排中四、中五、中六生物。星期日僅 19:00 較不優先，本版不用。</w:t>
            </w:r>
          </w:p>
        </w:tc>
      </w:tr>
      <w:tr w:rsidR="00376DCE" w14:paraId="0CCE4512" w14:textId="77777777">
        <w:trPr>
          <w:cantSplit/>
        </w:trPr>
        <w:tc>
          <w:tcPr>
            <w:tcW w:w="2256" w:type="dxa"/>
          </w:tcPr>
          <w:p w14:paraId="1F56D7DB" w14:textId="77777777" w:rsidR="00376DCE" w:rsidRDefault="00B03E98">
            <w:r>
              <w:rPr>
                <w:sz w:val="20"/>
              </w:rPr>
              <w:t>Cheryl Ng</w:t>
            </w:r>
          </w:p>
        </w:tc>
        <w:tc>
          <w:tcPr>
            <w:tcW w:w="2256" w:type="dxa"/>
          </w:tcPr>
          <w:p w14:paraId="61A3B829" w14:textId="77777777" w:rsidR="00376DCE" w:rsidRDefault="00B03E98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60DCE14C" w14:textId="77777777" w:rsidR="00376DCE" w:rsidRDefault="00B03E98">
            <w:proofErr w:type="spellStart"/>
            <w:r>
              <w:rPr>
                <w:sz w:val="20"/>
              </w:rPr>
              <w:t>最多</w:t>
            </w:r>
            <w:proofErr w:type="spellEnd"/>
            <w:r>
              <w:rPr>
                <w:sz w:val="20"/>
              </w:rPr>
              <w:t xml:space="preserve"> 2 </w:t>
            </w:r>
            <w:proofErr w:type="spellStart"/>
            <w:r>
              <w:rPr>
                <w:sz w:val="20"/>
              </w:rPr>
              <w:t>堂；可連續編排</w:t>
            </w:r>
            <w:proofErr w:type="spellEnd"/>
          </w:p>
        </w:tc>
        <w:tc>
          <w:tcPr>
            <w:tcW w:w="2256" w:type="dxa"/>
          </w:tcPr>
          <w:p w14:paraId="14BC09BD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只星期六 10:15 及 11:30 可。可教英文與 M2；本版兩班均為初中英文。2027 年 6 月 14 日至 7 月 3 日實習，學年末校曆另議。</w:t>
            </w:r>
          </w:p>
        </w:tc>
      </w:tr>
      <w:tr w:rsidR="00376DCE" w14:paraId="43F40CFC" w14:textId="77777777">
        <w:trPr>
          <w:cantSplit/>
        </w:trPr>
        <w:tc>
          <w:tcPr>
            <w:tcW w:w="2256" w:type="dxa"/>
          </w:tcPr>
          <w:p w14:paraId="603C79DC" w14:textId="77777777" w:rsidR="00376DCE" w:rsidRDefault="00B03E98">
            <w:r>
              <w:rPr>
                <w:sz w:val="20"/>
              </w:rPr>
              <w:t>Billy Shek</w:t>
            </w:r>
          </w:p>
        </w:tc>
        <w:tc>
          <w:tcPr>
            <w:tcW w:w="2256" w:type="dxa"/>
          </w:tcPr>
          <w:p w14:paraId="0B1BE137" w14:textId="77777777" w:rsidR="00376DCE" w:rsidRDefault="00B03E98">
            <w:proofErr w:type="spellStart"/>
            <w:r>
              <w:rPr>
                <w:sz w:val="20"/>
              </w:rPr>
              <w:t>星期一至五</w:t>
            </w:r>
            <w:proofErr w:type="spellEnd"/>
          </w:p>
        </w:tc>
        <w:tc>
          <w:tcPr>
            <w:tcW w:w="2256" w:type="dxa"/>
          </w:tcPr>
          <w:p w14:paraId="479BAADC" w14:textId="77777777" w:rsidR="00376DCE" w:rsidRDefault="00B03E98">
            <w:proofErr w:type="spellStart"/>
            <w:r>
              <w:rPr>
                <w:sz w:val="20"/>
              </w:rPr>
              <w:t>最多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z w:val="20"/>
              </w:rPr>
              <w:t>堂；可連續編排</w:t>
            </w:r>
            <w:proofErr w:type="spellEnd"/>
          </w:p>
        </w:tc>
        <w:tc>
          <w:tcPr>
            <w:tcW w:w="2256" w:type="dxa"/>
          </w:tcPr>
          <w:p w14:paraId="39F69662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只教中二、中三中文。營運指定只排 Katie 放假時段、最多兩班。星期五尚未確定故不排；星期日雖可，本版不排（Katie 當值）。六 10:15／19:00 較不優先。原 12:45 中一改中二後撞 Leo 中二數學，改排 16:30 中三、17:45 中二（17E）。</w:t>
            </w:r>
          </w:p>
        </w:tc>
      </w:tr>
      <w:tr w:rsidR="00376DCE" w14:paraId="291B2BB2" w14:textId="77777777">
        <w:trPr>
          <w:cantSplit/>
        </w:trPr>
        <w:tc>
          <w:tcPr>
            <w:tcW w:w="2256" w:type="dxa"/>
          </w:tcPr>
          <w:p w14:paraId="04A30228" w14:textId="77777777" w:rsidR="00376DCE" w:rsidRDefault="00B03E98">
            <w:r>
              <w:rPr>
                <w:sz w:val="20"/>
              </w:rPr>
              <w:lastRenderedPageBreak/>
              <w:t>Phoebe Tam</w:t>
            </w:r>
          </w:p>
        </w:tc>
        <w:tc>
          <w:tcPr>
            <w:tcW w:w="2256" w:type="dxa"/>
          </w:tcPr>
          <w:p w14:paraId="7C966D81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星期二；其餘平日未填</w:t>
            </w:r>
          </w:p>
        </w:tc>
        <w:tc>
          <w:tcPr>
            <w:tcW w:w="2256" w:type="dxa"/>
          </w:tcPr>
          <w:p w14:paraId="31F3D7D0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最多 3 堂；其後必須休息 1 節</w:t>
            </w:r>
          </w:p>
        </w:tc>
        <w:tc>
          <w:tcPr>
            <w:tcW w:w="2256" w:type="dxa"/>
          </w:tcPr>
          <w:p w14:paraId="72AB1A41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科學、化學各級各一。六 10:15 至 16:30 可，17:45 起空白。日只填 10:15 至 12:45。本版六四班（17D）、日兩班（矩尺座）。</w:t>
            </w:r>
          </w:p>
        </w:tc>
      </w:tr>
    </w:tbl>
    <w:p w14:paraId="12681DB7" w14:textId="77777777" w:rsidR="00376DCE" w:rsidRDefault="00B03E98">
      <w:pPr>
        <w:pStyle w:val="21"/>
        <w:keepNext w:val="0"/>
        <w:spacing w:before="240" w:after="160" w:line="240" w:lineRule="auto"/>
        <w:rPr>
          <w:lang w:eastAsia="zh-TW"/>
        </w:rPr>
      </w:pPr>
      <w:bookmarkStart w:id="63" w:name="_Toc238420670"/>
      <w:r>
        <w:rPr>
          <w:rFonts w:ascii="新細明體" w:eastAsia="新細明體" w:hAnsi="新細明體"/>
          <w:b/>
          <w:bCs/>
          <w:lang w:eastAsia="zh-TW"/>
        </w:rPr>
        <w:t>附表.3 各員工出勤日、班數、科目</w:t>
      </w:r>
      <w:bookmarkEnd w:id="6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76DCE" w14:paraId="5E0E71C7" w14:textId="77777777">
        <w:trPr>
          <w:cantSplit/>
        </w:trPr>
        <w:tc>
          <w:tcPr>
            <w:tcW w:w="1805" w:type="dxa"/>
            <w:shd w:val="clear" w:color="auto" w:fill="F0F0F0"/>
          </w:tcPr>
          <w:p w14:paraId="3F48A4FC" w14:textId="77777777" w:rsidR="00376DCE" w:rsidRDefault="00B03E98">
            <w:proofErr w:type="spellStart"/>
            <w:r>
              <w:rPr>
                <w:b/>
                <w:sz w:val="20"/>
              </w:rPr>
              <w:t>老師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0EE3787" w14:textId="77777777" w:rsidR="00376DCE" w:rsidRDefault="00B03E98">
            <w:proofErr w:type="spellStart"/>
            <w:r>
              <w:rPr>
                <w:b/>
                <w:sz w:val="20"/>
              </w:rPr>
              <w:t>班數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2DD52A09" w14:textId="77777777" w:rsidR="00376DCE" w:rsidRDefault="00B03E98">
            <w:proofErr w:type="spellStart"/>
            <w:r>
              <w:rPr>
                <w:b/>
                <w:sz w:val="20"/>
              </w:rPr>
              <w:t>科目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65BA55A3" w14:textId="77777777" w:rsidR="00376DCE" w:rsidRDefault="00B03E98">
            <w:proofErr w:type="spellStart"/>
            <w:r>
              <w:rPr>
                <w:b/>
                <w:sz w:val="20"/>
              </w:rPr>
              <w:t>出勤日</w:t>
            </w:r>
            <w:proofErr w:type="spellEnd"/>
          </w:p>
        </w:tc>
        <w:tc>
          <w:tcPr>
            <w:tcW w:w="1805" w:type="dxa"/>
            <w:shd w:val="clear" w:color="auto" w:fill="F0F0F0"/>
          </w:tcPr>
          <w:p w14:paraId="38743B29" w14:textId="77777777" w:rsidR="00376DCE" w:rsidRDefault="00B03E98">
            <w:proofErr w:type="spellStart"/>
            <w:r>
              <w:rPr>
                <w:b/>
                <w:sz w:val="20"/>
              </w:rPr>
              <w:t>備註</w:t>
            </w:r>
            <w:proofErr w:type="spellEnd"/>
          </w:p>
        </w:tc>
      </w:tr>
      <w:tr w:rsidR="00376DCE" w14:paraId="60BD5826" w14:textId="77777777">
        <w:trPr>
          <w:cantSplit/>
        </w:trPr>
        <w:tc>
          <w:tcPr>
            <w:tcW w:w="1805" w:type="dxa"/>
          </w:tcPr>
          <w:p w14:paraId="6B2FCFFC" w14:textId="77777777" w:rsidR="00376DCE" w:rsidRDefault="00B03E98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244AD795" w14:textId="77777777" w:rsidR="00376DCE" w:rsidRDefault="00B03E98">
            <w:r>
              <w:rPr>
                <w:sz w:val="20"/>
              </w:rPr>
              <w:t>13</w:t>
            </w:r>
          </w:p>
        </w:tc>
        <w:tc>
          <w:tcPr>
            <w:tcW w:w="1805" w:type="dxa"/>
          </w:tcPr>
          <w:p w14:paraId="663D2B4B" w14:textId="77777777" w:rsidR="00376DCE" w:rsidRDefault="00B03E98">
            <w:proofErr w:type="spellStart"/>
            <w:r>
              <w:rPr>
                <w:sz w:val="20"/>
              </w:rPr>
              <w:t>數學科</w:t>
            </w:r>
            <w:proofErr w:type="spellEnd"/>
          </w:p>
        </w:tc>
        <w:tc>
          <w:tcPr>
            <w:tcW w:w="1805" w:type="dxa"/>
          </w:tcPr>
          <w:p w14:paraId="53B2D6FA" w14:textId="77777777" w:rsidR="00376DCE" w:rsidRDefault="00B03E98">
            <w:proofErr w:type="spellStart"/>
            <w:r>
              <w:rPr>
                <w:sz w:val="20"/>
              </w:rPr>
              <w:t>星期一、星期二、星期四、星期六</w:t>
            </w:r>
            <w:proofErr w:type="spellEnd"/>
          </w:p>
        </w:tc>
        <w:tc>
          <w:tcPr>
            <w:tcW w:w="1805" w:type="dxa"/>
          </w:tcPr>
          <w:p w14:paraId="0EEE22E5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兼職。必須星期六出勤；不排星期三、星期五、星期日。平日每日最多三班；週末每日最多五班。本版十三班：星期一、二連排三堂；星期四高中兩班；星期六五班（10:15、11:30；12:45 午膳不標示；14:00、15:15、17:45；16:30 矩尺讓 Christine）。出勤日優先矩尺座。</w:t>
            </w:r>
          </w:p>
        </w:tc>
      </w:tr>
      <w:tr w:rsidR="00376DCE" w14:paraId="1A05E982" w14:textId="77777777">
        <w:trPr>
          <w:cantSplit/>
        </w:trPr>
        <w:tc>
          <w:tcPr>
            <w:tcW w:w="1805" w:type="dxa"/>
          </w:tcPr>
          <w:p w14:paraId="5AEB830B" w14:textId="77777777" w:rsidR="00376DCE" w:rsidRDefault="00B03E98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180F23A7" w14:textId="77777777" w:rsidR="00376DCE" w:rsidRDefault="00B03E98">
            <w:r>
              <w:rPr>
                <w:sz w:val="20"/>
              </w:rPr>
              <w:t>13</w:t>
            </w:r>
          </w:p>
        </w:tc>
        <w:tc>
          <w:tcPr>
            <w:tcW w:w="1805" w:type="dxa"/>
          </w:tcPr>
          <w:p w14:paraId="17D76B4D" w14:textId="77777777" w:rsidR="00376DCE" w:rsidRDefault="00B03E98">
            <w:proofErr w:type="spellStart"/>
            <w:r>
              <w:rPr>
                <w:sz w:val="20"/>
              </w:rPr>
              <w:t>中文科</w:t>
            </w:r>
            <w:proofErr w:type="spellEnd"/>
          </w:p>
        </w:tc>
        <w:tc>
          <w:tcPr>
            <w:tcW w:w="1805" w:type="dxa"/>
          </w:tcPr>
          <w:p w14:paraId="3E3C3433" w14:textId="77777777" w:rsidR="00376DCE" w:rsidRDefault="00B03E98">
            <w:proofErr w:type="spellStart"/>
            <w:r>
              <w:rPr>
                <w:sz w:val="20"/>
              </w:rPr>
              <w:t>星期一至星期四、星期日</w:t>
            </w:r>
            <w:proofErr w:type="spellEnd"/>
          </w:p>
        </w:tc>
        <w:tc>
          <w:tcPr>
            <w:tcW w:w="1805" w:type="dxa"/>
          </w:tcPr>
          <w:p w14:paraId="26AB7074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全職。放假星期五、星期六。平日 14:00 至最後一節；週末 09:00-18:00，中間一節食飯休息。本版十三班：星期一至四每日兩堂（16:30、17:45）；星期日五班（10:15 至 16:30，12:45 食飯休息）。老師附件：非上堂時間標空堂；放假日灰底。</w:t>
            </w:r>
          </w:p>
        </w:tc>
      </w:tr>
      <w:tr w:rsidR="00376DCE" w14:paraId="45DD3EBC" w14:textId="77777777">
        <w:trPr>
          <w:cantSplit/>
        </w:trPr>
        <w:tc>
          <w:tcPr>
            <w:tcW w:w="1805" w:type="dxa"/>
          </w:tcPr>
          <w:p w14:paraId="6FDBF21F" w14:textId="77777777" w:rsidR="00376DCE" w:rsidRDefault="00B03E98">
            <w:r>
              <w:rPr>
                <w:sz w:val="20"/>
              </w:rPr>
              <w:lastRenderedPageBreak/>
              <w:t>Christine Fan</w:t>
            </w:r>
          </w:p>
        </w:tc>
        <w:tc>
          <w:tcPr>
            <w:tcW w:w="1805" w:type="dxa"/>
          </w:tcPr>
          <w:p w14:paraId="63E47D8E" w14:textId="77777777" w:rsidR="00376DCE" w:rsidRDefault="00B03E98">
            <w:r>
              <w:rPr>
                <w:sz w:val="20"/>
              </w:rPr>
              <w:t>6</w:t>
            </w:r>
          </w:p>
        </w:tc>
        <w:tc>
          <w:tcPr>
            <w:tcW w:w="1805" w:type="dxa"/>
          </w:tcPr>
          <w:p w14:paraId="4FB198D0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中文科（中四級至中六級）</w:t>
            </w:r>
          </w:p>
        </w:tc>
        <w:tc>
          <w:tcPr>
            <w:tcW w:w="1805" w:type="dxa"/>
          </w:tcPr>
          <w:p w14:paraId="6B403070" w14:textId="77777777" w:rsidR="00376DCE" w:rsidRDefault="00B03E98">
            <w:proofErr w:type="spellStart"/>
            <w:r>
              <w:rPr>
                <w:sz w:val="20"/>
              </w:rPr>
              <w:t>星期六、星期日</w:t>
            </w:r>
            <w:proofErr w:type="spellEnd"/>
          </w:p>
        </w:tc>
        <w:tc>
          <w:tcPr>
            <w:tcW w:w="1805" w:type="dxa"/>
          </w:tcPr>
          <w:p w14:paraId="188F2077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兼職。必須星期日出勤。本版只排星期六、星期日共六班。星期六：12:45 中四（矩尺座）、14:00 中五（山案座）、16:30 中六（矩尺座）。星期日矩尺座：12:45 中五、15:15 中四、16:30 中六。不排星期五。出勤日優先矩尺座或山案座。本版星期六中文不避撞科。</w:t>
            </w:r>
          </w:p>
        </w:tc>
      </w:tr>
      <w:tr w:rsidR="00376DCE" w14:paraId="6B5CBF54" w14:textId="77777777">
        <w:trPr>
          <w:cantSplit/>
        </w:trPr>
        <w:tc>
          <w:tcPr>
            <w:tcW w:w="1805" w:type="dxa"/>
          </w:tcPr>
          <w:p w14:paraId="53BC9367" w14:textId="77777777" w:rsidR="00376DCE" w:rsidRDefault="00B03E98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046FBFD9" w14:textId="77777777" w:rsidR="00376DCE" w:rsidRDefault="00B03E98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4E1F8AC0" w14:textId="77777777" w:rsidR="00376DCE" w:rsidRDefault="00B03E98">
            <w:proofErr w:type="spellStart"/>
            <w:r>
              <w:rPr>
                <w:sz w:val="20"/>
              </w:rPr>
              <w:t>英文科</w:t>
            </w:r>
            <w:proofErr w:type="spellEnd"/>
          </w:p>
        </w:tc>
        <w:tc>
          <w:tcPr>
            <w:tcW w:w="1805" w:type="dxa"/>
          </w:tcPr>
          <w:p w14:paraId="2B1AB3F4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3A766711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兼職。只限星期日；小組班三班自 10:15 起；另預留一個一對一高中英文時段。</w:t>
            </w:r>
          </w:p>
        </w:tc>
      </w:tr>
      <w:tr w:rsidR="00376DCE" w14:paraId="61A98D2F" w14:textId="77777777">
        <w:trPr>
          <w:cantSplit/>
        </w:trPr>
        <w:tc>
          <w:tcPr>
            <w:tcW w:w="1805" w:type="dxa"/>
          </w:tcPr>
          <w:p w14:paraId="6024F6A5" w14:textId="77777777" w:rsidR="00376DCE" w:rsidRDefault="00B03E98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0516FED2" w14:textId="77777777" w:rsidR="00376DCE" w:rsidRDefault="00B03E98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5E3A80D3" w14:textId="77777777" w:rsidR="00376DCE" w:rsidRDefault="00B03E98">
            <w:proofErr w:type="spellStart"/>
            <w:r>
              <w:rPr>
                <w:sz w:val="20"/>
              </w:rPr>
              <w:t>英文科</w:t>
            </w:r>
            <w:proofErr w:type="spellEnd"/>
          </w:p>
        </w:tc>
        <w:tc>
          <w:tcPr>
            <w:tcW w:w="1805" w:type="dxa"/>
          </w:tcPr>
          <w:p w14:paraId="056D03E2" w14:textId="77777777" w:rsidR="00376DCE" w:rsidRDefault="00B03E98">
            <w:proofErr w:type="spellStart"/>
            <w:r>
              <w:rPr>
                <w:sz w:val="20"/>
              </w:rPr>
              <w:t>星期三、星期六</w:t>
            </w:r>
            <w:proofErr w:type="spellEnd"/>
          </w:p>
        </w:tc>
        <w:tc>
          <w:tcPr>
            <w:tcW w:w="1805" w:type="dxa"/>
          </w:tcPr>
          <w:p w14:paraId="423AB7CA" w14:textId="77777777" w:rsidR="00376DCE" w:rsidRDefault="00B03E98">
            <w:r>
              <w:rPr>
                <w:sz w:val="20"/>
                <w:lang w:eastAsia="zh-TW"/>
              </w:rPr>
              <w:t>兼職。星期三一班、星期六一班。出勤日優先矩尺座或山案座，不排 17D／17E。</w:t>
            </w:r>
            <w:proofErr w:type="spellStart"/>
            <w:r>
              <w:rPr>
                <w:sz w:val="20"/>
              </w:rPr>
              <w:t>本版星期六</w:t>
            </w:r>
            <w:proofErr w:type="spellEnd"/>
            <w:r>
              <w:rPr>
                <w:sz w:val="20"/>
              </w:rPr>
              <w:t xml:space="preserve"> 12:45 </w:t>
            </w:r>
            <w:proofErr w:type="spellStart"/>
            <w:r>
              <w:rPr>
                <w:sz w:val="20"/>
              </w:rPr>
              <w:t>改英仙座（矩尺讓</w:t>
            </w:r>
            <w:proofErr w:type="spellEnd"/>
            <w:r>
              <w:rPr>
                <w:sz w:val="20"/>
              </w:rPr>
              <w:t xml:space="preserve"> Christine）。</w:t>
            </w:r>
          </w:p>
        </w:tc>
      </w:tr>
      <w:tr w:rsidR="00376DCE" w14:paraId="6633CCEF" w14:textId="77777777">
        <w:trPr>
          <w:cantSplit/>
        </w:trPr>
        <w:tc>
          <w:tcPr>
            <w:tcW w:w="1805" w:type="dxa"/>
          </w:tcPr>
          <w:p w14:paraId="409A24E2" w14:textId="77777777" w:rsidR="00376DCE" w:rsidRDefault="00B03E98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7485BFA6" w14:textId="77777777" w:rsidR="00376DCE" w:rsidRDefault="00B03E98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4A16436F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生物科（中五級至中六級）</w:t>
            </w:r>
          </w:p>
        </w:tc>
        <w:tc>
          <w:tcPr>
            <w:tcW w:w="1805" w:type="dxa"/>
          </w:tcPr>
          <w:p w14:paraId="5325C407" w14:textId="77777777" w:rsidR="00376DCE" w:rsidRDefault="00B03E98">
            <w:proofErr w:type="spellStart"/>
            <w:r>
              <w:rPr>
                <w:sz w:val="20"/>
              </w:rPr>
              <w:t>星期五、星期日</w:t>
            </w:r>
            <w:proofErr w:type="spellEnd"/>
          </w:p>
        </w:tc>
        <w:tc>
          <w:tcPr>
            <w:tcW w:w="1805" w:type="dxa"/>
          </w:tcPr>
          <w:p w14:paraId="6ADE1E0D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兼職。本版先排中六生物兩班、中五生物一班。連堂最多兩堂，其後必須休息一節。星期日兩班中六因 11:30 僅 17D 有空，12:45 須換 17E。</w:t>
            </w:r>
          </w:p>
        </w:tc>
      </w:tr>
      <w:tr w:rsidR="00376DCE" w14:paraId="31B2F196" w14:textId="77777777">
        <w:trPr>
          <w:cantSplit/>
        </w:trPr>
        <w:tc>
          <w:tcPr>
            <w:tcW w:w="1805" w:type="dxa"/>
          </w:tcPr>
          <w:p w14:paraId="6C49E289" w14:textId="77777777" w:rsidR="00376DCE" w:rsidRDefault="00B03E98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69848951" w14:textId="77777777" w:rsidR="00376DCE" w:rsidRDefault="00B03E98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1C94E9AE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生物科（中四級至中六級）</w:t>
            </w:r>
          </w:p>
        </w:tc>
        <w:tc>
          <w:tcPr>
            <w:tcW w:w="1805" w:type="dxa"/>
          </w:tcPr>
          <w:p w14:paraId="17D5785A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7376DAC0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兼職。本版只排星期六連續三班（英仙座）：14:00 中四、15:15 中五、16:30 中六。星期五兩班已移除。可連三堂。星期三尚未確定（預計 8 月 27 日），不排。</w:t>
            </w:r>
          </w:p>
        </w:tc>
      </w:tr>
      <w:tr w:rsidR="00376DCE" w14:paraId="53A3B1F2" w14:textId="77777777">
        <w:trPr>
          <w:cantSplit/>
        </w:trPr>
        <w:tc>
          <w:tcPr>
            <w:tcW w:w="1805" w:type="dxa"/>
          </w:tcPr>
          <w:p w14:paraId="38EAC84E" w14:textId="77777777" w:rsidR="00376DCE" w:rsidRDefault="00B03E98">
            <w:r>
              <w:rPr>
                <w:sz w:val="20"/>
              </w:rPr>
              <w:lastRenderedPageBreak/>
              <w:t>Leo Chan</w:t>
            </w:r>
          </w:p>
        </w:tc>
        <w:tc>
          <w:tcPr>
            <w:tcW w:w="1805" w:type="dxa"/>
          </w:tcPr>
          <w:p w14:paraId="221336BF" w14:textId="77777777" w:rsidR="00376DCE" w:rsidRDefault="00B03E98">
            <w:r>
              <w:rPr>
                <w:sz w:val="20"/>
              </w:rPr>
              <w:t>5</w:t>
            </w:r>
          </w:p>
        </w:tc>
        <w:tc>
          <w:tcPr>
            <w:tcW w:w="1805" w:type="dxa"/>
          </w:tcPr>
          <w:p w14:paraId="56281221" w14:textId="77777777" w:rsidR="00376DCE" w:rsidRDefault="00B03E98">
            <w:proofErr w:type="spellStart"/>
            <w:r>
              <w:rPr>
                <w:sz w:val="20"/>
              </w:rPr>
              <w:t>數學科、物理科</w:t>
            </w:r>
            <w:proofErr w:type="spellEnd"/>
          </w:p>
        </w:tc>
        <w:tc>
          <w:tcPr>
            <w:tcW w:w="1805" w:type="dxa"/>
          </w:tcPr>
          <w:p w14:paraId="5A4C6689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40067AD9" w14:textId="77777777" w:rsidR="00376DCE" w:rsidRDefault="00B03E98">
            <w:r>
              <w:rPr>
                <w:sz w:val="20"/>
                <w:lang w:eastAsia="zh-TW"/>
              </w:rPr>
              <w:t>兼職。班別時間已確認鎖定。本版五班（數學二、物理三），全部星期六。星期日仍屬問卷已確認可用日，本版移除原有中五物理（B）。星期四、五尚未確定，不排平日。</w:t>
            </w:r>
            <w:proofErr w:type="spellStart"/>
            <w:r>
              <w:rPr>
                <w:sz w:val="20"/>
              </w:rPr>
              <w:t>可連續三堂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376DCE" w14:paraId="5C17CBAB" w14:textId="77777777">
        <w:trPr>
          <w:cantSplit/>
        </w:trPr>
        <w:tc>
          <w:tcPr>
            <w:tcW w:w="1805" w:type="dxa"/>
          </w:tcPr>
          <w:p w14:paraId="49EE65F5" w14:textId="77777777" w:rsidR="00376DCE" w:rsidRDefault="00B03E98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59CA4810" w14:textId="77777777" w:rsidR="00376DCE" w:rsidRDefault="00B03E98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403B6268" w14:textId="77777777" w:rsidR="00376DCE" w:rsidRDefault="00B03E98">
            <w:proofErr w:type="spellStart"/>
            <w:r>
              <w:rPr>
                <w:sz w:val="20"/>
              </w:rPr>
              <w:t>數學科</w:t>
            </w:r>
            <w:proofErr w:type="spellEnd"/>
          </w:p>
        </w:tc>
        <w:tc>
          <w:tcPr>
            <w:tcW w:w="1805" w:type="dxa"/>
          </w:tcPr>
          <w:p w14:paraId="413B0C65" w14:textId="77777777" w:rsidR="00376DCE" w:rsidRDefault="00B03E98">
            <w:proofErr w:type="spellStart"/>
            <w:r>
              <w:rPr>
                <w:sz w:val="20"/>
              </w:rPr>
              <w:t>星期六、星期日</w:t>
            </w:r>
            <w:proofErr w:type="spellEnd"/>
          </w:p>
        </w:tc>
        <w:tc>
          <w:tcPr>
            <w:tcW w:w="1805" w:type="dxa"/>
          </w:tcPr>
          <w:p w14:paraId="115745A7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兼職。班別時間已確認鎖定。本輪按「3–4」排四班，只教中二、中三數學：星期六兩班、星期日兩班。星期二、三尚未確定，不排該兩日。連堂上限兩堂。12 月中至 1 月頭或外出，屆時按校曆另議。</w:t>
            </w:r>
          </w:p>
        </w:tc>
      </w:tr>
      <w:tr w:rsidR="00376DCE" w14:paraId="666DC85E" w14:textId="77777777">
        <w:trPr>
          <w:cantSplit/>
        </w:trPr>
        <w:tc>
          <w:tcPr>
            <w:tcW w:w="1805" w:type="dxa"/>
          </w:tcPr>
          <w:p w14:paraId="17ED3B36" w14:textId="77777777" w:rsidR="00376DCE" w:rsidRDefault="00B03E98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0305432A" w14:textId="77777777" w:rsidR="00376DCE" w:rsidRDefault="00B03E98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7BEE4CBD" w14:textId="77777777" w:rsidR="00376DCE" w:rsidRDefault="00B03E98">
            <w:proofErr w:type="spellStart"/>
            <w:r>
              <w:rPr>
                <w:sz w:val="20"/>
              </w:rPr>
              <w:t>英文科</w:t>
            </w:r>
            <w:proofErr w:type="spellEnd"/>
          </w:p>
        </w:tc>
        <w:tc>
          <w:tcPr>
            <w:tcW w:w="1805" w:type="dxa"/>
          </w:tcPr>
          <w:p w14:paraId="0002EE7F" w14:textId="77777777" w:rsidR="00376DCE" w:rsidRDefault="00B03E98">
            <w:proofErr w:type="spellStart"/>
            <w:r>
              <w:rPr>
                <w:sz w:val="20"/>
              </w:rPr>
              <w:t>星期日</w:t>
            </w:r>
            <w:proofErr w:type="spellEnd"/>
          </w:p>
        </w:tc>
        <w:tc>
          <w:tcPr>
            <w:tcW w:w="1805" w:type="dxa"/>
          </w:tcPr>
          <w:p w14:paraId="0B841D89" w14:textId="77777777" w:rsidR="00376DCE" w:rsidRDefault="00B03E98">
            <w:r>
              <w:rPr>
                <w:sz w:val="20"/>
                <w:lang w:eastAsia="zh-TW"/>
              </w:rPr>
              <w:t>兼職。每周 3–4 班，四班集中星期日一天：中二、中一、中三兩班。不教中六英文。12:45-14:00、14:00-15:15、休息一節、16:30-17:45、17:45-19:00。</w:t>
            </w:r>
            <w:proofErr w:type="spellStart"/>
            <w:r>
              <w:rPr>
                <w:sz w:val="20"/>
              </w:rPr>
              <w:t>可連續三堂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376DCE" w14:paraId="6C1A9092" w14:textId="77777777">
        <w:trPr>
          <w:cantSplit/>
        </w:trPr>
        <w:tc>
          <w:tcPr>
            <w:tcW w:w="1805" w:type="dxa"/>
          </w:tcPr>
          <w:p w14:paraId="1CAC9D48" w14:textId="77777777" w:rsidR="00376DCE" w:rsidRDefault="00B03E98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251A9971" w14:textId="77777777" w:rsidR="00376DCE" w:rsidRDefault="00B03E98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087D4611" w14:textId="77777777" w:rsidR="00376DCE" w:rsidRDefault="00B03E98">
            <w:proofErr w:type="spellStart"/>
            <w:r>
              <w:rPr>
                <w:sz w:val="20"/>
              </w:rPr>
              <w:t>英文科</w:t>
            </w:r>
            <w:proofErr w:type="spellEnd"/>
          </w:p>
        </w:tc>
        <w:tc>
          <w:tcPr>
            <w:tcW w:w="1805" w:type="dxa"/>
          </w:tcPr>
          <w:p w14:paraId="48F5AEA0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14390FA9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兼職。只限星期六 10:15 及 11:30（17E）：中二英文、中一英文。可教數學延伸（M2），本版優先補初中英文第二班故不排 M2。連堂最多兩堂。2027 年 6 月 14 日至 7 月 3 日實習，學年末校曆另議。</w:t>
            </w:r>
          </w:p>
        </w:tc>
      </w:tr>
      <w:tr w:rsidR="00376DCE" w14:paraId="767C450F" w14:textId="77777777">
        <w:trPr>
          <w:cantSplit/>
        </w:trPr>
        <w:tc>
          <w:tcPr>
            <w:tcW w:w="1805" w:type="dxa"/>
          </w:tcPr>
          <w:p w14:paraId="52292A7F" w14:textId="77777777" w:rsidR="00376DCE" w:rsidRDefault="00B03E98">
            <w:r>
              <w:rPr>
                <w:sz w:val="20"/>
              </w:rPr>
              <w:lastRenderedPageBreak/>
              <w:t>Billy Shek</w:t>
            </w:r>
          </w:p>
        </w:tc>
        <w:tc>
          <w:tcPr>
            <w:tcW w:w="1805" w:type="dxa"/>
          </w:tcPr>
          <w:p w14:paraId="105034EA" w14:textId="77777777" w:rsidR="00376DCE" w:rsidRDefault="00B03E98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700AA243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中文科（中二級、中三級）</w:t>
            </w:r>
          </w:p>
        </w:tc>
        <w:tc>
          <w:tcPr>
            <w:tcW w:w="1805" w:type="dxa"/>
          </w:tcPr>
          <w:p w14:paraId="62FFD973" w14:textId="77777777" w:rsidR="00376DCE" w:rsidRDefault="00B03E98">
            <w:proofErr w:type="spellStart"/>
            <w:r>
              <w:rPr>
                <w:sz w:val="20"/>
              </w:rPr>
              <w:t>星期六</w:t>
            </w:r>
            <w:proofErr w:type="spellEnd"/>
          </w:p>
        </w:tc>
        <w:tc>
          <w:tcPr>
            <w:tcW w:w="1805" w:type="dxa"/>
          </w:tcPr>
          <w:p w14:paraId="0C460D63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兼職。只教中二、中三中文；營運指定只排 Katie 放假時段，最多兩班。問卷已確定星期六、日，平日（含星期五）尚未確定，本版不排星期五、不排星期日。本版兩班均星期六 17E：16:30 中三、17:45 中二。可連續三堂，本版連兩堂。</w:t>
            </w:r>
          </w:p>
        </w:tc>
      </w:tr>
      <w:tr w:rsidR="00376DCE" w14:paraId="1F1D720F" w14:textId="77777777">
        <w:trPr>
          <w:cantSplit/>
        </w:trPr>
        <w:tc>
          <w:tcPr>
            <w:tcW w:w="1805" w:type="dxa"/>
          </w:tcPr>
          <w:p w14:paraId="18725633" w14:textId="77777777" w:rsidR="00376DCE" w:rsidRDefault="00B03E98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75619ED7" w14:textId="77777777" w:rsidR="00376DCE" w:rsidRDefault="00B03E98">
            <w:r>
              <w:rPr>
                <w:sz w:val="20"/>
              </w:rPr>
              <w:t>6</w:t>
            </w:r>
          </w:p>
        </w:tc>
        <w:tc>
          <w:tcPr>
            <w:tcW w:w="1805" w:type="dxa"/>
          </w:tcPr>
          <w:p w14:paraId="3D17A6C6" w14:textId="77777777" w:rsidR="00376DCE" w:rsidRDefault="00B03E98">
            <w:proofErr w:type="spellStart"/>
            <w:r>
              <w:rPr>
                <w:sz w:val="20"/>
              </w:rPr>
              <w:t>科學科、化學科</w:t>
            </w:r>
            <w:proofErr w:type="spellEnd"/>
          </w:p>
        </w:tc>
        <w:tc>
          <w:tcPr>
            <w:tcW w:w="1805" w:type="dxa"/>
          </w:tcPr>
          <w:p w14:paraId="4F65DFC2" w14:textId="77777777" w:rsidR="00376DCE" w:rsidRDefault="00B03E98">
            <w:proofErr w:type="spellStart"/>
            <w:r>
              <w:rPr>
                <w:sz w:val="20"/>
              </w:rPr>
              <w:t>星期六、星期日</w:t>
            </w:r>
            <w:proofErr w:type="spellEnd"/>
          </w:p>
        </w:tc>
        <w:tc>
          <w:tcPr>
            <w:tcW w:w="1805" w:type="dxa"/>
          </w:tcPr>
          <w:p w14:paraId="1245E98D" w14:textId="77777777" w:rsidR="00376DCE" w:rsidRDefault="00B03E9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兼職。科學、化學各級各一班。問卷已確定星期六、日；星期二尚未確定，本版不排平日。星期日只填 10:15 至 12:45。連堂最多三堂，其後必須休息一節。本版六班：六 17D 連三（10:15 中五化學、11:30 中二科學、12:45 中六化學）→ 休 14:00 → 15:15 中四化學；日 矩尺座連兩（10:15 中三科學、11:30 中一科學）。</w:t>
            </w:r>
          </w:p>
        </w:tc>
      </w:tr>
    </w:tbl>
    <w:p w14:paraId="47AD66E4" w14:textId="77777777" w:rsidR="00376DCE" w:rsidRDefault="00B03E98">
      <w:pPr>
        <w:spacing w:after="120" w:line="240" w:lineRule="auto"/>
      </w:pPr>
      <w:r>
        <w:t>— 完 —</w:t>
      </w:r>
    </w:p>
    <w:sectPr w:rsidR="00376DC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12C40" w14:textId="77777777" w:rsidR="00B722F3" w:rsidRDefault="00B722F3">
      <w:pPr>
        <w:spacing w:after="0" w:line="240" w:lineRule="auto"/>
      </w:pPr>
      <w:r>
        <w:separator/>
      </w:r>
    </w:p>
  </w:endnote>
  <w:endnote w:type="continuationSeparator" w:id="0">
    <w:p w14:paraId="5AD70EDB" w14:textId="77777777" w:rsidR="00B722F3" w:rsidRDefault="00B72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59DAF3" w14:textId="77777777" w:rsidR="00376DCE" w:rsidRDefault="00B03E98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5F5C27" w14:textId="77777777" w:rsidR="00376DCE" w:rsidRDefault="00B03E98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56E59A" w14:textId="77777777" w:rsidR="00376DCE" w:rsidRDefault="00B03E98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AF9700" w14:textId="77777777" w:rsidR="00B722F3" w:rsidRDefault="00B722F3">
      <w:pPr>
        <w:spacing w:after="0" w:line="240" w:lineRule="auto"/>
      </w:pPr>
      <w:r>
        <w:separator/>
      </w:r>
    </w:p>
  </w:footnote>
  <w:footnote w:type="continuationSeparator" w:id="0">
    <w:p w14:paraId="7B4EC0D8" w14:textId="77777777" w:rsidR="00B722F3" w:rsidRDefault="00B722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589CEF" w14:textId="77777777" w:rsidR="00376DCE" w:rsidRDefault="00B03E98">
    <w:pPr>
      <w:pStyle w:val="a5"/>
      <w:jc w:val="center"/>
      <w:rPr>
        <w:lang w:eastAsia="zh-TW"/>
      </w:rPr>
    </w:pPr>
    <w:r>
      <w:rPr>
        <w:color w:val="808080"/>
        <w:sz w:val="20"/>
        <w:lang w:eastAsia="zh-TW"/>
      </w:rPr>
      <w:t>明學教育 2627學年常規時間表方案（</w:t>
    </w:r>
    <w:proofErr w:type="spellStart"/>
    <w:r>
      <w:rPr>
        <w:color w:val="808080"/>
        <w:sz w:val="20"/>
        <w:lang w:eastAsia="zh-TW"/>
      </w:rPr>
      <w:t>ver</w:t>
    </w:r>
    <w:proofErr w:type="spellEnd"/>
    <w:r>
      <w:rPr>
        <w:color w:val="808080"/>
        <w:sz w:val="20"/>
        <w:lang w:eastAsia="zh-TW"/>
      </w:rPr>
      <w:t xml:space="preserve"> 4.0）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5B0C14" w14:textId="300BEC8A" w:rsidR="00376DCE" w:rsidRDefault="00B03E98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"標題 1" </w:instrText>
    </w:r>
    <w:r>
      <w:rPr>
        <w:sz w:val="20"/>
      </w:rPr>
      <w:fldChar w:fldCharType="separate"/>
    </w:r>
    <w:r w:rsidR="00B147C5">
      <w:rPr>
        <w:noProof/>
        <w:sz w:val="20"/>
      </w:rPr>
      <w:t>1. 排程原則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D914E6" w14:textId="77777777" w:rsidR="00376DCE" w:rsidRDefault="00376DC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042194">
    <w:abstractNumId w:val="8"/>
  </w:num>
  <w:num w:numId="2" w16cid:durableId="1713309242">
    <w:abstractNumId w:val="6"/>
  </w:num>
  <w:num w:numId="3" w16cid:durableId="677539674">
    <w:abstractNumId w:val="5"/>
  </w:num>
  <w:num w:numId="4" w16cid:durableId="2014525964">
    <w:abstractNumId w:val="4"/>
  </w:num>
  <w:num w:numId="5" w16cid:durableId="567617038">
    <w:abstractNumId w:val="7"/>
  </w:num>
  <w:num w:numId="6" w16cid:durableId="853808530">
    <w:abstractNumId w:val="3"/>
  </w:num>
  <w:num w:numId="7" w16cid:durableId="277371394">
    <w:abstractNumId w:val="2"/>
  </w:num>
  <w:num w:numId="8" w16cid:durableId="636644644">
    <w:abstractNumId w:val="1"/>
  </w:num>
  <w:num w:numId="9" w16cid:durableId="14798107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bordersDoNotSurroundHeader/>
  <w:bordersDoNotSurroundFooter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638"/>
    <w:rsid w:val="0015074B"/>
    <w:rsid w:val="0029639D"/>
    <w:rsid w:val="00326F90"/>
    <w:rsid w:val="00376DCE"/>
    <w:rsid w:val="00AA1D8D"/>
    <w:rsid w:val="00AD4ACD"/>
    <w:rsid w:val="00B03E98"/>
    <w:rsid w:val="00B147C5"/>
    <w:rsid w:val="00B47730"/>
    <w:rsid w:val="00B722F3"/>
    <w:rsid w:val="00CB0664"/>
    <w:rsid w:val="00D72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EA561"/>
  <w14:defaultImageDpi w14:val="300"/>
  <w15:docId w15:val="{E6905593-A145-E44A-9BC3-C7C15AAD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D4ACD"/>
  </w:style>
  <w:style w:type="paragraph" w:styleId="2a">
    <w:name w:val="toc 2"/>
    <w:basedOn w:val="a1"/>
    <w:next w:val="a1"/>
    <w:autoRedefine/>
    <w:uiPriority w:val="39"/>
    <w:unhideWhenUsed/>
    <w:rsid w:val="00AD4ACD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AD4ACD"/>
    <w:pPr>
      <w:ind w:leftChars="400" w:left="960"/>
    </w:pPr>
  </w:style>
  <w:style w:type="character" w:styleId="affa">
    <w:name w:val="Hyperlink"/>
    <w:basedOn w:val="a2"/>
    <w:uiPriority w:val="99"/>
    <w:unhideWhenUsed/>
    <w:rsid w:val="00AD4A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7492</Words>
  <Characters>11388</Characters>
  <Application>Microsoft Office Word</Application>
  <DocSecurity>0</DocSecurity>
  <Lines>1626</Lines>
  <Paragraphs>1887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3</cp:revision>
  <cp:lastPrinted>2026-08-23T21:37:00Z</cp:lastPrinted>
  <dcterms:created xsi:type="dcterms:W3CDTF">2026-08-23T21:37:00Z</dcterms:created>
  <dcterms:modified xsi:type="dcterms:W3CDTF">2026-08-23T21:37:00Z</dcterms:modified>
  <cp:category/>
</cp:coreProperties>
</file>