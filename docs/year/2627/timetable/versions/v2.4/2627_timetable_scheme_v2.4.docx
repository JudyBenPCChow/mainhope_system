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明學教育</w:t>
      </w:r>
    </w:p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2627 學年常規專科班時間表</w:t>
      </w:r>
    </w:p>
    <w:p>
      <w:pPr>
        <w:jc w:val="center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方案紀錄 ver. 2.4｜對照 ver. 2.3｜未定稿入庫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本文件為規劃方案紀錄，供營運審閱。內容以排課規則為準，尚未寫入正式班別與排程。本版為 ver. 2.4；ver. 2.3 檔案保留不動。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與 ver. 2.3 之分別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1. 同日順接改為只適用星期五、星期六、星期日；星期一至星期四不強制順接。班別與時段與 ver. 2.3 相同（60 班）。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2. 第四章各級各科班數加各科合計、各級合計。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3. 新增第五章：按科目再按年級列出全部小組班。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一、排程原則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1. 適用學年為 2627（2026-09-01 至 2027-06-30），常規專科班，每周固定逢星期與時段。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2. 每節 75 分鐘；最遲一節為 19:00-20:15；不排 20:15-21:30。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3. 目前星期六、星期日不排 09:00-10:15；週末最早一節為 10:15-11:30。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4. 可用課室為 17D、17E、矩尺座、英仙座、山案座；17K 停用。平日 17D 全日列作功課輔導班專用，常規班不使用 17D。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5. 平日年級時段：中一級至中三級自 16:30 起；中四級至中六級自 17:45 起。週末除上述 09:00 限制外，年級不限最早時段，仍禁止末節。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6. 同一老師、同一課室、同年級不同科目，同時段均不可重疊。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7. 連堂完全跟各老師問卷意願，不再統一規定「連兩節後必須空一格」。同日最多五節。兼職相鄰堂之間空檔最多一格；僅 Katie 可留較大空檔。每周堂數不多者，能同一天完成則不拆兩天。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8. 同一老師同一出勤日，班別盡量安排於同一課室。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9. 同日順接只適用星期五、星期六、星期日：同一年級該三日宜有不同科目連續時段順接，避免天地堂。星期一至星期四不強制順接。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10. 本輪按已回覆老師的每周堂數編排；同年級同科班數盡量平均，不以單一年級堆疊。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11. Mark Yu 出勤日優先矩尺座；不排星期三、星期五、星期日。平日每日最多三班，週末每日最多五班。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12. Katie 放假星期五、星期六；本版十七班。平日 14:00 至最後一節；週末 09:00-18:00（中間一節食飯休息）。星期一至四每日三班；星期日五班。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13. Christine Fan 出勤日優先矩尺座或山案座；不排星期六；星期日班別不得早於 11:30。本版取消星期日中四A 及中五B。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14. Cyndi Ng 星期日小組班自 10:15 開始；同日另預留一個一對一高中英文時段。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15. 時間表不出現「待確認老師」。時段尚未掌握者不佔格，另列未排。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16. Jackson Lau 出勤為星期三一班、星期六一班；優先矩尺座或山案座，不排 17D／17E。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17. 不預留三人開會空檔。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二、本輪老師回覆（2026-08-15 至 17）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以下整理調查表各人意願。科目欄為營運確認，非表格 C 區自填（既有專科老師不經 C 區）。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時段選項：可／較不優先／不可／未確定。空白＝該格未填，本輪視作不可用。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既有專科老師不填科目年級；科目由營運確認：Judy 生物、Leo 數學與物理、Liam 數學、Emma 英文、Rafael 企會財。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現有 2026-08-12 方案 36 班及 Cyndi Ng 一對一預留全部保留，只在空格加班。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老師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科目（本輪）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九月開班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每周堂數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已確定日子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本輪已排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Judy Chu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生物（高中）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願意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3–4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星期一、五、日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 班（日中六×2、五中五×1）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Leo Chan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數學、物理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願意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9 或以上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星期六、日（全日可）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9 班（六 5、日 4）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Liam Lai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數學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願意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3–4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星期六、日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4 班（六 2、日 2）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Emma Cai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英文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願意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3–4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星期六、日（全日可）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4 班（集中星期日）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Natalie Kwok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暫不承接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不排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Rafael Ling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企會財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願意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5–6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無（完全未掌握）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不排，待補時段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檔期與連堂約束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老師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尚未確定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連堂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備註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Judy Chu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星期三（預計 8 月 18 日）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最多 2 堂；其後必須休息 1 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平日高中最早 17:45；一 19:00 不可故星期一無法排中五／中六（與現有數學／中文撞級）。日 14:00 起不可。本版星期日上午先排兩班中六生物。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Leo Chan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星期四、五（預計 9 月 5 日）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最多 3 堂；可連續編排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一至三不可。本輪只用已確定週末，排滿九班。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Liam Lai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星期二、三（預計 9 月 1 日）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最多 2 堂；可連續編排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六只用不空白且標「可」之時段。日 14:00 起不可。12 月中至 1 月頭或外出，屆時按校曆另議。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Emma Cai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星期一至五（預計 8 月 20 日）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最多 3 堂；可連續編排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平日雖有部分「可」，日子標尚未確定，本版不排平日。四班集中星期日，不拆星期六。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Natalie Kwok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想專注學業；私人課程仍會繼續。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Rafael Ling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星期一至五（預計 8 月 25 日）；週末亦未填時段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最多 3 堂；可連續編排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時段確定後另開一輪，班數 5–6、年級平均分佈。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本版學生順接（星期五、六、日）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同日順接只適用星期五、星期六、星期日；星期一至星期四不強制順接。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中一級星期日：中文 10:15 → 數學 12:45 → 英文 14:00；另開 16:30 中文（F）。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中二級星期日：數學 10:15 → 中文 11:30 → 英文 12:45；另開 15:15 中文（F）。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中三級星期日：中文 14:00 → 數學 15:15 → 英文 16:30。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中四級星期六：物理 11:30 → 英文 12:45 → 數學 14:00。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中五級星期六：上午 11:30 數學（D）；下午 數學 15:15 → 物理 16:30；星期五：生物 17:45。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中六級星期六：數學 14:00（D）→ 物理 15:15。中六級星期日：英文 10:15 → 生物 11:30（A）；生物 12:45（B，平行班）；數學 14:00 → 中文 15:15 → 英文 17:45。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Judy 先排中六生物兩班、中五生物一班；中四生物留待另一位生物老師。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Emma 四班集中星期日；Rafael 企會財、Natalie 專科班、各人平日未確定檔期本版不佔格。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Christine 星期日取消中四A（11:30）及中五B（19:00）。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三、各員工出勤日、班數、科目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老師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班數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科目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出勤日與備註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數學科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星期一、星期二、星期四、星期六</w:t>
              <w:br/>
              <w:t>同日課室：星期一=矩尺座；星期二=矩尺座；星期四=矩尺座；星期六=矩尺座</w:t>
              <w:br/>
              <w:t>班別：中一級數學科（A)、中五級數學科（B)、中四級數學科（B)、中二級數學科（A)、中六級數學科（B)、中四級數學科（A)、中五級數學科（A)、中六級數學科（A)、中三級數學科（A)、中五級數學科（D)、中六級數學科（D)</w:t>
              <w:br/>
              <w:t>兼職。必須星期六出勤；不排星期三、星期五、星期日。平日每日最多三班；週末每日最多五班。本版十一班：星期一、二連排三堂；星期四高中兩班；星期六三班（中三＋中五＋中六，12:45 矩尺予 Jackson 故空一格）。出勤日優先矩尺座。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中文科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星期一至星期四、星期日</w:t>
              <w:br/>
              <w:t>同日課室：星期一=17E；星期二=17E；星期三=矩尺座；星期四=17E；星期日=17E</w:t>
              <w:br/>
              <w:t>班別：中二級中文科（B)、中三級中文科（E)、中二級中文科（E)、中三級中文科（B)、中一級中文科（C)、中二級中文科（C)、中一級中文科（D)、中二級中文科（D)、中三級中文科（C)、中三級中文科（D)、中一級中文科（E)、中一級中文科（B)、中一級中文科（A)、中二級中文科（A)、中三級中文科（A)、中二級中文科（F)、中一級中文科（F)</w:t>
              <w:br/>
              <w:t>全職。放假星期五、星期六。平日 14:00 至最後一節；週末 09:00-18:00，中間一節食飯休息。本版十七班：星期一至四每日連排三堂；星期日五班（10:15 至 16:30，12:45 食飯休息）。老師附件：非上堂時間標空堂；放假日灰底。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中文科（中四級至中六級）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星期一、星期四、星期日</w:t>
              <w:br/>
              <w:t>同日課室：星期一=山案座；星期四=山案座；星期日=矩尺座</w:t>
              <w:br/>
              <w:t>班別：中六級中文科（B)、中五級中文科（C)、中六級中文科（C)、中四級中文科（C)、中五級中文科（A)、中六級中文科（A)、中四級中文科（B)</w:t>
              <w:br/>
              <w:t>兼職。必須星期日出勤；不排星期六。本版取消星期日中四A（11:30）及中五B（19:00）；餘下星期日三班自 12:45 起。出勤日優先矩尺座或山案座。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英文科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  <w:br/>
              <w:t>同日課室：星期日=英仙座</w:t>
              <w:br/>
              <w:t>班別：中六級英文科（A)、中五級英文科（A)、中四級英文科（A)</w:t>
              <w:br/>
              <w:t>預留：一對一高中英文科（預留）</w:t>
              <w:br/>
              <w:t>兼職。只限星期日；小組班三班自 10:15 起；另預留一個一對一高中英文時段。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Jackson Lau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英文科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星期三、星期六</w:t>
              <w:br/>
              <w:t>同日課室：星期三=山案座；星期六=矩尺座</w:t>
              <w:br/>
              <w:t>班別：中五級英文科（B)、中四級英文科（B)</w:t>
              <w:br/>
              <w:t>兼職。星期三一班、星期六一班。出勤日優先矩尺座或山案座，不排 17D／17E。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Judy Chu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生物科（中五級至中六級）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星期五、星期日</w:t>
              <w:br/>
              <w:t>同日課室：星期五=矩尺座；星期日=17D／17E</w:t>
              <w:br/>
              <w:t>班別：中五級生物科（A)、中六級生物科（A)、中六級生物科（B)</w:t>
              <w:br/>
              <w:t>兼職。本版先排中六生物兩班、中五生物一班（另一位生物老師尚未回覆）。連堂最多兩堂，其後必須休息一節。星期日兩班中六因 11:30 僅 17D 有空，12:45 須換 17E。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數學科、物理科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星期六、星期日</w:t>
              <w:br/>
              <w:t>同日課室：星期六=山案座；星期日=山案座</w:t>
              <w:br/>
              <w:t>班別：中一級數學科（B)、中四級物理科（A)、中二級數學科（C)、中六級物理科（A)、中五級物理科（A)、中一級數學科（C)、中六級數學科（C)、中三級數學科（C)、中五級物理科（B)</w:t>
              <w:br/>
              <w:t>兼職。本輪按「9 或以上」排九班（數學五、物理四）；星期四、五尚未確定，不排平日。可連續三堂。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Liam Lai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數學科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星期六、星期日</w:t>
              <w:br/>
              <w:t>同日課室：星期六=17E；星期日=山案座</w:t>
              <w:br/>
              <w:t>班別：中四級數學科（C)、中五級數學科（C)、中二級數學科（B)、中三級數學科（B)</w:t>
              <w:br/>
              <w:t>兼職。本輪按「3–4」排四班數學；星期二、三尚未確定，不排該兩日。連堂上限兩堂。12 月中至 1 月頭或外出，屆時按校曆另議。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Emma Cai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英文科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  <w:br/>
              <w:t>同日課室：星期日=17D</w:t>
              <w:br/>
              <w:t>班別：中二級英文科（A)、中一級英文科（A)、中三級英文科（A)、中六級英文科（B)</w:t>
              <w:br/>
              <w:t>兼職。每周 3–4 班，四班集中星期日一天：12:45-14:00、14:00-15:15、休息一節、16:30-17:45、17:45-19:00。可連續三堂。</w:t>
            </w:r>
          </w:p>
        </w:tc>
      </w:tr>
    </w:tbl>
    <w:p>
      <w:pPr>
        <w:spacing w:after="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已排小組班合計 60 班；另預留時段 1 個。全部為具名老師，無待確認老師。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四、各級各科班數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下表為各級各科已排小組班數。最右欄為各科合計；最下一行為各級合計。不含一對一預留。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科目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中一級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中二級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中三級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中四級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中五級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中六級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合計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中文科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24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英文科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9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數學科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20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物理科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4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生物科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合計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60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五、各科各級班別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以下按科目、其後按年級列出全部已排小組班。一對一預留見章末。</w:t>
      </w:r>
    </w:p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中文科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中一級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中一級中文科（A)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中一級中文科（B)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中一級中文科（C)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中一級中文科（D)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中一級中文科（E)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中一級中文科（F)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中二級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中二級中文科（A)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中二級中文科（B)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中二級中文科（C)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中二級中文科（D)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中二級中文科（E)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中二級中文科（F)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中三級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中三級中文科（A)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中三級中文科（B)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中三級中文科（C)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中三級中文科（D)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中三級中文科（E)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Katie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中四級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中四級中文科（B)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Christine Fan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中四級中文科（C)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Christine Fan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中五級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中五級中文科（A)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Christine Fan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中五級中文科（C)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Christine Fan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中六級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中六級中文科（A)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Christine Fan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中六級中文科（B)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Christine Fan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中六級中文科（C)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Christine Fan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英文科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中一級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中一級英文科（A)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Emma Cai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中二級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中二級英文科（A)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Emma Cai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中三級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中三級英文科（A)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Emma Cai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中四級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中四級英文科（A)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Cyndi Ng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中四級英文科（B)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Jackson Lau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中五級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中五級英文科（A)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Cyndi Ng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中五級英文科（B)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Jackson Lau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中六級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中六級英文科（A)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Cyndi Ng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中六級英文科（B)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Emma Cai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數學科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中一級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中一級數學科（A)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Mark Yu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中一級數學科（B)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Leo Chan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中一級數學科（C)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Leo Chan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中二級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中二級數學科（A)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Mark Yu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中二級數學科（B)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Liam Lai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中二級數學科（C)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Leo Chan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中三級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中三級數學科（A)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Mark Yu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中三級數學科（B)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Liam Lai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中三級數學科（C)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Leo Chan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中四級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中四級數學科（A)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Mark Yu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中四級數學科（B)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Mark Yu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中四級數學科（C)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Liam Lai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中五級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中五級數學科（A)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Mark Yu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中五級數學科（B)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Mark Yu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中五級數學科（C)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Liam Lai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中五級數學科（D)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Mark Yu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中六級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中六級數學科（A)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Mark Yu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中六級數學科（B)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Mark Yu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中六級數學科（C)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Leo Chan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中六級數學科（D)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Mark Yu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物理科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中四級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中四級物理科（A)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Leo Chan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中五級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中五級物理科（A)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Leo Chan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中五級物理科（B)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Leo Chan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中六級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中六級物理科（A)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Leo Chan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山案座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生物科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中五級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中五級生物科（A)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Judy Chu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星期五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中六級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任教老師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課室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中六級生物科（A)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Judy Chu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中六級生物科（B)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Judy Chu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預留時段（不計小組班）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一對一高中英文科（預留）｜Cyndi Ng｜星期日 15:15-16:30｜英仙座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六、未排與待補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本輪按老師已確定檔期與每周堂數編排；同年級同科盡量平均。以下為仍待下一輪者。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Judy Chu：意願 3–4 班，本版 3 班（中六×2、中五×1）；星期一無法排高中生物（與現有班撞級）。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Rafael Ling：企會財，意願 5–6 班，時段完全未掌握（預計 8 月 25 日），本版不佔格。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Natalie Kwok：暫不承接專科班。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Emma／Leo／Liam 之平日尚未確定日子：確定後可再補班。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英文科初中各 1 班、高中各 2 班；若平日檔期確認，宜優先補初中第二班。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生物科尚無中四（留待另一位生物老師）；企會財尚未開班。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Christine 中四／中五中文本版各 2 班（仍達每級 ≥2）；若要補回第三班另開下一版。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Mark Yu 週末每日最多 5 班，本版星期六 3 班，仍可再加。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不以「待確認老師」佔用課室格。</w:t>
      </w:r>
    </w:p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七、一周時間表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以下按星期與時段列出全部已排班。各天課室詳表見下一章。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  <w:tc>
          <w:tcPr>
            <w:tcW w:type="dxa" w:w="1949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任教老師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中三級中文科（E)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中二級中文科（E)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Jackson Lau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中一級中文科（E)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星期五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中五級生物科（A)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Judy Chu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中四級物理科（A)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Jackson Lau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Liam Lai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中六級數學科（D)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Mark Yu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Liam Lai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中六級物理科（A)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中五級物理科（A)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Liam Lai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中六級生物科（A)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Judy Chu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Liam Lai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Emma Cai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中六級生物科（B)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Judy Chu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Emma Cai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中二級中文科（F)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中三級數學科（C)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一對一高中英文科（預留）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Cyndi Ng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中三級英文科（A)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Emma Cai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中一級中文科（F)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Katie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Christine Fan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中六級英文科（B)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Emma Cai</w:t>
            </w:r>
          </w:p>
        </w:tc>
      </w:tr>
      <w:tr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中五級物理科（B)</w:t>
            </w:r>
          </w:p>
        </w:tc>
        <w:tc>
          <w:tcPr>
            <w:tcW w:type="dxa" w:w="1949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Leo Chan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八、各天詳細時間表</w:t>
      </w:r>
    </w:p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星期一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中二級中文科（B)</w:t>
              <w:br/>
              <w:t>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中一級數學科（A)</w:t>
              <w:br/>
              <w:t>Mark Yu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中三級中文科（E)</w:t>
              <w:br/>
              <w:t>Katie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中五級數學科（B)</w:t>
              <w:br/>
              <w:t>Mark Yu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中六級中文科（B)</w:t>
              <w:br/>
              <w:t>Christine Fan</w:t>
              <w:br/>
              <w:t>17:45-19:00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中二級中文科（E)</w:t>
              <w:br/>
              <w:t>Katie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中四級數學科（B)</w:t>
              <w:br/>
              <w:t>Mark Yu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中五級中文科（C)</w:t>
              <w:br/>
              <w:t>Christine Fan</w:t>
              <w:br/>
              <w:t>19:00-20:15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星期二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中三級中文科（B)</w:t>
              <w:br/>
              <w:t>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中二級數學科（A)</w:t>
              <w:br/>
              <w:t>Mark Yu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中一級中文科（C)</w:t>
              <w:br/>
              <w:t>Katie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中六級數學科（B)</w:t>
              <w:br/>
              <w:t>Mark Yu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中二級中文科（C)</w:t>
              <w:br/>
              <w:t>Katie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中四級數學科（A)</w:t>
              <w:br/>
              <w:t>Mark Yu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星期三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中一級中文科（D)</w:t>
              <w:br/>
              <w:t>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中二級中文科（D)</w:t>
              <w:br/>
              <w:t>Katie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中五級英文科（B)</w:t>
              <w:br/>
              <w:t>Jackson Lau</w:t>
              <w:br/>
              <w:t>17:45-19:00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中三級中文科（C)</w:t>
              <w:br/>
              <w:t>Katie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星期四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中三級中文科（D)</w:t>
              <w:br/>
              <w:t>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中一級中文科（E)</w:t>
              <w:br/>
              <w:t>Katie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中五級數學科（A)</w:t>
              <w:br/>
              <w:t>Mark Yu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中六級中文科（C)</w:t>
              <w:br/>
              <w:t>Christine Fan</w:t>
              <w:br/>
              <w:t>17:45-19:00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中一級中文科（B)</w:t>
              <w:br/>
              <w:t>Katie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中六級數學科（A)</w:t>
              <w:br/>
              <w:t>Mark Yu</w:t>
              <w:br/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中四級中文科（C)</w:t>
              <w:br/>
              <w:t>Christine Fan</w:t>
              <w:br/>
              <w:t>19:00-20:15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星期五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平日。17D 為功課輔導班專用。最遲 19:00-20:15。 本版不預留開會空檔。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中五級生物科（A)</w:t>
              <w:br/>
              <w:t>Judy Chu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功課輔導班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星期六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週末。五室皆可排常規班。最遲 19:00-20:15。本日不排 09:00-10:15。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中三級數學科（A)</w:t>
              <w:br/>
              <w:t>Mark Yu</w:t>
              <w:br/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中一級數學科（B)</w:t>
              <w:br/>
              <w:t>Leo Chan</w:t>
              <w:br/>
              <w:t>10:15-11:30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中五級數學科（D)</w:t>
              <w:br/>
              <w:t>Mark Yu</w:t>
              <w:br/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中四級物理科（A)</w:t>
              <w:br/>
              <w:t>Leo Chan</w:t>
              <w:br/>
              <w:t>11:30-12:45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中四級英文科（B)</w:t>
              <w:br/>
              <w:t>Jackson Lau</w:t>
              <w:br/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中二級數學科（C)</w:t>
              <w:br/>
              <w:t>Leo Chan</w:t>
              <w:br/>
              <w:t>12:45-14:00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中四級數學科（C)</w:t>
              <w:br/>
              <w:t>Liam Lai</w:t>
              <w:br/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中六級數學科（D)</w:t>
              <w:br/>
              <w:t>Mark Yu</w:t>
              <w:br/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中五級數學科（C)</w:t>
              <w:br/>
              <w:t>Liam Lai</w:t>
              <w:br/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中六級物理科（A)</w:t>
              <w:br/>
              <w:t>Leo Chan</w:t>
              <w:br/>
              <w:t>15:15-16:30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中五級物理科（A)</w:t>
              <w:br/>
              <w:t>Leo Chan</w:t>
              <w:br/>
              <w:t>16:30-17:45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before="240" w:after="16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星期日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週末。五室皆可排常規班。最遲 19:00-20:15。本日不排 09:00-10:15。 Christine Fan 本版自 12:45 起（已取消 11:30 中四A 及 19:00 中五B）。Cyndi Ng 小組班自 10:15 起，並預留一個一對一高中英文時段。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1624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山案座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09:00-10:15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不排課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中一級中文科（A)</w:t>
              <w:br/>
              <w:t>Katie</w:t>
              <w:br/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中六級英文科（A)</w:t>
              <w:br/>
              <w:t>Cyndi Ng</w:t>
              <w:br/>
              <w:t>10:15-11:30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中二級數學科（B)</w:t>
              <w:br/>
              <w:t>Liam Lai</w:t>
              <w:br/>
              <w:t>10:15-11:30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中六級生物科（A)</w:t>
              <w:br/>
              <w:t>Judy Chu</w:t>
              <w:br/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中二級中文科（A)</w:t>
              <w:br/>
              <w:t>Katie</w:t>
              <w:br/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中五級英文科（A)</w:t>
              <w:br/>
              <w:t>Cyndi Ng</w:t>
              <w:br/>
              <w:t>11:30-12:45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中三級數學科（B)</w:t>
              <w:br/>
              <w:t>Liam Lai</w:t>
              <w:br/>
              <w:t>11:30-12:45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中二級英文科（A)</w:t>
              <w:br/>
              <w:t>Emma Cai</w:t>
              <w:br/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中六級生物科（B)</w:t>
              <w:br/>
              <w:t>Judy Chu</w:t>
              <w:br/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中五級中文科（A)</w:t>
              <w:br/>
              <w:t>Christine Fan</w:t>
              <w:br/>
              <w:t>12:45-14:00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中一級數學科（C)</w:t>
              <w:br/>
              <w:t>Leo Chan</w:t>
              <w:br/>
              <w:t>12:45-14:00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中一級英文科（A)</w:t>
              <w:br/>
              <w:t>Emma Cai</w:t>
              <w:br/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中三級中文科（A)</w:t>
              <w:br/>
              <w:t>Katie</w:t>
              <w:br/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中四級英文科（A)</w:t>
              <w:br/>
              <w:t>Cyndi Ng</w:t>
              <w:br/>
              <w:t>14:00-15:15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中六級數學科（C)</w:t>
              <w:br/>
              <w:t>Leo Chan</w:t>
              <w:br/>
              <w:t>14:00-15:15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中二級中文科（F)</w:t>
              <w:br/>
              <w:t>Katie</w:t>
              <w:br/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中六級中文科（A)</w:t>
              <w:br/>
              <w:t>Christine Fan</w:t>
              <w:br/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一對一高中英文科（預留）</w:t>
              <w:br/>
              <w:t>Cyndi Ng</w:t>
              <w:br/>
              <w:t>15:15-16:30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中三級數學科（C)</w:t>
              <w:br/>
              <w:t>Leo Chan</w:t>
              <w:br/>
              <w:t>15:15-16:30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中三級英文科（A)</w:t>
              <w:br/>
              <w:t>Emma Cai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中一級中文科（F)</w:t>
              <w:br/>
              <w:t>Katie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中四級中文科（B)</w:t>
              <w:br/>
              <w:t>Christine Fan</w:t>
              <w:br/>
              <w:t>16:30-17:45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中六級英文科（B)</w:t>
              <w:br/>
              <w:t>Emma Cai</w:t>
              <w:br/>
              <w:t>17:45-19:00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中五級物理科（B)</w:t>
              <w:br/>
              <w:t>Leo Chan</w:t>
              <w:br/>
              <w:t>17:45-19:00</w:t>
            </w:r>
          </w:p>
        </w:tc>
      </w:tr>
      <w:tr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8"/>
              </w:rPr>
              <w:t>19:00-20:15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— 完 —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新細明體" w:hAnsi="新細明體" w:eastAsia="新細明體"/>
      <w:i w:val="0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