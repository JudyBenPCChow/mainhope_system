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C44690" w14:textId="77777777" w:rsidR="00A03F7A" w:rsidRDefault="001B1B7A">
      <w:pPr>
        <w:jc w:val="center"/>
      </w:pPr>
      <w:r>
        <w:rPr>
          <w:b/>
        </w:rPr>
        <w:t>明學教育</w:t>
      </w:r>
    </w:p>
    <w:p w14:paraId="62D3F507" w14:textId="77777777" w:rsidR="00A03F7A" w:rsidRDefault="001B1B7A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786BEAFA" w14:textId="77777777" w:rsidR="00A03F7A" w:rsidRDefault="001B1B7A">
      <w:pPr>
        <w:jc w:val="center"/>
      </w:pPr>
      <w:r>
        <w:t>方案紀錄</w:t>
      </w:r>
      <w:r>
        <w:t xml:space="preserve"> ver. 3.6</w:t>
      </w:r>
      <w:r>
        <w:t>｜對照</w:t>
      </w:r>
      <w:r>
        <w:t xml:space="preserve"> ver. 3.5</w:t>
      </w:r>
      <w:r>
        <w:t>｜未定稿入庫</w:t>
      </w:r>
    </w:p>
    <w:p w14:paraId="5F226610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45B26D9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69225A3F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3.6</w:t>
      </w:r>
      <w:r>
        <w:t>；</w:t>
      </w:r>
      <w:r>
        <w:t xml:space="preserve">ver. 3.5 </w:t>
      </w:r>
      <w:r>
        <w:t>檔案保留不動</w:t>
      </w:r>
    </w:p>
    <w:p w14:paraId="65ED056A" w14:textId="77777777" w:rsidR="00A03F7A" w:rsidRDefault="001B1B7A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3.5 </w:t>
      </w:r>
      <w:r>
        <w:rPr>
          <w:b/>
        </w:rPr>
        <w:t>之分別</w:t>
      </w:r>
    </w:p>
    <w:p w14:paraId="50F5AE3D" w14:textId="77777777" w:rsidR="00A03F7A" w:rsidRDefault="001B1B7A">
      <w:pPr>
        <w:spacing w:after="80" w:line="240" w:lineRule="auto"/>
        <w:ind w:left="227"/>
      </w:pPr>
      <w:r>
        <w:t xml:space="preserve">• Billy Shek </w:t>
      </w:r>
      <w:r>
        <w:t>中一中文改中二中文；只教中二、中三。</w:t>
      </w:r>
    </w:p>
    <w:p w14:paraId="7C2A483A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原星期六</w:t>
      </w:r>
      <w:r>
        <w:t xml:space="preserve"> 12:45 </w:t>
      </w:r>
      <w:r>
        <w:t>中一撞中二數學，改排</w:t>
      </w:r>
      <w:r>
        <w:t xml:space="preserve"> 16:30 </w:t>
      </w:r>
      <w:r>
        <w:t>中三、</w:t>
      </w:r>
      <w:r>
        <w:t xml:space="preserve">17:45 </w:t>
      </w:r>
      <w:r>
        <w:t>中二（</w:t>
      </w:r>
      <w:r>
        <w:t>17E</w:t>
      </w:r>
      <w:r>
        <w:t>）。</w:t>
      </w:r>
    </w:p>
    <w:p w14:paraId="7D21D2C0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已確認老師班別時間鎖不變；維持</w:t>
      </w:r>
      <w:r>
        <w:t xml:space="preserve"> 71 </w:t>
      </w:r>
      <w:r>
        <w:t>班。</w:t>
      </w:r>
    </w:p>
    <w:p w14:paraId="159F0F5B" w14:textId="77777777" w:rsidR="00A03F7A" w:rsidRDefault="001B1B7A">
      <w:r>
        <w:br w:type="page"/>
      </w:r>
    </w:p>
    <w:p w14:paraId="121CD66D" w14:textId="77777777" w:rsidR="00A03F7A" w:rsidRDefault="001B1B7A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329BFA98" w14:textId="23347157" w:rsidR="00BE3C3F" w:rsidRDefault="001B1B7A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65067" w:history="1">
        <w:r w:rsidR="00BE3C3F" w:rsidRPr="00124A73">
          <w:rPr>
            <w:rStyle w:val="affa"/>
            <w:b/>
            <w:bCs/>
            <w:noProof/>
          </w:rPr>
          <w:t>1. 排程原則</w:t>
        </w:r>
        <w:r w:rsidR="00BE3C3F">
          <w:rPr>
            <w:noProof/>
            <w:webHidden/>
          </w:rPr>
          <w:tab/>
        </w:r>
        <w:r w:rsidR="00BE3C3F">
          <w:rPr>
            <w:noProof/>
            <w:webHidden/>
          </w:rPr>
          <w:fldChar w:fldCharType="begin"/>
        </w:r>
        <w:r w:rsidR="00BE3C3F">
          <w:rPr>
            <w:noProof/>
            <w:webHidden/>
          </w:rPr>
          <w:instrText xml:space="preserve"> PAGEREF _Toc238165067 \h </w:instrText>
        </w:r>
        <w:r w:rsidR="00BE3C3F">
          <w:rPr>
            <w:noProof/>
            <w:webHidden/>
          </w:rPr>
        </w:r>
        <w:r w:rsidR="00BE3C3F">
          <w:rPr>
            <w:noProof/>
            <w:webHidden/>
          </w:rPr>
          <w:fldChar w:fldCharType="separate"/>
        </w:r>
        <w:r w:rsidR="00BE3C3F">
          <w:rPr>
            <w:noProof/>
            <w:webHidden/>
          </w:rPr>
          <w:t>5</w:t>
        </w:r>
        <w:r w:rsidR="00BE3C3F">
          <w:rPr>
            <w:noProof/>
            <w:webHidden/>
          </w:rPr>
          <w:fldChar w:fldCharType="end"/>
        </w:r>
      </w:hyperlink>
    </w:p>
    <w:p w14:paraId="24E95C48" w14:textId="756C7B9C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68" w:history="1">
        <w:r w:rsidRPr="00124A73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85FF70" w14:textId="6A2E06BA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69" w:history="1">
        <w:r w:rsidRPr="00124A73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A537E3" w14:textId="5BCB20D1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70" w:history="1">
        <w:r w:rsidRPr="00124A73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5DF541" w14:textId="746E8773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71" w:history="1">
        <w:r w:rsidRPr="00124A73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9686C5" w14:textId="2D5D7436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72" w:history="1">
        <w:r w:rsidRPr="00124A73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BD0A56" w14:textId="33ACBBE5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73" w:history="1">
        <w:r w:rsidRPr="00124A73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4245C2" w14:textId="1A37AB75" w:rsidR="00BE3C3F" w:rsidRDefault="00BE3C3F">
      <w:pPr>
        <w:pStyle w:val="14"/>
        <w:tabs>
          <w:tab w:val="right" w:leader="dot" w:pos="9016"/>
        </w:tabs>
        <w:rPr>
          <w:noProof/>
        </w:rPr>
      </w:pPr>
      <w:hyperlink w:anchor="_Toc238165074" w:history="1">
        <w:r w:rsidRPr="00124A73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7AE604" w14:textId="3A33EF32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75" w:history="1">
        <w:r w:rsidRPr="00124A73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D6E652" w14:textId="5039685D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76" w:history="1">
        <w:r w:rsidRPr="00124A73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4E9A7A" w14:textId="66C3DF72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77" w:history="1">
        <w:r w:rsidRPr="00124A73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890720" w14:textId="183B7B78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78" w:history="1">
        <w:r w:rsidRPr="00124A73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E31C88" w14:textId="3C607FCB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79" w:history="1">
        <w:r w:rsidRPr="00124A73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CA794D" w14:textId="4B35E475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0" w:history="1">
        <w:r w:rsidRPr="00124A73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C6E65" w14:textId="6D55FCFB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1" w:history="1">
        <w:r w:rsidRPr="00124A73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43CFFD" w14:textId="52C101BC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2" w:history="1">
        <w:r w:rsidRPr="00124A73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8EF8B2" w14:textId="475D594A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83" w:history="1">
        <w:r w:rsidRPr="00124A73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E7B20F" w14:textId="5C15A962" w:rsidR="00BE3C3F" w:rsidRDefault="00BE3C3F">
      <w:pPr>
        <w:pStyle w:val="14"/>
        <w:tabs>
          <w:tab w:val="right" w:leader="dot" w:pos="9016"/>
        </w:tabs>
        <w:rPr>
          <w:noProof/>
        </w:rPr>
      </w:pPr>
      <w:hyperlink w:anchor="_Toc238165084" w:history="1">
        <w:r w:rsidRPr="00124A73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A6CAC9" w14:textId="6FD5ED35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85" w:history="1">
        <w:r w:rsidRPr="00124A73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BE329F" w14:textId="1C98BCE6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6" w:history="1">
        <w:r w:rsidRPr="00124A73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A8E10A" w14:textId="77417474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7" w:history="1">
        <w:r w:rsidRPr="00124A73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CE3052" w14:textId="7747C044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8" w:history="1">
        <w:r w:rsidRPr="00124A73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20A502" w14:textId="435BEB41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89" w:history="1">
        <w:r w:rsidRPr="00124A73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673B28" w14:textId="63A957D1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0" w:history="1">
        <w:r w:rsidRPr="00124A73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5549EB" w14:textId="390FA49F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1" w:history="1">
        <w:r w:rsidRPr="00124A73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0194C9" w14:textId="1F8EB676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92" w:history="1">
        <w:r w:rsidRPr="00124A73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B5C9BF" w14:textId="6A3946AA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3" w:history="1">
        <w:r w:rsidRPr="00124A73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097F5A" w14:textId="17CD59C8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4" w:history="1">
        <w:r w:rsidRPr="00124A73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6766CE" w14:textId="057C93D0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5" w:history="1">
        <w:r w:rsidRPr="00124A73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DFAEC5" w14:textId="7403E18F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6" w:history="1">
        <w:r w:rsidRPr="00124A73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40B5C6" w14:textId="61EF7881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7" w:history="1">
        <w:r w:rsidRPr="00124A73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8A50A8" w14:textId="7951AAA2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098" w:history="1">
        <w:r w:rsidRPr="00124A73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45342A" w14:textId="5E7435E8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099" w:history="1">
        <w:r w:rsidRPr="00124A73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EF281E" w14:textId="1015ED10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0" w:history="1">
        <w:r w:rsidRPr="00124A73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E2E036" w14:textId="4FD38591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1" w:history="1">
        <w:r w:rsidRPr="00124A73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C0653D" w14:textId="28A7F93E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2" w:history="1">
        <w:r w:rsidRPr="00124A73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F8A51C" w14:textId="6C307BC4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3" w:history="1">
        <w:r w:rsidRPr="00124A73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E2F5BF" w14:textId="41F6C5EF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4" w:history="1">
        <w:r w:rsidRPr="00124A73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FA5A4F" w14:textId="2805B42B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5" w:history="1">
        <w:r w:rsidRPr="00124A73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674BD6" w14:textId="38FADD92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06" w:history="1">
        <w:r w:rsidRPr="00124A73">
          <w:rPr>
            <w:rStyle w:val="affa"/>
            <w:b/>
            <w:bCs/>
            <w:noProof/>
          </w:rPr>
          <w:t>5.4 科學科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D520FD" w14:textId="72F8E6E0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7" w:history="1">
        <w:r w:rsidRPr="00124A73">
          <w:rPr>
            <w:rStyle w:val="affa"/>
            <w:b/>
            <w:bCs/>
            <w:noProof/>
          </w:rPr>
          <w:t>5.4.1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5F785C" w14:textId="021F6CEF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8" w:history="1">
        <w:r w:rsidRPr="00124A73">
          <w:rPr>
            <w:rStyle w:val="affa"/>
            <w:b/>
            <w:bCs/>
            <w:noProof/>
          </w:rPr>
          <w:t>5.4.2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990ADB" w14:textId="230B20E1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09" w:history="1">
        <w:r w:rsidRPr="00124A73">
          <w:rPr>
            <w:rStyle w:val="affa"/>
            <w:b/>
            <w:bCs/>
            <w:noProof/>
          </w:rPr>
          <w:t>5.4.3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425E8F" w14:textId="7B351B65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10" w:history="1">
        <w:r w:rsidRPr="00124A73">
          <w:rPr>
            <w:rStyle w:val="affa"/>
            <w:b/>
            <w:bCs/>
            <w:noProof/>
          </w:rPr>
          <w:t>5.5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326480" w14:textId="3928A386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1" w:history="1">
        <w:r w:rsidRPr="00124A73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464017" w14:textId="56D85A6E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2" w:history="1">
        <w:r w:rsidRPr="00124A73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159808" w14:textId="5EC80065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3" w:history="1">
        <w:r w:rsidRPr="00124A73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765767" w14:textId="30A748F7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14" w:history="1">
        <w:r w:rsidRPr="00124A73">
          <w:rPr>
            <w:rStyle w:val="affa"/>
            <w:b/>
            <w:bCs/>
            <w:noProof/>
          </w:rPr>
          <w:t>5.6 化學科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03E4DC" w14:textId="4C5CFCEE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5" w:history="1">
        <w:r w:rsidRPr="00124A73">
          <w:rPr>
            <w:rStyle w:val="affa"/>
            <w:b/>
            <w:bCs/>
            <w:noProof/>
          </w:rPr>
          <w:t>5.6.1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6F889E" w14:textId="4DFF4FE9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6" w:history="1">
        <w:r w:rsidRPr="00124A73">
          <w:rPr>
            <w:rStyle w:val="affa"/>
            <w:b/>
            <w:bCs/>
            <w:noProof/>
          </w:rPr>
          <w:t>5.6.2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D8CDD2" w14:textId="416A5E6A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7" w:history="1">
        <w:r w:rsidRPr="00124A73">
          <w:rPr>
            <w:rStyle w:val="affa"/>
            <w:b/>
            <w:bCs/>
            <w:noProof/>
          </w:rPr>
          <w:t>5.6.3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5CC282" w14:textId="3C6AF861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18" w:history="1">
        <w:r w:rsidRPr="00124A73">
          <w:rPr>
            <w:rStyle w:val="affa"/>
            <w:b/>
            <w:bCs/>
            <w:noProof/>
          </w:rPr>
          <w:t>5.7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9EF189" w14:textId="7353FC42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19" w:history="1">
        <w:r w:rsidRPr="00124A73">
          <w:rPr>
            <w:rStyle w:val="affa"/>
            <w:b/>
            <w:bCs/>
            <w:noProof/>
          </w:rPr>
          <w:t>5.7.1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A4D570" w14:textId="67708687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20" w:history="1">
        <w:r w:rsidRPr="00124A73">
          <w:rPr>
            <w:rStyle w:val="affa"/>
            <w:b/>
            <w:bCs/>
            <w:noProof/>
          </w:rPr>
          <w:t>5.7.2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9CD3CD" w14:textId="281DF3FA" w:rsidR="00BE3C3F" w:rsidRDefault="00BE3C3F">
      <w:pPr>
        <w:pStyle w:val="38"/>
        <w:tabs>
          <w:tab w:val="right" w:leader="dot" w:pos="9016"/>
        </w:tabs>
        <w:rPr>
          <w:noProof/>
        </w:rPr>
      </w:pPr>
      <w:hyperlink w:anchor="_Toc238165121" w:history="1">
        <w:r w:rsidRPr="00124A73">
          <w:rPr>
            <w:rStyle w:val="affa"/>
            <w:b/>
            <w:bCs/>
            <w:noProof/>
          </w:rPr>
          <w:t>5.7.3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76161A" w14:textId="5932EE5D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22" w:history="1">
        <w:r w:rsidRPr="00124A73">
          <w:rPr>
            <w:rStyle w:val="affa"/>
            <w:b/>
            <w:bCs/>
            <w:noProof/>
          </w:rPr>
          <w:t>5.8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3A9782" w14:textId="24F81150" w:rsidR="00BE3C3F" w:rsidRDefault="00BE3C3F">
      <w:pPr>
        <w:pStyle w:val="14"/>
        <w:tabs>
          <w:tab w:val="right" w:leader="dot" w:pos="9016"/>
        </w:tabs>
        <w:rPr>
          <w:noProof/>
        </w:rPr>
      </w:pPr>
      <w:hyperlink w:anchor="_Toc238165123" w:history="1">
        <w:r w:rsidRPr="00124A73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D35063" w14:textId="7A65E7F4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24" w:history="1">
        <w:r w:rsidRPr="00124A73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BFCA11" w14:textId="0466F2E1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25" w:history="1">
        <w:r w:rsidRPr="00124A73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B7E1CA" w14:textId="5F6F31E3" w:rsidR="00BE3C3F" w:rsidRDefault="00BE3C3F">
      <w:pPr>
        <w:pStyle w:val="14"/>
        <w:tabs>
          <w:tab w:val="right" w:leader="dot" w:pos="9016"/>
        </w:tabs>
        <w:rPr>
          <w:noProof/>
        </w:rPr>
      </w:pPr>
      <w:hyperlink w:anchor="_Toc238165126" w:history="1">
        <w:r w:rsidRPr="00124A73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5DE6A3" w14:textId="07FD3970" w:rsidR="00BE3C3F" w:rsidRDefault="00BE3C3F">
      <w:pPr>
        <w:pStyle w:val="14"/>
        <w:tabs>
          <w:tab w:val="right" w:leader="dot" w:pos="9016"/>
        </w:tabs>
        <w:rPr>
          <w:noProof/>
        </w:rPr>
      </w:pPr>
      <w:hyperlink w:anchor="_Toc238165127" w:history="1">
        <w:r w:rsidRPr="00124A73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65D668" w14:textId="15C4622C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28" w:history="1">
        <w:r w:rsidRPr="00124A73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DF096D" w14:textId="02ECCD97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29" w:history="1">
        <w:r w:rsidRPr="00124A73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799CE5" w14:textId="4864FF47" w:rsidR="00BE3C3F" w:rsidRDefault="00BE3C3F">
      <w:pPr>
        <w:pStyle w:val="2a"/>
        <w:tabs>
          <w:tab w:val="right" w:leader="dot" w:pos="9016"/>
        </w:tabs>
        <w:rPr>
          <w:noProof/>
        </w:rPr>
      </w:pPr>
      <w:hyperlink w:anchor="_Toc238165130" w:history="1">
        <w:r w:rsidRPr="00124A73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_Toc238165130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5AC832" w14:textId="6184F899" w:rsidR="00A03F7A" w:rsidRDefault="001B1B7A">
      <w:pPr>
        <w:spacing w:after="120"/>
      </w:pPr>
      <w:r>
        <w:fldChar w:fldCharType="end"/>
      </w:r>
    </w:p>
    <w:p w14:paraId="70BF13A2" w14:textId="77777777" w:rsidR="00A03F7A" w:rsidRDefault="001B1B7A">
      <w:r>
        <w:br w:type="page"/>
      </w:r>
    </w:p>
    <w:p w14:paraId="6D611639" w14:textId="77777777" w:rsidR="00A03F7A" w:rsidRDefault="001B1B7A">
      <w:pPr>
        <w:pStyle w:val="1"/>
        <w:keepNext w:val="0"/>
        <w:spacing w:before="0" w:after="240" w:line="240" w:lineRule="auto"/>
      </w:pPr>
      <w:bookmarkStart w:id="0" w:name="_Toc238165067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409E89F5" w14:textId="77777777" w:rsidR="00A03F7A" w:rsidRDefault="001B1B7A">
      <w:pPr>
        <w:pStyle w:val="21"/>
        <w:spacing w:before="240" w:after="160" w:line="240" w:lineRule="auto"/>
      </w:pPr>
      <w:bookmarkStart w:id="1" w:name="_Toc238165068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1D1F6295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5815BB27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54B9BCE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748FEB49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504250C5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1B217C25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6EA46477" w14:textId="77777777" w:rsidR="00A03F7A" w:rsidRDefault="001B1B7A">
      <w:pPr>
        <w:pStyle w:val="21"/>
        <w:spacing w:before="240" w:after="160" w:line="240" w:lineRule="auto"/>
      </w:pPr>
      <w:bookmarkStart w:id="2" w:name="_Toc238165069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33AF1EF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6042EB2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0244FF35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2BFF5046" w14:textId="77777777" w:rsidR="00A03F7A" w:rsidRDefault="001B1B7A">
      <w:pPr>
        <w:pStyle w:val="21"/>
        <w:spacing w:before="240" w:after="160" w:line="240" w:lineRule="auto"/>
      </w:pPr>
      <w:bookmarkStart w:id="3" w:name="_Toc238165070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7CB753DC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20192C3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00C2E9AB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508AFFDD" w14:textId="77777777" w:rsidR="00A03F7A" w:rsidRDefault="001B1B7A">
      <w:pPr>
        <w:pStyle w:val="21"/>
        <w:spacing w:before="240" w:after="160" w:line="240" w:lineRule="auto"/>
      </w:pPr>
      <w:bookmarkStart w:id="4" w:name="_Toc238165071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7F86AAB5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</w:t>
      </w:r>
    </w:p>
    <w:p w14:paraId="6C4FDCDC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4ED8CE8B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6E78969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2337095C" w14:textId="77777777" w:rsidR="00A03F7A" w:rsidRDefault="001B1B7A">
      <w:pPr>
        <w:pStyle w:val="21"/>
        <w:spacing w:before="240" w:after="160" w:line="240" w:lineRule="auto"/>
      </w:pPr>
      <w:bookmarkStart w:id="5" w:name="_Toc238165072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116EDFB9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658972C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650438F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6E0965CA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7992FA54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169A63C7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不預留三人開會空檔。</w:t>
      </w:r>
    </w:p>
    <w:p w14:paraId="3BF27520" w14:textId="77777777" w:rsidR="00A03F7A" w:rsidRDefault="001B1B7A">
      <w:pPr>
        <w:pStyle w:val="21"/>
        <w:spacing w:before="240" w:after="160" w:line="240" w:lineRule="auto"/>
      </w:pPr>
      <w:bookmarkStart w:id="6" w:name="_Toc238165073"/>
      <w:r>
        <w:rPr>
          <w:rFonts w:ascii="新細明體" w:eastAsia="新細明體" w:hAnsi="新細明體"/>
          <w:b/>
          <w:bCs/>
        </w:rPr>
        <w:lastRenderedPageBreak/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5F84306E" w14:textId="77777777" w:rsidR="00A03F7A" w:rsidRDefault="001B1B7A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午膳（時間表不標示），其後連排三堂。</w:t>
      </w:r>
    </w:p>
    <w:p w14:paraId="6D42C3B3" w14:textId="77777777" w:rsidR="00A03F7A" w:rsidRDefault="001B1B7A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355A9EC4" w14:textId="77777777" w:rsidR="00A03F7A" w:rsidRDefault="001B1B7A">
      <w:pPr>
        <w:spacing w:after="80" w:line="240" w:lineRule="auto"/>
        <w:ind w:left="227"/>
      </w:pPr>
      <w:r>
        <w:t xml:space="preserve">• Christine Fan </w:t>
      </w:r>
      <w:r>
        <w:t>出勤日優先矩尺座或山案座；不排星期六；星期日班別不得早於</w:t>
      </w:r>
      <w:r>
        <w:t xml:space="preserve"> 11:30</w:t>
      </w:r>
      <w:r>
        <w:t>。本版出勤星期一、星期五、星期日。</w:t>
      </w:r>
    </w:p>
    <w:p w14:paraId="70899EE4" w14:textId="77777777" w:rsidR="00A03F7A" w:rsidRDefault="001B1B7A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6AA17AED" w14:textId="77777777" w:rsidR="00A03F7A" w:rsidRDefault="001B1B7A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4FF5B7BB" w14:textId="77777777" w:rsidR="00A03F7A" w:rsidRDefault="001B1B7A">
      <w:pPr>
        <w:spacing w:after="80" w:line="240" w:lineRule="auto"/>
        <w:ind w:left="227"/>
      </w:pPr>
      <w:r>
        <w:t xml:space="preserve">• Liam Lai </w:t>
      </w:r>
      <w:r>
        <w:t>班別時間已確認鎖定；本版只教中二、中三數學。</w:t>
      </w:r>
    </w:p>
    <w:p w14:paraId="20964E69" w14:textId="77777777" w:rsidR="00A03F7A" w:rsidRDefault="001B1B7A">
      <w:pPr>
        <w:spacing w:after="80" w:line="240" w:lineRule="auto"/>
        <w:ind w:left="227"/>
      </w:pPr>
      <w:r>
        <w:t xml:space="preserve">• Leo Chan </w:t>
      </w:r>
      <w:r>
        <w:t>班別時間已確認鎖定；本版五班（數學二、物理三），全部星期六；移除星期日中五物理（</w:t>
      </w:r>
      <w:r>
        <w:t>B</w:t>
      </w:r>
      <w:r>
        <w:t>）。</w:t>
      </w:r>
    </w:p>
    <w:p w14:paraId="414AE4F1" w14:textId="77777777" w:rsidR="00A03F7A" w:rsidRDefault="001B1B7A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713DC05F" w14:textId="77777777" w:rsidR="00A03F7A" w:rsidRDefault="001B1B7A">
      <w:pPr>
        <w:spacing w:after="80" w:line="240" w:lineRule="auto"/>
        <w:ind w:left="227"/>
      </w:pPr>
      <w:r>
        <w:t xml:space="preserve">• Henry Wong </w:t>
      </w:r>
      <w:r>
        <w:t>本版生物三班：只排星期六</w:t>
      </w:r>
      <w:r>
        <w:t xml:space="preserve"> 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中六；英仙座連續三堂。</w:t>
      </w:r>
    </w:p>
    <w:p w14:paraId="690A0002" w14:textId="77777777" w:rsidR="00A03F7A" w:rsidRDefault="001B1B7A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3FAF448A" w14:textId="77777777" w:rsidR="00A03F7A" w:rsidRDefault="001B1B7A">
      <w:pPr>
        <w:spacing w:after="80" w:line="240" w:lineRule="auto"/>
        <w:ind w:left="227"/>
      </w:pPr>
      <w:r>
        <w:t xml:space="preserve">• Billy Shek </w:t>
      </w:r>
      <w:r>
        <w:t>本版只教中二、中三中文兩班，只星期六（</w:t>
      </w:r>
      <w:r>
        <w:t xml:space="preserve">Katie </w:t>
      </w:r>
      <w:r>
        <w:t>放假時段）：</w:t>
      </w:r>
      <w:r>
        <w:t xml:space="preserve">16:30 </w:t>
      </w:r>
      <w:r>
        <w:t>中三、</w:t>
      </w:r>
      <w:r>
        <w:t xml:space="preserve">17:45 </w:t>
      </w:r>
      <w:r>
        <w:t>中二（</w:t>
      </w:r>
      <w:r>
        <w:t>17E</w:t>
      </w:r>
      <w:r>
        <w:t>）；不排星期五、星期日。</w:t>
      </w:r>
    </w:p>
    <w:p w14:paraId="41E5269E" w14:textId="77777777" w:rsidR="00A03F7A" w:rsidRDefault="001B1B7A">
      <w:pPr>
        <w:spacing w:after="80" w:line="240" w:lineRule="auto"/>
        <w:ind w:left="227"/>
      </w:pPr>
      <w:r>
        <w:t xml:space="preserve">• Phoebe Tam </w:t>
      </w:r>
      <w:r>
        <w:t>本版科學、化學各級各一，共六班：星期六四班、星期日兩班；連三後必須休息一節。</w:t>
      </w:r>
    </w:p>
    <w:p w14:paraId="0F0755FD" w14:textId="77777777" w:rsidR="00A03F7A" w:rsidRDefault="001B1B7A">
      <w:r>
        <w:br w:type="page"/>
      </w:r>
    </w:p>
    <w:p w14:paraId="277A958A" w14:textId="77777777" w:rsidR="00A03F7A" w:rsidRDefault="001B1B7A">
      <w:pPr>
        <w:pStyle w:val="1"/>
        <w:keepNext w:val="0"/>
        <w:spacing w:before="0" w:after="240" w:line="240" w:lineRule="auto"/>
      </w:pPr>
      <w:bookmarkStart w:id="7" w:name="_Toc238165074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24C7A5AD" w14:textId="77777777" w:rsidR="00A03F7A" w:rsidRDefault="001B1B7A">
      <w:pPr>
        <w:pStyle w:val="21"/>
        <w:keepNext w:val="0"/>
        <w:spacing w:before="240" w:after="160" w:line="240" w:lineRule="auto"/>
      </w:pPr>
      <w:bookmarkStart w:id="8" w:name="_Toc238165075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1A2BAFD2" w14:textId="77777777" w:rsidR="00A03F7A" w:rsidRDefault="001B1B7A">
      <w:pPr>
        <w:pStyle w:val="31"/>
        <w:spacing w:before="240" w:after="160" w:line="240" w:lineRule="auto"/>
      </w:pPr>
      <w:bookmarkStart w:id="9" w:name="_Toc238165076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1904DA3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6A33478A" w14:textId="77777777" w:rsidR="00A03F7A" w:rsidRDefault="001B1B7A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4C4C6CBF" w14:textId="77777777" w:rsidR="00A03F7A" w:rsidRDefault="001B1B7A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2AF4BFA4" w14:textId="77777777" w:rsidR="00A03F7A" w:rsidRDefault="001B1B7A">
      <w:pPr>
        <w:spacing w:after="80" w:line="240" w:lineRule="auto"/>
        <w:ind w:left="227"/>
      </w:pPr>
      <w:r>
        <w:t xml:space="preserve">• Billy </w:t>
      </w:r>
      <w:r>
        <w:t>只排星期六兩班中二／中三中文（</w:t>
      </w:r>
      <w:r>
        <w:t xml:space="preserve">Katie </w:t>
      </w:r>
      <w:r>
        <w:t>放假時段）；</w:t>
      </w:r>
      <w:r>
        <w:t xml:space="preserve">Phoebe </w:t>
      </w:r>
      <w:r>
        <w:t>科學、化學各級各一。</w:t>
      </w:r>
    </w:p>
    <w:p w14:paraId="0A68D1C5" w14:textId="77777777" w:rsidR="00A03F7A" w:rsidRDefault="001B1B7A">
      <w:pPr>
        <w:spacing w:after="80" w:line="240" w:lineRule="auto"/>
        <w:ind w:left="227"/>
      </w:pPr>
      <w:r>
        <w:t xml:space="preserve">• Christine </w:t>
      </w:r>
      <w:r>
        <w:t>星期日取消中四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）。</w:t>
      </w:r>
    </w:p>
    <w:p w14:paraId="72442836" w14:textId="77777777" w:rsidR="00A03F7A" w:rsidRDefault="001B1B7A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該格用矩尺座。</w:t>
      </w:r>
    </w:p>
    <w:p w14:paraId="3BC7A1EB" w14:textId="77777777" w:rsidR="00A03F7A" w:rsidRDefault="001B1B7A">
      <w:pPr>
        <w:pStyle w:val="31"/>
        <w:spacing w:before="240" w:after="160" w:line="240" w:lineRule="auto"/>
      </w:pPr>
      <w:bookmarkStart w:id="10" w:name="_Toc238165077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749B8969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0DF3879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科學</w:t>
      </w:r>
      <w:r>
        <w:t xml:space="preserve"> 11:30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中文（</w:t>
      </w:r>
      <w:r>
        <w:t>F</w:t>
      </w:r>
      <w:r>
        <w:t>）。</w:t>
      </w:r>
    </w:p>
    <w:p w14:paraId="52A49A45" w14:textId="77777777" w:rsidR="00A03F7A" w:rsidRDefault="001B1B7A">
      <w:pPr>
        <w:pStyle w:val="31"/>
        <w:spacing w:before="240" w:after="160" w:line="240" w:lineRule="auto"/>
      </w:pPr>
      <w:bookmarkStart w:id="11" w:name="_Toc238165078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0FBF25AE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 → </w:t>
      </w:r>
      <w:r>
        <w:t>科學</w:t>
      </w:r>
      <w:r>
        <w:t xml:space="preserve"> 11:30 → </w:t>
      </w:r>
      <w:r>
        <w:t>數學</w:t>
      </w:r>
      <w:r>
        <w:t xml:space="preserve"> 12:45</w:t>
      </w:r>
      <w:r>
        <w:t>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）；</w:t>
      </w:r>
      <w:r>
        <w:t xml:space="preserve">17:45 </w:t>
      </w:r>
      <w:r>
        <w:t>中文（</w:t>
      </w:r>
      <w:r>
        <w:t>Billy</w:t>
      </w:r>
      <w:r>
        <w:t>）。</w:t>
      </w:r>
    </w:p>
    <w:p w14:paraId="33154B2B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中文（</w:t>
      </w:r>
      <w:r>
        <w:t>F</w:t>
      </w:r>
      <w:r>
        <w:t>）。</w:t>
      </w:r>
    </w:p>
    <w:p w14:paraId="52F18AFC" w14:textId="77777777" w:rsidR="00A03F7A" w:rsidRDefault="001B1B7A">
      <w:pPr>
        <w:pStyle w:val="31"/>
        <w:spacing w:before="240" w:after="160" w:line="240" w:lineRule="auto"/>
      </w:pPr>
      <w:bookmarkStart w:id="12" w:name="_Toc238165079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176DC1A3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</w:t>
      </w:r>
      <w:r>
        <w:t xml:space="preserve">→ </w:t>
      </w:r>
      <w:r>
        <w:t>中文</w:t>
      </w:r>
      <w:r>
        <w:t xml:space="preserve"> 16:30</w:t>
      </w:r>
      <w:r>
        <w:t>（</w:t>
      </w:r>
      <w:r>
        <w:t>Billy</w:t>
      </w:r>
      <w:r>
        <w:t>）。</w:t>
      </w:r>
    </w:p>
    <w:p w14:paraId="68AA46C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星期日：科學</w:t>
      </w:r>
      <w:r>
        <w:t xml:space="preserve"> 10:15 → </w:t>
      </w:r>
      <w:r>
        <w:t>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67695152" w14:textId="77777777" w:rsidR="00A03F7A" w:rsidRDefault="001B1B7A">
      <w:pPr>
        <w:pStyle w:val="31"/>
        <w:spacing w:before="240" w:after="160" w:line="240" w:lineRule="auto"/>
      </w:pPr>
      <w:bookmarkStart w:id="13" w:name="_Toc238165080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4E61B69E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19:00</w:t>
      </w:r>
      <w:r>
        <w:t>。</w:t>
      </w:r>
    </w:p>
    <w:p w14:paraId="15A7A098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英文</w:t>
      </w:r>
      <w:r>
        <w:t xml:space="preserve"> 12:45 → </w:t>
      </w:r>
      <w:r>
        <w:t>生物</w:t>
      </w:r>
      <w:r>
        <w:t xml:space="preserve"> 14:00 → </w:t>
      </w:r>
      <w:r>
        <w:t>化學</w:t>
      </w:r>
      <w:r>
        <w:t xml:space="preserve"> 15:15</w:t>
      </w:r>
      <w:r>
        <w:t>；另有數學</w:t>
      </w:r>
      <w:r>
        <w:t xml:space="preserve"> 16:30</w:t>
      </w:r>
      <w:r>
        <w:t>。</w:t>
      </w:r>
    </w:p>
    <w:p w14:paraId="5AC8AED9" w14:textId="77777777" w:rsidR="00A03F7A" w:rsidRDefault="001B1B7A">
      <w:pPr>
        <w:pStyle w:val="31"/>
        <w:spacing w:before="240" w:after="160" w:line="240" w:lineRule="auto"/>
      </w:pPr>
      <w:bookmarkStart w:id="14" w:name="_Toc238165081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5FE8AD8C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7C56B137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10:15 → </w:t>
      </w:r>
      <w:r>
        <w:t>數學</w:t>
      </w:r>
      <w:r>
        <w:t xml:space="preserve"> 11:30</w:t>
      </w:r>
      <w:r>
        <w:t>（</w:t>
      </w:r>
      <w:r>
        <w:t>D</w:t>
      </w:r>
      <w:r>
        <w:t>）；下午</w:t>
      </w:r>
      <w:r>
        <w:t xml:space="preserve"> </w:t>
      </w:r>
      <w:r>
        <w:t>生物</w:t>
      </w:r>
      <w:r>
        <w:t xml:space="preserve"> 15:15 → </w:t>
      </w:r>
      <w:r>
        <w:t>物理</w:t>
      </w:r>
      <w:r>
        <w:t xml:space="preserve"> 16:30</w:t>
      </w:r>
      <w:r>
        <w:t>。</w:t>
      </w:r>
    </w:p>
    <w:p w14:paraId="24D9979F" w14:textId="77777777" w:rsidR="00A03F7A" w:rsidRDefault="001B1B7A">
      <w:pPr>
        <w:pStyle w:val="31"/>
        <w:spacing w:before="240" w:after="160" w:line="240" w:lineRule="auto"/>
      </w:pPr>
      <w:bookmarkStart w:id="15" w:name="_Toc238165082"/>
      <w:r>
        <w:rPr>
          <w:rFonts w:ascii="新細明體" w:eastAsia="新細明體" w:hAnsi="新細明體"/>
          <w:b/>
          <w:bCs/>
        </w:rPr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4A9A865A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17:45</w:t>
      </w:r>
      <w:r>
        <w:t>（</w:t>
      </w:r>
      <w:r>
        <w:t>Christine</w:t>
      </w:r>
      <w:r>
        <w:t>，山案座）。</w:t>
      </w:r>
    </w:p>
    <w:p w14:paraId="25211180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星期六：化學</w:t>
      </w:r>
      <w:r>
        <w:t xml:space="preserve"> 12:45 → </w:t>
      </w:r>
      <w:r>
        <w:t>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 → </w:t>
      </w:r>
      <w:r>
        <w:t>生物</w:t>
      </w:r>
      <w:r>
        <w:t xml:space="preserve"> 16:30</w:t>
      </w:r>
      <w:r>
        <w:t>。</w:t>
      </w:r>
    </w:p>
    <w:p w14:paraId="00A9171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15:15</w:t>
      </w:r>
      <w:r>
        <w:t>。</w:t>
      </w:r>
    </w:p>
    <w:p w14:paraId="71E6D086" w14:textId="77777777" w:rsidR="00A03F7A" w:rsidRDefault="001B1B7A">
      <w:pPr>
        <w:pStyle w:val="21"/>
        <w:keepNext w:val="0"/>
        <w:spacing w:before="240" w:after="160" w:line="240" w:lineRule="auto"/>
      </w:pPr>
      <w:bookmarkStart w:id="16" w:name="_Toc238165083"/>
      <w:r>
        <w:rPr>
          <w:rFonts w:ascii="新細明體" w:eastAsia="新細明體" w:hAnsi="新細明體"/>
          <w:b/>
          <w:bCs/>
        </w:rPr>
        <w:lastRenderedPageBreak/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3EDA8D5B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616DB7D8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4932C6D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最下一行為各級合計</w:t>
      </w:r>
    </w:p>
    <w:p w14:paraId="3C03ED9E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A03F7A" w14:paraId="64F951FF" w14:textId="77777777">
        <w:trPr>
          <w:cantSplit/>
        </w:trPr>
        <w:tc>
          <w:tcPr>
            <w:tcW w:w="1128" w:type="dxa"/>
            <w:shd w:val="clear" w:color="auto" w:fill="F0F0F0"/>
          </w:tcPr>
          <w:p w14:paraId="7DBF9E5C" w14:textId="77777777" w:rsidR="00A03F7A" w:rsidRDefault="001B1B7A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3B2B3911" w14:textId="77777777" w:rsidR="00A03F7A" w:rsidRDefault="001B1B7A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04390E95" w14:textId="77777777" w:rsidR="00A03F7A" w:rsidRDefault="001B1B7A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1BF10F98" w14:textId="77777777" w:rsidR="00A03F7A" w:rsidRDefault="001B1B7A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09F00D2B" w14:textId="77777777" w:rsidR="00A03F7A" w:rsidRDefault="001B1B7A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5935E105" w14:textId="77777777" w:rsidR="00A03F7A" w:rsidRDefault="001B1B7A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030651B7" w14:textId="77777777" w:rsidR="00A03F7A" w:rsidRDefault="001B1B7A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2479853E" w14:textId="77777777" w:rsidR="00A03F7A" w:rsidRDefault="001B1B7A">
            <w:r>
              <w:rPr>
                <w:b/>
              </w:rPr>
              <w:t>合計</w:t>
            </w:r>
          </w:p>
        </w:tc>
      </w:tr>
      <w:tr w:rsidR="00A03F7A" w14:paraId="79816E9F" w14:textId="77777777">
        <w:trPr>
          <w:cantSplit/>
        </w:trPr>
        <w:tc>
          <w:tcPr>
            <w:tcW w:w="1128" w:type="dxa"/>
          </w:tcPr>
          <w:p w14:paraId="4BCB9680" w14:textId="77777777" w:rsidR="00A03F7A" w:rsidRDefault="001B1B7A">
            <w:r>
              <w:t>中文科</w:t>
            </w:r>
          </w:p>
        </w:tc>
        <w:tc>
          <w:tcPr>
            <w:tcW w:w="1128" w:type="dxa"/>
          </w:tcPr>
          <w:p w14:paraId="5C5997CC" w14:textId="77777777" w:rsidR="00A03F7A" w:rsidRDefault="001B1B7A">
            <w:r>
              <w:t>6</w:t>
            </w:r>
          </w:p>
        </w:tc>
        <w:tc>
          <w:tcPr>
            <w:tcW w:w="1128" w:type="dxa"/>
          </w:tcPr>
          <w:p w14:paraId="74214B24" w14:textId="77777777" w:rsidR="00A03F7A" w:rsidRDefault="001B1B7A">
            <w:r>
              <w:t>7</w:t>
            </w:r>
          </w:p>
        </w:tc>
        <w:tc>
          <w:tcPr>
            <w:tcW w:w="1128" w:type="dxa"/>
          </w:tcPr>
          <w:p w14:paraId="3C4CA2B5" w14:textId="77777777" w:rsidR="00A03F7A" w:rsidRDefault="001B1B7A">
            <w:r>
              <w:t>6</w:t>
            </w:r>
          </w:p>
        </w:tc>
        <w:tc>
          <w:tcPr>
            <w:tcW w:w="1128" w:type="dxa"/>
          </w:tcPr>
          <w:p w14:paraId="630AD28B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313C01B4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661A1CBF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12CDBABC" w14:textId="77777777" w:rsidR="00A03F7A" w:rsidRDefault="001B1B7A">
            <w:r>
              <w:rPr>
                <w:b/>
              </w:rPr>
              <w:t>26</w:t>
            </w:r>
          </w:p>
        </w:tc>
      </w:tr>
      <w:tr w:rsidR="00A03F7A" w14:paraId="0D4DE974" w14:textId="77777777">
        <w:trPr>
          <w:cantSplit/>
        </w:trPr>
        <w:tc>
          <w:tcPr>
            <w:tcW w:w="1128" w:type="dxa"/>
          </w:tcPr>
          <w:p w14:paraId="757DD008" w14:textId="77777777" w:rsidR="00A03F7A" w:rsidRDefault="001B1B7A">
            <w:r>
              <w:t>英文科</w:t>
            </w:r>
          </w:p>
        </w:tc>
        <w:tc>
          <w:tcPr>
            <w:tcW w:w="1128" w:type="dxa"/>
          </w:tcPr>
          <w:p w14:paraId="76A2AFED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5A43FC06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7D2865CA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11D60101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59F13830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16056574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6811C8B6" w14:textId="77777777" w:rsidR="00A03F7A" w:rsidRDefault="001B1B7A">
            <w:r>
              <w:rPr>
                <w:b/>
              </w:rPr>
              <w:t>11</w:t>
            </w:r>
          </w:p>
        </w:tc>
      </w:tr>
      <w:tr w:rsidR="00A03F7A" w14:paraId="5A01747F" w14:textId="77777777">
        <w:trPr>
          <w:cantSplit/>
        </w:trPr>
        <w:tc>
          <w:tcPr>
            <w:tcW w:w="1128" w:type="dxa"/>
          </w:tcPr>
          <w:p w14:paraId="0101B9DF" w14:textId="77777777" w:rsidR="00A03F7A" w:rsidRDefault="001B1B7A">
            <w:r>
              <w:t>數學科</w:t>
            </w:r>
          </w:p>
        </w:tc>
        <w:tc>
          <w:tcPr>
            <w:tcW w:w="1128" w:type="dxa"/>
          </w:tcPr>
          <w:p w14:paraId="3A44525D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6A189605" w14:textId="77777777" w:rsidR="00A03F7A" w:rsidRDefault="001B1B7A">
            <w:r>
              <w:t>4</w:t>
            </w:r>
          </w:p>
        </w:tc>
        <w:tc>
          <w:tcPr>
            <w:tcW w:w="1128" w:type="dxa"/>
          </w:tcPr>
          <w:p w14:paraId="4C403A1F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57029E36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1A7C6D7D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32810F28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1C2F3498" w14:textId="77777777" w:rsidR="00A03F7A" w:rsidRDefault="001B1B7A">
            <w:r>
              <w:rPr>
                <w:b/>
              </w:rPr>
              <w:t>19</w:t>
            </w:r>
          </w:p>
        </w:tc>
      </w:tr>
      <w:tr w:rsidR="00A03F7A" w14:paraId="3568F2D7" w14:textId="77777777">
        <w:trPr>
          <w:cantSplit/>
        </w:trPr>
        <w:tc>
          <w:tcPr>
            <w:tcW w:w="1128" w:type="dxa"/>
          </w:tcPr>
          <w:p w14:paraId="04DF1EB5" w14:textId="77777777" w:rsidR="00A03F7A" w:rsidRDefault="001B1B7A">
            <w:r>
              <w:t>科學科</w:t>
            </w:r>
          </w:p>
        </w:tc>
        <w:tc>
          <w:tcPr>
            <w:tcW w:w="1128" w:type="dxa"/>
          </w:tcPr>
          <w:p w14:paraId="7EA9AED0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4EA45015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10A10C79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0D684571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743CBE77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5963C0D5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62E990E8" w14:textId="77777777" w:rsidR="00A03F7A" w:rsidRDefault="001B1B7A">
            <w:r>
              <w:rPr>
                <w:b/>
              </w:rPr>
              <w:t>3</w:t>
            </w:r>
          </w:p>
        </w:tc>
      </w:tr>
      <w:tr w:rsidR="00A03F7A" w14:paraId="1C6953C4" w14:textId="77777777">
        <w:trPr>
          <w:cantSplit/>
        </w:trPr>
        <w:tc>
          <w:tcPr>
            <w:tcW w:w="1128" w:type="dxa"/>
          </w:tcPr>
          <w:p w14:paraId="163904CA" w14:textId="77777777" w:rsidR="00A03F7A" w:rsidRDefault="001B1B7A">
            <w:r>
              <w:t>物理科</w:t>
            </w:r>
          </w:p>
        </w:tc>
        <w:tc>
          <w:tcPr>
            <w:tcW w:w="1128" w:type="dxa"/>
          </w:tcPr>
          <w:p w14:paraId="24797554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6296D6FA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4FC22F41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679BA2CF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58C1C301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1C62D51B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16963B30" w14:textId="77777777" w:rsidR="00A03F7A" w:rsidRDefault="001B1B7A">
            <w:r>
              <w:rPr>
                <w:b/>
              </w:rPr>
              <w:t>3</w:t>
            </w:r>
          </w:p>
        </w:tc>
      </w:tr>
      <w:tr w:rsidR="00A03F7A" w14:paraId="7435A4FB" w14:textId="77777777">
        <w:trPr>
          <w:cantSplit/>
        </w:trPr>
        <w:tc>
          <w:tcPr>
            <w:tcW w:w="1128" w:type="dxa"/>
          </w:tcPr>
          <w:p w14:paraId="0FBF49F1" w14:textId="77777777" w:rsidR="00A03F7A" w:rsidRDefault="001B1B7A">
            <w:r>
              <w:t>化學科</w:t>
            </w:r>
          </w:p>
        </w:tc>
        <w:tc>
          <w:tcPr>
            <w:tcW w:w="1128" w:type="dxa"/>
          </w:tcPr>
          <w:p w14:paraId="38845DD2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49100EC4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08134801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66BDF6D3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20B2D9CA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0859EBC2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7CB62EFD" w14:textId="77777777" w:rsidR="00A03F7A" w:rsidRDefault="001B1B7A">
            <w:r>
              <w:rPr>
                <w:b/>
              </w:rPr>
              <w:t>3</w:t>
            </w:r>
          </w:p>
        </w:tc>
      </w:tr>
      <w:tr w:rsidR="00A03F7A" w14:paraId="153C52BD" w14:textId="77777777">
        <w:trPr>
          <w:cantSplit/>
        </w:trPr>
        <w:tc>
          <w:tcPr>
            <w:tcW w:w="1128" w:type="dxa"/>
          </w:tcPr>
          <w:p w14:paraId="490721CD" w14:textId="77777777" w:rsidR="00A03F7A" w:rsidRDefault="001B1B7A">
            <w:r>
              <w:t>生物科</w:t>
            </w:r>
          </w:p>
        </w:tc>
        <w:tc>
          <w:tcPr>
            <w:tcW w:w="1128" w:type="dxa"/>
          </w:tcPr>
          <w:p w14:paraId="31A88F9D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2A9A4138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7AC4CA3F" w14:textId="77777777" w:rsidR="00A03F7A" w:rsidRDefault="001B1B7A">
            <w:r>
              <w:t>0</w:t>
            </w:r>
          </w:p>
        </w:tc>
        <w:tc>
          <w:tcPr>
            <w:tcW w:w="1128" w:type="dxa"/>
          </w:tcPr>
          <w:p w14:paraId="6A8FC8F9" w14:textId="77777777" w:rsidR="00A03F7A" w:rsidRDefault="001B1B7A">
            <w:r>
              <w:t>1</w:t>
            </w:r>
          </w:p>
        </w:tc>
        <w:tc>
          <w:tcPr>
            <w:tcW w:w="1128" w:type="dxa"/>
          </w:tcPr>
          <w:p w14:paraId="291DDC7D" w14:textId="77777777" w:rsidR="00A03F7A" w:rsidRDefault="001B1B7A">
            <w:r>
              <w:t>2</w:t>
            </w:r>
          </w:p>
        </w:tc>
        <w:tc>
          <w:tcPr>
            <w:tcW w:w="1128" w:type="dxa"/>
          </w:tcPr>
          <w:p w14:paraId="79A06DB1" w14:textId="77777777" w:rsidR="00A03F7A" w:rsidRDefault="001B1B7A">
            <w:r>
              <w:t>3</w:t>
            </w:r>
          </w:p>
        </w:tc>
        <w:tc>
          <w:tcPr>
            <w:tcW w:w="1128" w:type="dxa"/>
          </w:tcPr>
          <w:p w14:paraId="1A9D07AE" w14:textId="77777777" w:rsidR="00A03F7A" w:rsidRDefault="001B1B7A">
            <w:r>
              <w:rPr>
                <w:b/>
              </w:rPr>
              <w:t>6</w:t>
            </w:r>
          </w:p>
        </w:tc>
      </w:tr>
      <w:tr w:rsidR="00A03F7A" w14:paraId="37EE5029" w14:textId="77777777">
        <w:trPr>
          <w:cantSplit/>
        </w:trPr>
        <w:tc>
          <w:tcPr>
            <w:tcW w:w="1128" w:type="dxa"/>
            <w:shd w:val="clear" w:color="auto" w:fill="F0F0F0"/>
          </w:tcPr>
          <w:p w14:paraId="463EDCCC" w14:textId="77777777" w:rsidR="00A03F7A" w:rsidRDefault="001B1B7A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74A96A87" w14:textId="77777777" w:rsidR="00A03F7A" w:rsidRDefault="001B1B7A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2268B6E1" w14:textId="77777777" w:rsidR="00A03F7A" w:rsidRDefault="001B1B7A">
            <w:r>
              <w:rPr>
                <w:b/>
              </w:rPr>
              <w:t>14</w:t>
            </w:r>
          </w:p>
        </w:tc>
        <w:tc>
          <w:tcPr>
            <w:tcW w:w="1128" w:type="dxa"/>
            <w:shd w:val="clear" w:color="auto" w:fill="F0F0F0"/>
          </w:tcPr>
          <w:p w14:paraId="263C968E" w14:textId="77777777" w:rsidR="00A03F7A" w:rsidRDefault="001B1B7A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7D687DA1" w14:textId="77777777" w:rsidR="00A03F7A" w:rsidRDefault="001B1B7A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2CA88499" w14:textId="77777777" w:rsidR="00A03F7A" w:rsidRDefault="001B1B7A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57F3A5D7" w14:textId="77777777" w:rsidR="00A03F7A" w:rsidRDefault="001B1B7A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392E1527" w14:textId="77777777" w:rsidR="00A03F7A" w:rsidRDefault="001B1B7A">
            <w:r>
              <w:rPr>
                <w:b/>
              </w:rPr>
              <w:t>71</w:t>
            </w:r>
          </w:p>
        </w:tc>
      </w:tr>
    </w:tbl>
    <w:p w14:paraId="4C860A50" w14:textId="77777777" w:rsidR="00A03F7A" w:rsidRDefault="001B1B7A">
      <w:r>
        <w:br w:type="page"/>
      </w:r>
    </w:p>
    <w:p w14:paraId="4D467B99" w14:textId="77777777" w:rsidR="00A03F7A" w:rsidRDefault="001B1B7A">
      <w:pPr>
        <w:pStyle w:val="1"/>
        <w:keepNext w:val="0"/>
        <w:spacing w:before="0" w:after="240" w:line="240" w:lineRule="auto"/>
      </w:pPr>
      <w:bookmarkStart w:id="17" w:name="_Toc238165084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240082F0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42ABE94F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58225769" w14:textId="77777777" w:rsidR="00A03F7A" w:rsidRDefault="001B1B7A">
      <w:pPr>
        <w:pStyle w:val="21"/>
        <w:keepNext w:val="0"/>
        <w:spacing w:before="240" w:after="160" w:line="240" w:lineRule="auto"/>
      </w:pPr>
      <w:bookmarkStart w:id="18" w:name="_Toc238165085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38803D93" w14:textId="77777777" w:rsidR="00A03F7A" w:rsidRDefault="001B1B7A">
      <w:pPr>
        <w:pStyle w:val="31"/>
        <w:spacing w:before="240" w:after="160" w:line="240" w:lineRule="auto"/>
      </w:pPr>
      <w:bookmarkStart w:id="19" w:name="_Toc238165086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60B18ABF" w14:textId="77777777">
        <w:trPr>
          <w:cantSplit/>
        </w:trPr>
        <w:tc>
          <w:tcPr>
            <w:tcW w:w="1805" w:type="dxa"/>
            <w:shd w:val="clear" w:color="auto" w:fill="F0F0F0"/>
          </w:tcPr>
          <w:p w14:paraId="2AC6EF7E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CDE8C5E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0BBB29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BBF066C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A6646A9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1BA2CF20" w14:textId="77777777">
        <w:trPr>
          <w:cantSplit/>
        </w:trPr>
        <w:tc>
          <w:tcPr>
            <w:tcW w:w="1805" w:type="dxa"/>
          </w:tcPr>
          <w:p w14:paraId="1624BAEC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A23BB0A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7CB3729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A101980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56AF3C22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1D08EDE3" w14:textId="77777777">
        <w:trPr>
          <w:cantSplit/>
        </w:trPr>
        <w:tc>
          <w:tcPr>
            <w:tcW w:w="1805" w:type="dxa"/>
          </w:tcPr>
          <w:p w14:paraId="4FF0D23F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4BE89A2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CB30861" w14:textId="77777777" w:rsidR="00A03F7A" w:rsidRDefault="001B1B7A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B556D17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747154D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7A2C217E" w14:textId="77777777">
        <w:trPr>
          <w:cantSplit/>
        </w:trPr>
        <w:tc>
          <w:tcPr>
            <w:tcW w:w="1805" w:type="dxa"/>
          </w:tcPr>
          <w:p w14:paraId="7A9AD8CE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17C51A5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954F5B1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0B625D79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7A89A16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173FF737" w14:textId="77777777">
        <w:trPr>
          <w:cantSplit/>
        </w:trPr>
        <w:tc>
          <w:tcPr>
            <w:tcW w:w="1805" w:type="dxa"/>
          </w:tcPr>
          <w:p w14:paraId="0A0DE75F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5271E015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5AE64C9" w14:textId="77777777" w:rsidR="00A03F7A" w:rsidRDefault="001B1B7A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E5D6715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0487868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561F94F2" w14:textId="77777777">
        <w:trPr>
          <w:cantSplit/>
        </w:trPr>
        <w:tc>
          <w:tcPr>
            <w:tcW w:w="1805" w:type="dxa"/>
          </w:tcPr>
          <w:p w14:paraId="0BFBACC2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511F55A8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A25FD4D" w14:textId="77777777" w:rsidR="00A03F7A" w:rsidRDefault="001B1B7A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5E7342B2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6D28AB2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28B06488" w14:textId="77777777">
        <w:trPr>
          <w:cantSplit/>
        </w:trPr>
        <w:tc>
          <w:tcPr>
            <w:tcW w:w="1805" w:type="dxa"/>
          </w:tcPr>
          <w:p w14:paraId="14A1F04B" w14:textId="77777777" w:rsidR="00A03F7A" w:rsidRDefault="001B1B7A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238C21B3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1F58932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39D33B5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0D579D9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120D8210" w14:textId="77777777" w:rsidR="00A03F7A" w:rsidRDefault="001B1B7A">
      <w:pPr>
        <w:pStyle w:val="31"/>
        <w:spacing w:before="240" w:after="160" w:line="240" w:lineRule="auto"/>
      </w:pPr>
      <w:bookmarkStart w:id="20" w:name="_Toc238165087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5001A36" w14:textId="77777777">
        <w:trPr>
          <w:cantSplit/>
        </w:trPr>
        <w:tc>
          <w:tcPr>
            <w:tcW w:w="1805" w:type="dxa"/>
            <w:shd w:val="clear" w:color="auto" w:fill="F0F0F0"/>
          </w:tcPr>
          <w:p w14:paraId="2B434C52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FD3BB95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8D01C2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2D48930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E9FD6CC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3326078B" w14:textId="77777777">
        <w:trPr>
          <w:cantSplit/>
        </w:trPr>
        <w:tc>
          <w:tcPr>
            <w:tcW w:w="1805" w:type="dxa"/>
          </w:tcPr>
          <w:p w14:paraId="1FFA7C1C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77806A0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2A31AC5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646A798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F985C9F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34182CF4" w14:textId="77777777">
        <w:trPr>
          <w:cantSplit/>
        </w:trPr>
        <w:tc>
          <w:tcPr>
            <w:tcW w:w="1805" w:type="dxa"/>
          </w:tcPr>
          <w:p w14:paraId="54FC39C9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B41A923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1028ABE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69916B92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AD8A3FF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23F56C7C" w14:textId="77777777">
        <w:trPr>
          <w:cantSplit/>
        </w:trPr>
        <w:tc>
          <w:tcPr>
            <w:tcW w:w="1805" w:type="dxa"/>
          </w:tcPr>
          <w:p w14:paraId="1E8152C7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6251505E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4850934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EBEEEAC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5DD73412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4847C9B0" w14:textId="77777777">
        <w:trPr>
          <w:cantSplit/>
        </w:trPr>
        <w:tc>
          <w:tcPr>
            <w:tcW w:w="1805" w:type="dxa"/>
          </w:tcPr>
          <w:p w14:paraId="194F91A3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C92E3B9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A36EAF3" w14:textId="77777777" w:rsidR="00A03F7A" w:rsidRDefault="001B1B7A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7E055B4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444A3AC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1D340BB4" w14:textId="77777777">
        <w:trPr>
          <w:cantSplit/>
        </w:trPr>
        <w:tc>
          <w:tcPr>
            <w:tcW w:w="1805" w:type="dxa"/>
          </w:tcPr>
          <w:p w14:paraId="0511345E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00129BF2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4F54351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3024614E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EB5BD81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0696FC5B" w14:textId="77777777">
        <w:trPr>
          <w:cantSplit/>
        </w:trPr>
        <w:tc>
          <w:tcPr>
            <w:tcW w:w="1805" w:type="dxa"/>
          </w:tcPr>
          <w:p w14:paraId="70B1CC62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6FFABD31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138E8BB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F44FF02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14F7EEF5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6503FD96" w14:textId="77777777">
        <w:trPr>
          <w:cantSplit/>
        </w:trPr>
        <w:tc>
          <w:tcPr>
            <w:tcW w:w="1805" w:type="dxa"/>
          </w:tcPr>
          <w:p w14:paraId="695BF03E" w14:textId="77777777" w:rsidR="00A03F7A" w:rsidRDefault="001B1B7A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G)</w:t>
            </w:r>
          </w:p>
        </w:tc>
        <w:tc>
          <w:tcPr>
            <w:tcW w:w="1805" w:type="dxa"/>
          </w:tcPr>
          <w:p w14:paraId="071C7BC7" w14:textId="77777777" w:rsidR="00A03F7A" w:rsidRDefault="001B1B7A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6AC5416E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C6C0562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7175426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65243DC7" w14:textId="77777777" w:rsidR="00A03F7A" w:rsidRDefault="001B1B7A">
      <w:pPr>
        <w:pStyle w:val="31"/>
        <w:spacing w:before="240" w:after="160" w:line="240" w:lineRule="auto"/>
      </w:pPr>
      <w:bookmarkStart w:id="21" w:name="_Toc238165088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B8F62AF" w14:textId="77777777">
        <w:trPr>
          <w:cantSplit/>
        </w:trPr>
        <w:tc>
          <w:tcPr>
            <w:tcW w:w="1805" w:type="dxa"/>
            <w:shd w:val="clear" w:color="auto" w:fill="F0F0F0"/>
          </w:tcPr>
          <w:p w14:paraId="3A62F6C7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1A1F0F6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CA5B77A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C7CA04F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41EC59A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1984F732" w14:textId="77777777">
        <w:trPr>
          <w:cantSplit/>
        </w:trPr>
        <w:tc>
          <w:tcPr>
            <w:tcW w:w="1805" w:type="dxa"/>
          </w:tcPr>
          <w:p w14:paraId="46C9C730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5EB60C4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1EC215B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AC89E51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D6E3F73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11A1D6A2" w14:textId="77777777">
        <w:trPr>
          <w:cantSplit/>
        </w:trPr>
        <w:tc>
          <w:tcPr>
            <w:tcW w:w="1805" w:type="dxa"/>
          </w:tcPr>
          <w:p w14:paraId="1D0BF988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F708B01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B9192D5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2ABADDC1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DDA0FED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353C7B6C" w14:textId="77777777">
        <w:trPr>
          <w:cantSplit/>
        </w:trPr>
        <w:tc>
          <w:tcPr>
            <w:tcW w:w="1805" w:type="dxa"/>
          </w:tcPr>
          <w:p w14:paraId="08B3CF09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51A3900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A099FB4" w14:textId="77777777" w:rsidR="00A03F7A" w:rsidRDefault="001B1B7A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2E4062AE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7168014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1FF11F6C" w14:textId="77777777">
        <w:trPr>
          <w:cantSplit/>
        </w:trPr>
        <w:tc>
          <w:tcPr>
            <w:tcW w:w="1805" w:type="dxa"/>
          </w:tcPr>
          <w:p w14:paraId="6C57B752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C20C3DD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006F7E3" w14:textId="77777777" w:rsidR="00A03F7A" w:rsidRDefault="001B1B7A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6608A04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09BB163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452B23BF" w14:textId="77777777">
        <w:trPr>
          <w:cantSplit/>
        </w:trPr>
        <w:tc>
          <w:tcPr>
            <w:tcW w:w="1805" w:type="dxa"/>
          </w:tcPr>
          <w:p w14:paraId="004F40D7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7B7719F8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32C4332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41A9FDD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C73E529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338758E5" w14:textId="77777777">
        <w:trPr>
          <w:cantSplit/>
        </w:trPr>
        <w:tc>
          <w:tcPr>
            <w:tcW w:w="1805" w:type="dxa"/>
          </w:tcPr>
          <w:p w14:paraId="230725AA" w14:textId="77777777" w:rsidR="00A03F7A" w:rsidRDefault="001B1B7A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643CA4FA" w14:textId="77777777" w:rsidR="00A03F7A" w:rsidRDefault="001B1B7A">
            <w:r>
              <w:rPr>
                <w:sz w:val="20"/>
              </w:rPr>
              <w:t>Billy Shek</w:t>
            </w:r>
          </w:p>
        </w:tc>
        <w:tc>
          <w:tcPr>
            <w:tcW w:w="1805" w:type="dxa"/>
          </w:tcPr>
          <w:p w14:paraId="0591E9D5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9C45025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B436506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6A6A0821" w14:textId="77777777" w:rsidR="00A03F7A" w:rsidRDefault="001B1B7A">
      <w:pPr>
        <w:pStyle w:val="31"/>
        <w:spacing w:before="240" w:after="160" w:line="240" w:lineRule="auto"/>
      </w:pPr>
      <w:bookmarkStart w:id="22" w:name="_Toc238165089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2DCDA5B8" w14:textId="77777777">
        <w:trPr>
          <w:cantSplit/>
        </w:trPr>
        <w:tc>
          <w:tcPr>
            <w:tcW w:w="1805" w:type="dxa"/>
            <w:shd w:val="clear" w:color="auto" w:fill="F0F0F0"/>
          </w:tcPr>
          <w:p w14:paraId="00C6CA03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5407768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531B1F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E85263A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5183C4A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2C7B56E5" w14:textId="77777777">
        <w:trPr>
          <w:cantSplit/>
        </w:trPr>
        <w:tc>
          <w:tcPr>
            <w:tcW w:w="1805" w:type="dxa"/>
          </w:tcPr>
          <w:p w14:paraId="455B5E95" w14:textId="77777777" w:rsidR="00A03F7A" w:rsidRDefault="001B1B7A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D4852B1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A9944F7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4F78A74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7874BFF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4FD93A73" w14:textId="77777777">
        <w:trPr>
          <w:cantSplit/>
        </w:trPr>
        <w:tc>
          <w:tcPr>
            <w:tcW w:w="1805" w:type="dxa"/>
          </w:tcPr>
          <w:p w14:paraId="12C16031" w14:textId="77777777" w:rsidR="00A03F7A" w:rsidRDefault="001B1B7A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F93F8D7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ABE1D0F" w14:textId="77777777" w:rsidR="00A03F7A" w:rsidRDefault="001B1B7A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3A6D90D5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185A00B1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5BA437CD" w14:textId="77777777" w:rsidR="00A03F7A" w:rsidRDefault="001B1B7A">
      <w:pPr>
        <w:pStyle w:val="31"/>
        <w:spacing w:before="240" w:after="160" w:line="240" w:lineRule="auto"/>
      </w:pPr>
      <w:bookmarkStart w:id="23" w:name="_Toc238165090"/>
      <w:r>
        <w:rPr>
          <w:rFonts w:ascii="新細明體" w:eastAsia="新細明體" w:hAnsi="新細明體"/>
          <w:b/>
          <w:bCs/>
        </w:rPr>
        <w:lastRenderedPageBreak/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55A36809" w14:textId="77777777">
        <w:trPr>
          <w:cantSplit/>
        </w:trPr>
        <w:tc>
          <w:tcPr>
            <w:tcW w:w="1805" w:type="dxa"/>
            <w:shd w:val="clear" w:color="auto" w:fill="F0F0F0"/>
          </w:tcPr>
          <w:p w14:paraId="45FD8E23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B42A650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6F31D7C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7BEF065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3191E11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3839BE9B" w14:textId="77777777">
        <w:trPr>
          <w:cantSplit/>
        </w:trPr>
        <w:tc>
          <w:tcPr>
            <w:tcW w:w="1805" w:type="dxa"/>
          </w:tcPr>
          <w:p w14:paraId="78DB16C1" w14:textId="77777777" w:rsidR="00A03F7A" w:rsidRDefault="001B1B7A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804E320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3E8A0397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FB87DD6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73C06D9B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48C4B4F2" w14:textId="77777777">
        <w:trPr>
          <w:cantSplit/>
        </w:trPr>
        <w:tc>
          <w:tcPr>
            <w:tcW w:w="1805" w:type="dxa"/>
          </w:tcPr>
          <w:p w14:paraId="1A521E59" w14:textId="77777777" w:rsidR="00A03F7A" w:rsidRDefault="001B1B7A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B62EE3C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D5A4C95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0C38F9B3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00D00E64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3D5E7E9C" w14:textId="77777777" w:rsidR="00A03F7A" w:rsidRDefault="001B1B7A">
      <w:pPr>
        <w:pStyle w:val="31"/>
        <w:spacing w:before="240" w:after="160" w:line="240" w:lineRule="auto"/>
      </w:pPr>
      <w:bookmarkStart w:id="24" w:name="_Toc238165091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3C75FA4B" w14:textId="77777777">
        <w:trPr>
          <w:cantSplit/>
        </w:trPr>
        <w:tc>
          <w:tcPr>
            <w:tcW w:w="1805" w:type="dxa"/>
            <w:shd w:val="clear" w:color="auto" w:fill="F0F0F0"/>
          </w:tcPr>
          <w:p w14:paraId="6D2BEBAE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8FD5737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A07AD20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3897DCA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CAB8E11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7F52A115" w14:textId="77777777">
        <w:trPr>
          <w:cantSplit/>
        </w:trPr>
        <w:tc>
          <w:tcPr>
            <w:tcW w:w="1805" w:type="dxa"/>
          </w:tcPr>
          <w:p w14:paraId="150FDA1A" w14:textId="77777777" w:rsidR="00A03F7A" w:rsidRDefault="001B1B7A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C2EDC88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CCF1304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F19507A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93131DC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09561573" w14:textId="77777777">
        <w:trPr>
          <w:cantSplit/>
        </w:trPr>
        <w:tc>
          <w:tcPr>
            <w:tcW w:w="1805" w:type="dxa"/>
          </w:tcPr>
          <w:p w14:paraId="1FFA8C81" w14:textId="77777777" w:rsidR="00A03F7A" w:rsidRDefault="001B1B7A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9ECFDAA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3CC4391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0E48DF3B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1CA88DD6" w14:textId="77777777" w:rsidR="00A03F7A" w:rsidRDefault="001B1B7A">
            <w:r>
              <w:rPr>
                <w:sz w:val="20"/>
              </w:rPr>
              <w:t>山案座</w:t>
            </w:r>
          </w:p>
        </w:tc>
      </w:tr>
      <w:tr w:rsidR="00A03F7A" w14:paraId="31FF0B99" w14:textId="77777777">
        <w:trPr>
          <w:cantSplit/>
        </w:trPr>
        <w:tc>
          <w:tcPr>
            <w:tcW w:w="1805" w:type="dxa"/>
          </w:tcPr>
          <w:p w14:paraId="468193ED" w14:textId="77777777" w:rsidR="00A03F7A" w:rsidRDefault="001B1B7A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414B8F2" w14:textId="77777777" w:rsidR="00A03F7A" w:rsidRDefault="001B1B7A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5A08118D" w14:textId="77777777" w:rsidR="00A03F7A" w:rsidRDefault="001B1B7A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02962ECF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68E73D8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206CCD2B" w14:textId="77777777" w:rsidR="00A03F7A" w:rsidRDefault="001B1B7A">
      <w:pPr>
        <w:pStyle w:val="21"/>
        <w:keepNext w:val="0"/>
        <w:spacing w:before="240" w:after="160" w:line="240" w:lineRule="auto"/>
      </w:pPr>
      <w:bookmarkStart w:id="25" w:name="_Toc238165092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0907A345" w14:textId="77777777" w:rsidR="00A03F7A" w:rsidRDefault="001B1B7A">
      <w:pPr>
        <w:pStyle w:val="31"/>
        <w:spacing w:before="240" w:after="160" w:line="240" w:lineRule="auto"/>
      </w:pPr>
      <w:bookmarkStart w:id="26" w:name="_Toc238165093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99A9358" w14:textId="77777777">
        <w:trPr>
          <w:cantSplit/>
        </w:trPr>
        <w:tc>
          <w:tcPr>
            <w:tcW w:w="1805" w:type="dxa"/>
            <w:shd w:val="clear" w:color="auto" w:fill="F0F0F0"/>
          </w:tcPr>
          <w:p w14:paraId="050F4DD6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729ADF6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5037814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1227C93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311B6B2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410BB7ED" w14:textId="77777777">
        <w:trPr>
          <w:cantSplit/>
        </w:trPr>
        <w:tc>
          <w:tcPr>
            <w:tcW w:w="1805" w:type="dxa"/>
          </w:tcPr>
          <w:p w14:paraId="3A1383A7" w14:textId="77777777" w:rsidR="00A03F7A" w:rsidRDefault="001B1B7A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9AE7650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54FD89F7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DA2BDB2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7541DE6" w14:textId="77777777" w:rsidR="00A03F7A" w:rsidRDefault="001B1B7A">
            <w:r>
              <w:rPr>
                <w:sz w:val="20"/>
              </w:rPr>
              <w:t>17D</w:t>
            </w:r>
          </w:p>
        </w:tc>
      </w:tr>
      <w:tr w:rsidR="00A03F7A" w14:paraId="622FDF26" w14:textId="77777777">
        <w:trPr>
          <w:cantSplit/>
        </w:trPr>
        <w:tc>
          <w:tcPr>
            <w:tcW w:w="1805" w:type="dxa"/>
          </w:tcPr>
          <w:p w14:paraId="799BE1DA" w14:textId="77777777" w:rsidR="00A03F7A" w:rsidRDefault="001B1B7A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C345178" w14:textId="77777777" w:rsidR="00A03F7A" w:rsidRDefault="001B1B7A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2E264A60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E00205E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5E6614F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6190B1A2" w14:textId="77777777" w:rsidR="00A03F7A" w:rsidRDefault="001B1B7A">
      <w:pPr>
        <w:pStyle w:val="31"/>
        <w:spacing w:before="240" w:after="160" w:line="240" w:lineRule="auto"/>
      </w:pPr>
      <w:bookmarkStart w:id="27" w:name="_Toc238165094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33B3D841" w14:textId="77777777">
        <w:trPr>
          <w:cantSplit/>
        </w:trPr>
        <w:tc>
          <w:tcPr>
            <w:tcW w:w="1805" w:type="dxa"/>
            <w:shd w:val="clear" w:color="auto" w:fill="F0F0F0"/>
          </w:tcPr>
          <w:p w14:paraId="06FB8539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A32885C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FA63B83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74607CD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4A61D03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0A5D9148" w14:textId="77777777">
        <w:trPr>
          <w:cantSplit/>
        </w:trPr>
        <w:tc>
          <w:tcPr>
            <w:tcW w:w="1805" w:type="dxa"/>
          </w:tcPr>
          <w:p w14:paraId="157BF920" w14:textId="77777777" w:rsidR="00A03F7A" w:rsidRDefault="001B1B7A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0110D5A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393A0F89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372CC72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6619E470" w14:textId="77777777" w:rsidR="00A03F7A" w:rsidRDefault="001B1B7A">
            <w:r>
              <w:rPr>
                <w:sz w:val="20"/>
              </w:rPr>
              <w:t>17D</w:t>
            </w:r>
          </w:p>
        </w:tc>
      </w:tr>
      <w:tr w:rsidR="00A03F7A" w14:paraId="6B544291" w14:textId="77777777">
        <w:trPr>
          <w:cantSplit/>
        </w:trPr>
        <w:tc>
          <w:tcPr>
            <w:tcW w:w="1805" w:type="dxa"/>
          </w:tcPr>
          <w:p w14:paraId="429B1C8C" w14:textId="77777777" w:rsidR="00A03F7A" w:rsidRDefault="001B1B7A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3A2F2D6" w14:textId="77777777" w:rsidR="00A03F7A" w:rsidRDefault="001B1B7A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2D4ADCA0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BFEBAA5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64B2195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1A8AB508" w14:textId="77777777" w:rsidR="00A03F7A" w:rsidRDefault="001B1B7A">
      <w:pPr>
        <w:pStyle w:val="31"/>
        <w:spacing w:before="240" w:after="160" w:line="240" w:lineRule="auto"/>
      </w:pPr>
      <w:bookmarkStart w:id="28" w:name="_Toc238165095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9CA456E" w14:textId="77777777">
        <w:trPr>
          <w:cantSplit/>
        </w:trPr>
        <w:tc>
          <w:tcPr>
            <w:tcW w:w="1805" w:type="dxa"/>
            <w:shd w:val="clear" w:color="auto" w:fill="F0F0F0"/>
          </w:tcPr>
          <w:p w14:paraId="564FAD3A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9B56230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E84964A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F868054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5F6027C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283B48A2" w14:textId="77777777">
        <w:trPr>
          <w:cantSplit/>
        </w:trPr>
        <w:tc>
          <w:tcPr>
            <w:tcW w:w="1805" w:type="dxa"/>
          </w:tcPr>
          <w:p w14:paraId="5FD68CDD" w14:textId="77777777" w:rsidR="00A03F7A" w:rsidRDefault="001B1B7A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4E6D686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66C09D28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659F681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45266B7" w14:textId="77777777" w:rsidR="00A03F7A" w:rsidRDefault="001B1B7A">
            <w:r>
              <w:rPr>
                <w:sz w:val="20"/>
              </w:rPr>
              <w:t>17D</w:t>
            </w:r>
          </w:p>
        </w:tc>
      </w:tr>
      <w:tr w:rsidR="00A03F7A" w14:paraId="7415CC28" w14:textId="77777777">
        <w:trPr>
          <w:cantSplit/>
        </w:trPr>
        <w:tc>
          <w:tcPr>
            <w:tcW w:w="1805" w:type="dxa"/>
          </w:tcPr>
          <w:p w14:paraId="055E33A4" w14:textId="77777777" w:rsidR="00A03F7A" w:rsidRDefault="001B1B7A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9EFC451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4E4B1192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0EDE615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1A07784" w14:textId="77777777" w:rsidR="00A03F7A" w:rsidRDefault="001B1B7A">
            <w:r>
              <w:rPr>
                <w:sz w:val="20"/>
              </w:rPr>
              <w:t>17D</w:t>
            </w:r>
          </w:p>
        </w:tc>
      </w:tr>
    </w:tbl>
    <w:p w14:paraId="03460622" w14:textId="77777777" w:rsidR="00A03F7A" w:rsidRDefault="001B1B7A">
      <w:pPr>
        <w:pStyle w:val="31"/>
        <w:spacing w:before="240" w:after="160" w:line="240" w:lineRule="auto"/>
      </w:pPr>
      <w:bookmarkStart w:id="29" w:name="_Toc238165096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644D083F" w14:textId="77777777">
        <w:trPr>
          <w:cantSplit/>
        </w:trPr>
        <w:tc>
          <w:tcPr>
            <w:tcW w:w="1805" w:type="dxa"/>
            <w:shd w:val="clear" w:color="auto" w:fill="F0F0F0"/>
          </w:tcPr>
          <w:p w14:paraId="3065F389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23C968D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9689083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B7CE402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143E24A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307F9F37" w14:textId="77777777">
        <w:trPr>
          <w:cantSplit/>
        </w:trPr>
        <w:tc>
          <w:tcPr>
            <w:tcW w:w="1805" w:type="dxa"/>
          </w:tcPr>
          <w:p w14:paraId="7A425125" w14:textId="77777777" w:rsidR="00A03F7A" w:rsidRDefault="001B1B7A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D2FE6BC" w14:textId="77777777" w:rsidR="00A03F7A" w:rsidRDefault="001B1B7A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1B3A286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36EBB8F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A1E1E5D" w14:textId="77777777" w:rsidR="00A03F7A" w:rsidRDefault="001B1B7A">
            <w:r>
              <w:rPr>
                <w:sz w:val="20"/>
              </w:rPr>
              <w:t>英仙座</w:t>
            </w:r>
          </w:p>
        </w:tc>
      </w:tr>
      <w:tr w:rsidR="00A03F7A" w14:paraId="1C177921" w14:textId="77777777">
        <w:trPr>
          <w:cantSplit/>
        </w:trPr>
        <w:tc>
          <w:tcPr>
            <w:tcW w:w="1805" w:type="dxa"/>
          </w:tcPr>
          <w:p w14:paraId="2B0BDB1F" w14:textId="77777777" w:rsidR="00A03F7A" w:rsidRDefault="001B1B7A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0E1FB73" w14:textId="77777777" w:rsidR="00A03F7A" w:rsidRDefault="001B1B7A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78780D51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0A3D284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7CFDB29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4B8EBA88" w14:textId="77777777" w:rsidR="00A03F7A" w:rsidRDefault="001B1B7A">
      <w:pPr>
        <w:pStyle w:val="31"/>
        <w:spacing w:before="240" w:after="160" w:line="240" w:lineRule="auto"/>
      </w:pPr>
      <w:bookmarkStart w:id="30" w:name="_Toc238165097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44C50FF9" w14:textId="77777777">
        <w:trPr>
          <w:cantSplit/>
        </w:trPr>
        <w:tc>
          <w:tcPr>
            <w:tcW w:w="1805" w:type="dxa"/>
            <w:shd w:val="clear" w:color="auto" w:fill="F0F0F0"/>
          </w:tcPr>
          <w:p w14:paraId="3D96E18D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057B882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04E4EB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72E5CC7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8AA3521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49090F70" w14:textId="77777777">
        <w:trPr>
          <w:cantSplit/>
        </w:trPr>
        <w:tc>
          <w:tcPr>
            <w:tcW w:w="1805" w:type="dxa"/>
          </w:tcPr>
          <w:p w14:paraId="5702AD41" w14:textId="77777777" w:rsidR="00A03F7A" w:rsidRDefault="001B1B7A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CBD82BD" w14:textId="77777777" w:rsidR="00A03F7A" w:rsidRDefault="001B1B7A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2D4D4442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8406947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A137F58" w14:textId="77777777" w:rsidR="00A03F7A" w:rsidRDefault="001B1B7A">
            <w:r>
              <w:rPr>
                <w:sz w:val="20"/>
              </w:rPr>
              <w:t>英仙座</w:t>
            </w:r>
          </w:p>
        </w:tc>
      </w:tr>
      <w:tr w:rsidR="00A03F7A" w14:paraId="0931AC1F" w14:textId="77777777">
        <w:trPr>
          <w:cantSplit/>
        </w:trPr>
        <w:tc>
          <w:tcPr>
            <w:tcW w:w="1805" w:type="dxa"/>
          </w:tcPr>
          <w:p w14:paraId="7BA20590" w14:textId="77777777" w:rsidR="00A03F7A" w:rsidRDefault="001B1B7A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1BC6944" w14:textId="77777777" w:rsidR="00A03F7A" w:rsidRDefault="001B1B7A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041F043D" w14:textId="77777777" w:rsidR="00A03F7A" w:rsidRDefault="001B1B7A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4F243EB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D246B35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51A4C8E6" w14:textId="77777777" w:rsidR="00A03F7A" w:rsidRDefault="001B1B7A">
      <w:pPr>
        <w:pStyle w:val="31"/>
        <w:spacing w:before="240" w:after="160" w:line="240" w:lineRule="auto"/>
      </w:pPr>
      <w:bookmarkStart w:id="31" w:name="_Toc238165098"/>
      <w:r>
        <w:rPr>
          <w:rFonts w:ascii="新細明體" w:eastAsia="新細明體" w:hAnsi="新細明體"/>
          <w:b/>
          <w:bCs/>
        </w:rPr>
        <w:lastRenderedPageBreak/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3D27C64D" w14:textId="77777777">
        <w:trPr>
          <w:cantSplit/>
        </w:trPr>
        <w:tc>
          <w:tcPr>
            <w:tcW w:w="1805" w:type="dxa"/>
            <w:shd w:val="clear" w:color="auto" w:fill="F0F0F0"/>
          </w:tcPr>
          <w:p w14:paraId="39BBFCC4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BDCC38A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F468B41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0591BB3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58868C2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04BE993B" w14:textId="77777777">
        <w:trPr>
          <w:cantSplit/>
        </w:trPr>
        <w:tc>
          <w:tcPr>
            <w:tcW w:w="1805" w:type="dxa"/>
          </w:tcPr>
          <w:p w14:paraId="39EF3A0F" w14:textId="77777777" w:rsidR="00A03F7A" w:rsidRDefault="001B1B7A">
            <w:r>
              <w:rPr>
                <w:sz w:val="20"/>
              </w:rPr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993333B" w14:textId="77777777" w:rsidR="00A03F7A" w:rsidRDefault="001B1B7A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0F2139D9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8B50464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376198A" w14:textId="77777777" w:rsidR="00A03F7A" w:rsidRDefault="001B1B7A">
            <w:r>
              <w:rPr>
                <w:sz w:val="20"/>
              </w:rPr>
              <w:t>英仙座</w:t>
            </w:r>
          </w:p>
        </w:tc>
      </w:tr>
    </w:tbl>
    <w:p w14:paraId="1F091499" w14:textId="77777777" w:rsidR="00A03F7A" w:rsidRDefault="001B1B7A">
      <w:pPr>
        <w:pStyle w:val="21"/>
        <w:keepNext w:val="0"/>
        <w:spacing w:before="240" w:after="160" w:line="240" w:lineRule="auto"/>
      </w:pPr>
      <w:bookmarkStart w:id="32" w:name="_Toc238165099"/>
      <w:r>
        <w:rPr>
          <w:rFonts w:ascii="新細明體" w:eastAsia="新細明體" w:hAnsi="新細明體"/>
          <w:b/>
          <w:bCs/>
        </w:rPr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3A67F2D8" w14:textId="77777777" w:rsidR="00A03F7A" w:rsidRDefault="001B1B7A">
      <w:pPr>
        <w:pStyle w:val="31"/>
        <w:spacing w:before="240" w:after="160" w:line="240" w:lineRule="auto"/>
      </w:pPr>
      <w:bookmarkStart w:id="33" w:name="_Toc238165100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35C9B322" w14:textId="77777777">
        <w:trPr>
          <w:cantSplit/>
        </w:trPr>
        <w:tc>
          <w:tcPr>
            <w:tcW w:w="1805" w:type="dxa"/>
            <w:shd w:val="clear" w:color="auto" w:fill="F0F0F0"/>
          </w:tcPr>
          <w:p w14:paraId="40DC2A53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9509488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35F1235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14A24D6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4741EAD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193C72B8" w14:textId="77777777">
        <w:trPr>
          <w:cantSplit/>
        </w:trPr>
        <w:tc>
          <w:tcPr>
            <w:tcW w:w="1805" w:type="dxa"/>
          </w:tcPr>
          <w:p w14:paraId="15E9E27D" w14:textId="77777777" w:rsidR="00A03F7A" w:rsidRDefault="001B1B7A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8A2A5A8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2BA0C7A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67D741E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25DC8DE6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480A6B4D" w14:textId="77777777">
        <w:trPr>
          <w:cantSplit/>
        </w:trPr>
        <w:tc>
          <w:tcPr>
            <w:tcW w:w="1805" w:type="dxa"/>
          </w:tcPr>
          <w:p w14:paraId="3F09BF3B" w14:textId="77777777" w:rsidR="00A03F7A" w:rsidRDefault="001B1B7A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3FA11B9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5B86D77F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F06158D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0775AA14" w14:textId="77777777" w:rsidR="00A03F7A" w:rsidRDefault="001B1B7A">
            <w:r>
              <w:rPr>
                <w:sz w:val="20"/>
              </w:rPr>
              <w:t>山案座</w:t>
            </w:r>
          </w:p>
        </w:tc>
      </w:tr>
      <w:tr w:rsidR="00A03F7A" w14:paraId="2E323B57" w14:textId="77777777">
        <w:trPr>
          <w:cantSplit/>
        </w:trPr>
        <w:tc>
          <w:tcPr>
            <w:tcW w:w="1805" w:type="dxa"/>
          </w:tcPr>
          <w:p w14:paraId="52C33EFD" w14:textId="77777777" w:rsidR="00A03F7A" w:rsidRDefault="001B1B7A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7545DD5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AA079C3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96C0F53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194A2B1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581B46AE" w14:textId="77777777" w:rsidR="00A03F7A" w:rsidRDefault="001B1B7A">
      <w:pPr>
        <w:pStyle w:val="31"/>
        <w:spacing w:before="240" w:after="160" w:line="240" w:lineRule="auto"/>
      </w:pPr>
      <w:bookmarkStart w:id="34" w:name="_Toc238165101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2AFADD21" w14:textId="77777777">
        <w:trPr>
          <w:cantSplit/>
        </w:trPr>
        <w:tc>
          <w:tcPr>
            <w:tcW w:w="1805" w:type="dxa"/>
            <w:shd w:val="clear" w:color="auto" w:fill="F0F0F0"/>
          </w:tcPr>
          <w:p w14:paraId="29736564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B05818C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D47B7FE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36A66D6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3F7F83C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51F8E2E7" w14:textId="77777777">
        <w:trPr>
          <w:cantSplit/>
        </w:trPr>
        <w:tc>
          <w:tcPr>
            <w:tcW w:w="1805" w:type="dxa"/>
          </w:tcPr>
          <w:p w14:paraId="750211D4" w14:textId="77777777" w:rsidR="00A03F7A" w:rsidRDefault="001B1B7A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B72DFDC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102DFB4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64CBBB4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8C9D4E3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782C8318" w14:textId="77777777">
        <w:trPr>
          <w:cantSplit/>
        </w:trPr>
        <w:tc>
          <w:tcPr>
            <w:tcW w:w="1805" w:type="dxa"/>
          </w:tcPr>
          <w:p w14:paraId="54259AF9" w14:textId="77777777" w:rsidR="00A03F7A" w:rsidRDefault="001B1B7A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1B7213E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298318BF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5592D55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92CD677" w14:textId="77777777" w:rsidR="00A03F7A" w:rsidRDefault="001B1B7A">
            <w:r>
              <w:rPr>
                <w:sz w:val="20"/>
              </w:rPr>
              <w:t>山案座</w:t>
            </w:r>
          </w:p>
        </w:tc>
      </w:tr>
      <w:tr w:rsidR="00A03F7A" w14:paraId="5CF9DC48" w14:textId="77777777">
        <w:trPr>
          <w:cantSplit/>
        </w:trPr>
        <w:tc>
          <w:tcPr>
            <w:tcW w:w="1805" w:type="dxa"/>
          </w:tcPr>
          <w:p w14:paraId="5EAE3730" w14:textId="77777777" w:rsidR="00A03F7A" w:rsidRDefault="001B1B7A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C8815DC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6BBB8890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472EEE1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1842FD3D" w14:textId="77777777" w:rsidR="00A03F7A" w:rsidRDefault="001B1B7A">
            <w:r>
              <w:rPr>
                <w:sz w:val="20"/>
              </w:rPr>
              <w:t>山案座</w:t>
            </w:r>
          </w:p>
        </w:tc>
      </w:tr>
      <w:tr w:rsidR="00A03F7A" w14:paraId="0E534129" w14:textId="77777777">
        <w:trPr>
          <w:cantSplit/>
        </w:trPr>
        <w:tc>
          <w:tcPr>
            <w:tcW w:w="1805" w:type="dxa"/>
          </w:tcPr>
          <w:p w14:paraId="7884AF2A" w14:textId="77777777" w:rsidR="00A03F7A" w:rsidRDefault="001B1B7A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540C583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0E5F19A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07297EF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73B7063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2AF78867" w14:textId="77777777" w:rsidR="00A03F7A" w:rsidRDefault="001B1B7A">
      <w:pPr>
        <w:pStyle w:val="31"/>
        <w:spacing w:before="240" w:after="160" w:line="240" w:lineRule="auto"/>
      </w:pPr>
      <w:bookmarkStart w:id="35" w:name="_Toc238165102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3D98A5F5" w14:textId="77777777">
        <w:trPr>
          <w:cantSplit/>
        </w:trPr>
        <w:tc>
          <w:tcPr>
            <w:tcW w:w="1805" w:type="dxa"/>
            <w:shd w:val="clear" w:color="auto" w:fill="F0F0F0"/>
          </w:tcPr>
          <w:p w14:paraId="7538AE55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A84E7B2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7B95208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B8CE9DB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7F42E16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2831594A" w14:textId="77777777">
        <w:trPr>
          <w:cantSplit/>
        </w:trPr>
        <w:tc>
          <w:tcPr>
            <w:tcW w:w="1805" w:type="dxa"/>
          </w:tcPr>
          <w:p w14:paraId="2423890A" w14:textId="77777777" w:rsidR="00A03F7A" w:rsidRDefault="001B1B7A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24D00BB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F21ACF8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9F5984A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DE01278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5237DD4A" w14:textId="77777777">
        <w:trPr>
          <w:cantSplit/>
        </w:trPr>
        <w:tc>
          <w:tcPr>
            <w:tcW w:w="1805" w:type="dxa"/>
          </w:tcPr>
          <w:p w14:paraId="083B419B" w14:textId="77777777" w:rsidR="00A03F7A" w:rsidRDefault="001B1B7A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45082FD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7FBE2023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BE3E510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0D76484" w14:textId="77777777" w:rsidR="00A03F7A" w:rsidRDefault="001B1B7A">
            <w:r>
              <w:rPr>
                <w:sz w:val="20"/>
              </w:rPr>
              <w:t>山案座</w:t>
            </w:r>
          </w:p>
        </w:tc>
      </w:tr>
      <w:tr w:rsidR="00A03F7A" w14:paraId="69F486A3" w14:textId="77777777">
        <w:trPr>
          <w:cantSplit/>
        </w:trPr>
        <w:tc>
          <w:tcPr>
            <w:tcW w:w="1805" w:type="dxa"/>
          </w:tcPr>
          <w:p w14:paraId="443148B5" w14:textId="77777777" w:rsidR="00A03F7A" w:rsidRDefault="001B1B7A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1BF2604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D222E44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3558CC4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4061F88" w14:textId="77777777" w:rsidR="00A03F7A" w:rsidRDefault="001B1B7A">
            <w:r>
              <w:rPr>
                <w:sz w:val="20"/>
              </w:rPr>
              <w:t>17E</w:t>
            </w:r>
          </w:p>
        </w:tc>
      </w:tr>
    </w:tbl>
    <w:p w14:paraId="64DDFA12" w14:textId="77777777" w:rsidR="00A03F7A" w:rsidRDefault="001B1B7A">
      <w:pPr>
        <w:pStyle w:val="31"/>
        <w:spacing w:before="240" w:after="160" w:line="240" w:lineRule="auto"/>
      </w:pPr>
      <w:bookmarkStart w:id="36" w:name="_Toc238165103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0B4FA10A" w14:textId="77777777">
        <w:trPr>
          <w:cantSplit/>
        </w:trPr>
        <w:tc>
          <w:tcPr>
            <w:tcW w:w="1805" w:type="dxa"/>
            <w:shd w:val="clear" w:color="auto" w:fill="F0F0F0"/>
          </w:tcPr>
          <w:p w14:paraId="32CF8318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DE5018A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578F27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BFA5ED9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F159DB2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462D7FFC" w14:textId="77777777">
        <w:trPr>
          <w:cantSplit/>
        </w:trPr>
        <w:tc>
          <w:tcPr>
            <w:tcW w:w="1805" w:type="dxa"/>
          </w:tcPr>
          <w:p w14:paraId="08E1BB47" w14:textId="77777777" w:rsidR="00A03F7A" w:rsidRDefault="001B1B7A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6DA4093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DEC2092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36AA3A5C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3B8DB38A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15972FAC" w14:textId="77777777">
        <w:trPr>
          <w:cantSplit/>
        </w:trPr>
        <w:tc>
          <w:tcPr>
            <w:tcW w:w="1805" w:type="dxa"/>
          </w:tcPr>
          <w:p w14:paraId="5A93D1FE" w14:textId="77777777" w:rsidR="00A03F7A" w:rsidRDefault="001B1B7A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73EBE93E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C5FE5E9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4603F52F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0E1E83D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48513038" w14:textId="77777777">
        <w:trPr>
          <w:cantSplit/>
        </w:trPr>
        <w:tc>
          <w:tcPr>
            <w:tcW w:w="1805" w:type="dxa"/>
          </w:tcPr>
          <w:p w14:paraId="640CA636" w14:textId="77777777" w:rsidR="00A03F7A" w:rsidRDefault="001B1B7A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4513F75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BFC3D2D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6C3C0BD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EC5E0E3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6DB3A052" w14:textId="77777777" w:rsidR="00A03F7A" w:rsidRDefault="001B1B7A">
      <w:pPr>
        <w:pStyle w:val="31"/>
        <w:spacing w:before="240" w:after="160" w:line="240" w:lineRule="auto"/>
      </w:pPr>
      <w:bookmarkStart w:id="37" w:name="_Toc238165104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66F235A1" w14:textId="77777777">
        <w:trPr>
          <w:cantSplit/>
        </w:trPr>
        <w:tc>
          <w:tcPr>
            <w:tcW w:w="1805" w:type="dxa"/>
            <w:shd w:val="clear" w:color="auto" w:fill="F0F0F0"/>
          </w:tcPr>
          <w:p w14:paraId="1F1A4AAC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EAF7D14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D5E44E1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8532B2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4F6B107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3CDE81A7" w14:textId="77777777">
        <w:trPr>
          <w:cantSplit/>
        </w:trPr>
        <w:tc>
          <w:tcPr>
            <w:tcW w:w="1805" w:type="dxa"/>
          </w:tcPr>
          <w:p w14:paraId="75004464" w14:textId="77777777" w:rsidR="00A03F7A" w:rsidRDefault="001B1B7A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64CA78A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5C432AC" w14:textId="77777777" w:rsidR="00A03F7A" w:rsidRDefault="001B1B7A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32D8CCA6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22FBFD1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2A32E9D2" w14:textId="77777777">
        <w:trPr>
          <w:cantSplit/>
        </w:trPr>
        <w:tc>
          <w:tcPr>
            <w:tcW w:w="1805" w:type="dxa"/>
          </w:tcPr>
          <w:p w14:paraId="3F20BD82" w14:textId="77777777" w:rsidR="00A03F7A" w:rsidRDefault="001B1B7A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612F5E5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07051F3" w14:textId="77777777" w:rsidR="00A03F7A" w:rsidRDefault="001B1B7A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70047F23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778E53D4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699FD7AD" w14:textId="77777777">
        <w:trPr>
          <w:cantSplit/>
        </w:trPr>
        <w:tc>
          <w:tcPr>
            <w:tcW w:w="1805" w:type="dxa"/>
          </w:tcPr>
          <w:p w14:paraId="7E40F63A" w14:textId="77777777" w:rsidR="00A03F7A" w:rsidRDefault="001B1B7A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D330037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89BFC19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2314D0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3E23F37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3421F89E" w14:textId="77777777" w:rsidR="00A03F7A" w:rsidRDefault="001B1B7A">
      <w:pPr>
        <w:pStyle w:val="31"/>
        <w:spacing w:before="240" w:after="160" w:line="240" w:lineRule="auto"/>
      </w:pPr>
      <w:bookmarkStart w:id="38" w:name="_Toc238165105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69BEC1B2" w14:textId="77777777">
        <w:trPr>
          <w:cantSplit/>
        </w:trPr>
        <w:tc>
          <w:tcPr>
            <w:tcW w:w="1805" w:type="dxa"/>
            <w:shd w:val="clear" w:color="auto" w:fill="F0F0F0"/>
          </w:tcPr>
          <w:p w14:paraId="164B870A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A88429A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870021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C0CCE4C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2531E51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762234B0" w14:textId="77777777">
        <w:trPr>
          <w:cantSplit/>
        </w:trPr>
        <w:tc>
          <w:tcPr>
            <w:tcW w:w="1805" w:type="dxa"/>
          </w:tcPr>
          <w:p w14:paraId="5619B350" w14:textId="77777777" w:rsidR="00A03F7A" w:rsidRDefault="001B1B7A">
            <w:r>
              <w:rPr>
                <w:sz w:val="20"/>
              </w:rPr>
              <w:lastRenderedPageBreak/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300E240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3F47117" w14:textId="77777777" w:rsidR="00A03F7A" w:rsidRDefault="001B1B7A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13A34FE8" w14:textId="77777777" w:rsidR="00A03F7A" w:rsidRDefault="001B1B7A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B3D34DE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2D71D837" w14:textId="77777777">
        <w:trPr>
          <w:cantSplit/>
        </w:trPr>
        <w:tc>
          <w:tcPr>
            <w:tcW w:w="1805" w:type="dxa"/>
          </w:tcPr>
          <w:p w14:paraId="194C3083" w14:textId="77777777" w:rsidR="00A03F7A" w:rsidRDefault="001B1B7A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AEDCCB6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FD321A8" w14:textId="77777777" w:rsidR="00A03F7A" w:rsidRDefault="001B1B7A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1BF0512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832519E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61C5B86F" w14:textId="77777777">
        <w:trPr>
          <w:cantSplit/>
        </w:trPr>
        <w:tc>
          <w:tcPr>
            <w:tcW w:w="1805" w:type="dxa"/>
          </w:tcPr>
          <w:p w14:paraId="03808A34" w14:textId="77777777" w:rsidR="00A03F7A" w:rsidRDefault="001B1B7A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7542A6A8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19007CF6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2C69B7F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8481E78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7941682A" w14:textId="77777777" w:rsidR="00A03F7A" w:rsidRDefault="001B1B7A">
      <w:pPr>
        <w:pStyle w:val="21"/>
        <w:keepNext w:val="0"/>
        <w:spacing w:before="240" w:after="160" w:line="240" w:lineRule="auto"/>
      </w:pPr>
      <w:bookmarkStart w:id="39" w:name="_Toc238165106"/>
      <w:r>
        <w:rPr>
          <w:rFonts w:ascii="新細明體" w:eastAsia="新細明體" w:hAnsi="新細明體"/>
          <w:b/>
          <w:bCs/>
        </w:rPr>
        <w:t xml:space="preserve">5.4 </w:t>
      </w:r>
      <w:r>
        <w:rPr>
          <w:rFonts w:ascii="新細明體" w:eastAsia="新細明體" w:hAnsi="新細明體"/>
          <w:b/>
          <w:bCs/>
        </w:rPr>
        <w:t>科學科</w:t>
      </w:r>
      <w:bookmarkEnd w:id="39"/>
    </w:p>
    <w:p w14:paraId="5D461E66" w14:textId="77777777" w:rsidR="00A03F7A" w:rsidRDefault="001B1B7A">
      <w:pPr>
        <w:pStyle w:val="31"/>
        <w:spacing w:before="240" w:after="160" w:line="240" w:lineRule="auto"/>
      </w:pPr>
      <w:bookmarkStart w:id="40" w:name="_Toc238165107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中一級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5604A84D" w14:textId="77777777">
        <w:trPr>
          <w:cantSplit/>
        </w:trPr>
        <w:tc>
          <w:tcPr>
            <w:tcW w:w="1805" w:type="dxa"/>
            <w:shd w:val="clear" w:color="auto" w:fill="F0F0F0"/>
          </w:tcPr>
          <w:p w14:paraId="660914BB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56D366F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9CDF466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D25D01B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EADA0F5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12F23BBC" w14:textId="77777777">
        <w:trPr>
          <w:cantSplit/>
        </w:trPr>
        <w:tc>
          <w:tcPr>
            <w:tcW w:w="1805" w:type="dxa"/>
          </w:tcPr>
          <w:p w14:paraId="0BB96EE3" w14:textId="77777777" w:rsidR="00A03F7A" w:rsidRDefault="001B1B7A">
            <w:r>
              <w:rPr>
                <w:sz w:val="20"/>
              </w:rPr>
              <w:t>中一級科學科（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3DFB6EE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1879B8B5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0AFAEFB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ED881A4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71EA55E3" w14:textId="77777777" w:rsidR="00A03F7A" w:rsidRDefault="001B1B7A">
      <w:pPr>
        <w:pStyle w:val="31"/>
        <w:spacing w:before="240" w:after="160" w:line="240" w:lineRule="auto"/>
      </w:pPr>
      <w:bookmarkStart w:id="41" w:name="_Toc238165108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中二級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13E7BFA0" w14:textId="77777777">
        <w:trPr>
          <w:cantSplit/>
        </w:trPr>
        <w:tc>
          <w:tcPr>
            <w:tcW w:w="1805" w:type="dxa"/>
            <w:shd w:val="clear" w:color="auto" w:fill="F0F0F0"/>
          </w:tcPr>
          <w:p w14:paraId="45EDE751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2CFE006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BD2189B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6069E4B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6F36EA0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59B1DC0D" w14:textId="77777777">
        <w:trPr>
          <w:cantSplit/>
        </w:trPr>
        <w:tc>
          <w:tcPr>
            <w:tcW w:w="1805" w:type="dxa"/>
          </w:tcPr>
          <w:p w14:paraId="3CAF2C40" w14:textId="77777777" w:rsidR="00A03F7A" w:rsidRDefault="001B1B7A">
            <w:r>
              <w:rPr>
                <w:sz w:val="20"/>
              </w:rPr>
              <w:t>中二級科學科（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74165E6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12EEE972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27E796D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79054195" w14:textId="77777777" w:rsidR="00A03F7A" w:rsidRDefault="001B1B7A">
            <w:r>
              <w:rPr>
                <w:sz w:val="20"/>
              </w:rPr>
              <w:t>17D</w:t>
            </w:r>
          </w:p>
        </w:tc>
      </w:tr>
    </w:tbl>
    <w:p w14:paraId="1753C05B" w14:textId="77777777" w:rsidR="00A03F7A" w:rsidRDefault="001B1B7A">
      <w:pPr>
        <w:pStyle w:val="31"/>
        <w:spacing w:before="240" w:after="160" w:line="240" w:lineRule="auto"/>
      </w:pPr>
      <w:bookmarkStart w:id="42" w:name="_Toc238165109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中三級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5AA41ACE" w14:textId="77777777">
        <w:trPr>
          <w:cantSplit/>
        </w:trPr>
        <w:tc>
          <w:tcPr>
            <w:tcW w:w="1805" w:type="dxa"/>
            <w:shd w:val="clear" w:color="auto" w:fill="F0F0F0"/>
          </w:tcPr>
          <w:p w14:paraId="0307308A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5DDCA91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8B0EB80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64781A3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04538E2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5DC23D40" w14:textId="77777777">
        <w:trPr>
          <w:cantSplit/>
        </w:trPr>
        <w:tc>
          <w:tcPr>
            <w:tcW w:w="1805" w:type="dxa"/>
          </w:tcPr>
          <w:p w14:paraId="64A52F78" w14:textId="77777777" w:rsidR="00A03F7A" w:rsidRDefault="001B1B7A">
            <w:r>
              <w:rPr>
                <w:sz w:val="20"/>
              </w:rPr>
              <w:t>中三級科學科（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01AF83E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15B240B6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26945F4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BAD988D" w14:textId="77777777" w:rsidR="00A03F7A" w:rsidRDefault="001B1B7A">
            <w:r>
              <w:rPr>
                <w:sz w:val="20"/>
              </w:rPr>
              <w:t>矩尺座</w:t>
            </w:r>
          </w:p>
        </w:tc>
      </w:tr>
    </w:tbl>
    <w:p w14:paraId="7FB4ACE4" w14:textId="77777777" w:rsidR="00A03F7A" w:rsidRDefault="001B1B7A">
      <w:pPr>
        <w:pStyle w:val="21"/>
        <w:keepNext w:val="0"/>
        <w:spacing w:before="240" w:after="160" w:line="240" w:lineRule="auto"/>
      </w:pPr>
      <w:bookmarkStart w:id="43" w:name="_Toc238165110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物理科</w:t>
      </w:r>
      <w:bookmarkEnd w:id="43"/>
    </w:p>
    <w:p w14:paraId="5159B591" w14:textId="77777777" w:rsidR="00A03F7A" w:rsidRDefault="001B1B7A">
      <w:pPr>
        <w:pStyle w:val="31"/>
        <w:spacing w:before="240" w:after="160" w:line="240" w:lineRule="auto"/>
      </w:pPr>
      <w:bookmarkStart w:id="44" w:name="_Toc238165111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2A92B8E6" w14:textId="77777777">
        <w:trPr>
          <w:cantSplit/>
        </w:trPr>
        <w:tc>
          <w:tcPr>
            <w:tcW w:w="1805" w:type="dxa"/>
            <w:shd w:val="clear" w:color="auto" w:fill="F0F0F0"/>
          </w:tcPr>
          <w:p w14:paraId="79975690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DE0B8D1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11EEFFB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AE96A04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79502A0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7A40ADDE" w14:textId="77777777">
        <w:trPr>
          <w:cantSplit/>
        </w:trPr>
        <w:tc>
          <w:tcPr>
            <w:tcW w:w="1805" w:type="dxa"/>
          </w:tcPr>
          <w:p w14:paraId="59CC244C" w14:textId="77777777" w:rsidR="00A03F7A" w:rsidRDefault="001B1B7A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7996229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2577D9D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17AA4CA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9108811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1E5B189C" w14:textId="77777777" w:rsidR="00A03F7A" w:rsidRDefault="001B1B7A">
      <w:pPr>
        <w:pStyle w:val="31"/>
        <w:spacing w:before="240" w:after="160" w:line="240" w:lineRule="auto"/>
      </w:pPr>
      <w:bookmarkStart w:id="45" w:name="_Toc238165112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05F5CAA2" w14:textId="77777777">
        <w:trPr>
          <w:cantSplit/>
        </w:trPr>
        <w:tc>
          <w:tcPr>
            <w:tcW w:w="1805" w:type="dxa"/>
            <w:shd w:val="clear" w:color="auto" w:fill="F0F0F0"/>
          </w:tcPr>
          <w:p w14:paraId="27CBCEFF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0D0DA90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75D9C8D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D4BD00C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0793BBE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02A358E7" w14:textId="77777777">
        <w:trPr>
          <w:cantSplit/>
        </w:trPr>
        <w:tc>
          <w:tcPr>
            <w:tcW w:w="1805" w:type="dxa"/>
          </w:tcPr>
          <w:p w14:paraId="416B5DD3" w14:textId="77777777" w:rsidR="00A03F7A" w:rsidRDefault="001B1B7A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EFB519A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1A7654A5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899ED4C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4314EA8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4F964F8A" w14:textId="77777777" w:rsidR="00A03F7A" w:rsidRDefault="001B1B7A">
      <w:pPr>
        <w:pStyle w:val="31"/>
        <w:spacing w:before="240" w:after="160" w:line="240" w:lineRule="auto"/>
      </w:pPr>
      <w:bookmarkStart w:id="46" w:name="_Toc238165113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0A23160F" w14:textId="77777777">
        <w:trPr>
          <w:cantSplit/>
        </w:trPr>
        <w:tc>
          <w:tcPr>
            <w:tcW w:w="1805" w:type="dxa"/>
            <w:shd w:val="clear" w:color="auto" w:fill="F0F0F0"/>
          </w:tcPr>
          <w:p w14:paraId="54762EC3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4ECC036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996BB80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6A3D5D9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64FB017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1E2DC446" w14:textId="77777777">
        <w:trPr>
          <w:cantSplit/>
        </w:trPr>
        <w:tc>
          <w:tcPr>
            <w:tcW w:w="1805" w:type="dxa"/>
          </w:tcPr>
          <w:p w14:paraId="7F11FDA9" w14:textId="77777777" w:rsidR="00A03F7A" w:rsidRDefault="001B1B7A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03D2FC8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65F015E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5C45AC6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8DB3FDC" w14:textId="77777777" w:rsidR="00A03F7A" w:rsidRDefault="001B1B7A">
            <w:r>
              <w:rPr>
                <w:sz w:val="20"/>
              </w:rPr>
              <w:t>山案座</w:t>
            </w:r>
          </w:p>
        </w:tc>
      </w:tr>
    </w:tbl>
    <w:p w14:paraId="5CCF73BD" w14:textId="77777777" w:rsidR="00A03F7A" w:rsidRDefault="001B1B7A">
      <w:pPr>
        <w:pStyle w:val="21"/>
        <w:keepNext w:val="0"/>
        <w:spacing w:before="240" w:after="160" w:line="240" w:lineRule="auto"/>
      </w:pPr>
      <w:bookmarkStart w:id="47" w:name="_Toc238165114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化學科</w:t>
      </w:r>
      <w:bookmarkEnd w:id="47"/>
    </w:p>
    <w:p w14:paraId="1D981059" w14:textId="77777777" w:rsidR="00A03F7A" w:rsidRDefault="001B1B7A">
      <w:pPr>
        <w:pStyle w:val="31"/>
        <w:spacing w:before="240" w:after="160" w:line="240" w:lineRule="auto"/>
      </w:pPr>
      <w:bookmarkStart w:id="48" w:name="_Toc238165115"/>
      <w:r>
        <w:rPr>
          <w:rFonts w:ascii="新細明體" w:eastAsia="新細明體" w:hAnsi="新細明體"/>
          <w:b/>
          <w:bCs/>
        </w:rPr>
        <w:t xml:space="preserve">5.6.1 </w:t>
      </w:r>
      <w:r>
        <w:rPr>
          <w:rFonts w:ascii="新細明體" w:eastAsia="新細明體" w:hAnsi="新細明體"/>
          <w:b/>
          <w:bCs/>
        </w:rPr>
        <w:t>中四級</w:t>
      </w:r>
      <w:bookmarkEnd w:id="4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2136CB37" w14:textId="77777777">
        <w:trPr>
          <w:cantSplit/>
        </w:trPr>
        <w:tc>
          <w:tcPr>
            <w:tcW w:w="1805" w:type="dxa"/>
            <w:shd w:val="clear" w:color="auto" w:fill="F0F0F0"/>
          </w:tcPr>
          <w:p w14:paraId="6DB7F561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54D7C47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8A59B2A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43E7F44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CA5017C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6D09A005" w14:textId="77777777">
        <w:trPr>
          <w:cantSplit/>
        </w:trPr>
        <w:tc>
          <w:tcPr>
            <w:tcW w:w="1805" w:type="dxa"/>
          </w:tcPr>
          <w:p w14:paraId="4E1EB64D" w14:textId="77777777" w:rsidR="00A03F7A" w:rsidRDefault="001B1B7A">
            <w:r>
              <w:rPr>
                <w:sz w:val="20"/>
              </w:rPr>
              <w:t>中四級化學科（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B448018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DF2BD35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45185B3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06831001" w14:textId="77777777" w:rsidR="00A03F7A" w:rsidRDefault="001B1B7A">
            <w:r>
              <w:rPr>
                <w:sz w:val="20"/>
              </w:rPr>
              <w:t>17D</w:t>
            </w:r>
          </w:p>
        </w:tc>
      </w:tr>
    </w:tbl>
    <w:p w14:paraId="254CDFB9" w14:textId="77777777" w:rsidR="00A03F7A" w:rsidRDefault="001B1B7A">
      <w:pPr>
        <w:pStyle w:val="31"/>
        <w:spacing w:before="240" w:after="160" w:line="240" w:lineRule="auto"/>
      </w:pPr>
      <w:bookmarkStart w:id="49" w:name="_Toc238165116"/>
      <w:r>
        <w:rPr>
          <w:rFonts w:ascii="新細明體" w:eastAsia="新細明體" w:hAnsi="新細明體"/>
          <w:b/>
          <w:bCs/>
        </w:rPr>
        <w:lastRenderedPageBreak/>
        <w:t xml:space="preserve">5.6.2 </w:t>
      </w:r>
      <w:r>
        <w:rPr>
          <w:rFonts w:ascii="新細明體" w:eastAsia="新細明體" w:hAnsi="新細明體"/>
          <w:b/>
          <w:bCs/>
        </w:rPr>
        <w:t>中五級</w:t>
      </w:r>
      <w:bookmarkEnd w:id="4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01053B07" w14:textId="77777777">
        <w:trPr>
          <w:cantSplit/>
        </w:trPr>
        <w:tc>
          <w:tcPr>
            <w:tcW w:w="1805" w:type="dxa"/>
            <w:shd w:val="clear" w:color="auto" w:fill="F0F0F0"/>
          </w:tcPr>
          <w:p w14:paraId="112F7215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4385A1B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0E5ACC7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6222881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778D160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7FA11DD1" w14:textId="77777777">
        <w:trPr>
          <w:cantSplit/>
        </w:trPr>
        <w:tc>
          <w:tcPr>
            <w:tcW w:w="1805" w:type="dxa"/>
          </w:tcPr>
          <w:p w14:paraId="40B62547" w14:textId="77777777" w:rsidR="00A03F7A" w:rsidRDefault="001B1B7A">
            <w:r>
              <w:rPr>
                <w:sz w:val="20"/>
              </w:rPr>
              <w:t>中五級化學科（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6C0F54E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538F6E7A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08E208D" w14:textId="77777777" w:rsidR="00A03F7A" w:rsidRDefault="001B1B7A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2783A015" w14:textId="77777777" w:rsidR="00A03F7A" w:rsidRDefault="001B1B7A">
            <w:r>
              <w:rPr>
                <w:sz w:val="20"/>
              </w:rPr>
              <w:t>17D</w:t>
            </w:r>
          </w:p>
        </w:tc>
      </w:tr>
    </w:tbl>
    <w:p w14:paraId="6301D31C" w14:textId="77777777" w:rsidR="00A03F7A" w:rsidRDefault="001B1B7A">
      <w:pPr>
        <w:pStyle w:val="31"/>
        <w:spacing w:before="240" w:after="160" w:line="240" w:lineRule="auto"/>
      </w:pPr>
      <w:bookmarkStart w:id="50" w:name="_Toc238165117"/>
      <w:r>
        <w:rPr>
          <w:rFonts w:ascii="新細明體" w:eastAsia="新細明體" w:hAnsi="新細明體"/>
          <w:b/>
          <w:bCs/>
        </w:rPr>
        <w:t xml:space="preserve">5.6.3 </w:t>
      </w:r>
      <w:r>
        <w:rPr>
          <w:rFonts w:ascii="新細明體" w:eastAsia="新細明體" w:hAnsi="新細明體"/>
          <w:b/>
          <w:bCs/>
        </w:rPr>
        <w:t>中六級</w:t>
      </w:r>
      <w:bookmarkEnd w:id="5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9CE37C6" w14:textId="77777777">
        <w:trPr>
          <w:cantSplit/>
        </w:trPr>
        <w:tc>
          <w:tcPr>
            <w:tcW w:w="1805" w:type="dxa"/>
            <w:shd w:val="clear" w:color="auto" w:fill="F0F0F0"/>
          </w:tcPr>
          <w:p w14:paraId="580CC07F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C41B47B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FB5C58C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B68773A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1B2F782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061EB3E3" w14:textId="77777777">
        <w:trPr>
          <w:cantSplit/>
        </w:trPr>
        <w:tc>
          <w:tcPr>
            <w:tcW w:w="1805" w:type="dxa"/>
          </w:tcPr>
          <w:p w14:paraId="773EA960" w14:textId="77777777" w:rsidR="00A03F7A" w:rsidRDefault="001B1B7A">
            <w:r>
              <w:rPr>
                <w:sz w:val="20"/>
              </w:rPr>
              <w:t>中六級化學科（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9F4D138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000B293D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739BF1C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D6566A0" w14:textId="77777777" w:rsidR="00A03F7A" w:rsidRDefault="001B1B7A">
            <w:r>
              <w:rPr>
                <w:sz w:val="20"/>
              </w:rPr>
              <w:t>17D</w:t>
            </w:r>
          </w:p>
        </w:tc>
      </w:tr>
    </w:tbl>
    <w:p w14:paraId="62E7C1F0" w14:textId="77777777" w:rsidR="00A03F7A" w:rsidRDefault="001B1B7A">
      <w:pPr>
        <w:pStyle w:val="21"/>
        <w:keepNext w:val="0"/>
        <w:spacing w:before="240" w:after="160" w:line="240" w:lineRule="auto"/>
      </w:pPr>
      <w:bookmarkStart w:id="51" w:name="_Toc238165118"/>
      <w:r>
        <w:rPr>
          <w:rFonts w:ascii="新細明體" w:eastAsia="新細明體" w:hAnsi="新細明體"/>
          <w:b/>
          <w:bCs/>
        </w:rPr>
        <w:t xml:space="preserve">5.7 </w:t>
      </w:r>
      <w:r>
        <w:rPr>
          <w:rFonts w:ascii="新細明體" w:eastAsia="新細明體" w:hAnsi="新細明體"/>
          <w:b/>
          <w:bCs/>
        </w:rPr>
        <w:t>生物科</w:t>
      </w:r>
      <w:bookmarkEnd w:id="51"/>
    </w:p>
    <w:p w14:paraId="7007F00C" w14:textId="77777777" w:rsidR="00A03F7A" w:rsidRDefault="001B1B7A">
      <w:pPr>
        <w:pStyle w:val="31"/>
        <w:spacing w:before="240" w:after="160" w:line="240" w:lineRule="auto"/>
      </w:pPr>
      <w:bookmarkStart w:id="52" w:name="_Toc238165119"/>
      <w:r>
        <w:rPr>
          <w:rFonts w:ascii="新細明體" w:eastAsia="新細明體" w:hAnsi="新細明體"/>
          <w:b/>
          <w:bCs/>
        </w:rPr>
        <w:t xml:space="preserve">5.7.1 </w:t>
      </w:r>
      <w:r>
        <w:rPr>
          <w:rFonts w:ascii="新細明體" w:eastAsia="新細明體" w:hAnsi="新細明體"/>
          <w:b/>
          <w:bCs/>
        </w:rPr>
        <w:t>中四級</w:t>
      </w:r>
      <w:bookmarkEnd w:id="5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5431DAF8" w14:textId="77777777">
        <w:trPr>
          <w:cantSplit/>
        </w:trPr>
        <w:tc>
          <w:tcPr>
            <w:tcW w:w="1805" w:type="dxa"/>
            <w:shd w:val="clear" w:color="auto" w:fill="F0F0F0"/>
          </w:tcPr>
          <w:p w14:paraId="7B90F0B8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26FC67F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51EAF29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5327423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B9E550F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08A0D8EA" w14:textId="77777777">
        <w:trPr>
          <w:cantSplit/>
        </w:trPr>
        <w:tc>
          <w:tcPr>
            <w:tcW w:w="1805" w:type="dxa"/>
          </w:tcPr>
          <w:p w14:paraId="17AA309E" w14:textId="77777777" w:rsidR="00A03F7A" w:rsidRDefault="001B1B7A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717CCAD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713FA49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475C2E0" w14:textId="77777777" w:rsidR="00A03F7A" w:rsidRDefault="001B1B7A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4C1C49F" w14:textId="77777777" w:rsidR="00A03F7A" w:rsidRDefault="001B1B7A">
            <w:r>
              <w:rPr>
                <w:sz w:val="20"/>
              </w:rPr>
              <w:t>英仙座</w:t>
            </w:r>
          </w:p>
        </w:tc>
      </w:tr>
    </w:tbl>
    <w:p w14:paraId="1DAE319F" w14:textId="77777777" w:rsidR="00A03F7A" w:rsidRDefault="001B1B7A">
      <w:pPr>
        <w:pStyle w:val="31"/>
        <w:spacing w:before="240" w:after="160" w:line="240" w:lineRule="auto"/>
      </w:pPr>
      <w:bookmarkStart w:id="53" w:name="_Toc238165120"/>
      <w:r>
        <w:rPr>
          <w:rFonts w:ascii="新細明體" w:eastAsia="新細明體" w:hAnsi="新細明體"/>
          <w:b/>
          <w:bCs/>
        </w:rPr>
        <w:t xml:space="preserve">5.7.2 </w:t>
      </w:r>
      <w:r>
        <w:rPr>
          <w:rFonts w:ascii="新細明體" w:eastAsia="新細明體" w:hAnsi="新細明體"/>
          <w:b/>
          <w:bCs/>
        </w:rPr>
        <w:t>中五級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28A6D9F6" w14:textId="77777777">
        <w:trPr>
          <w:cantSplit/>
        </w:trPr>
        <w:tc>
          <w:tcPr>
            <w:tcW w:w="1805" w:type="dxa"/>
            <w:shd w:val="clear" w:color="auto" w:fill="F0F0F0"/>
          </w:tcPr>
          <w:p w14:paraId="3EB26579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CEB9C16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5CFDC9F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24F976E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2711E5E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75B84623" w14:textId="77777777">
        <w:trPr>
          <w:cantSplit/>
        </w:trPr>
        <w:tc>
          <w:tcPr>
            <w:tcW w:w="1805" w:type="dxa"/>
          </w:tcPr>
          <w:p w14:paraId="240475BB" w14:textId="77777777" w:rsidR="00A03F7A" w:rsidRDefault="001B1B7A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A2545B9" w14:textId="77777777" w:rsidR="00A03F7A" w:rsidRDefault="001B1B7A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62F0AC49" w14:textId="77777777" w:rsidR="00A03F7A" w:rsidRDefault="001B1B7A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460E63CE" w14:textId="77777777" w:rsidR="00A03F7A" w:rsidRDefault="001B1B7A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117B645" w14:textId="77777777" w:rsidR="00A03F7A" w:rsidRDefault="001B1B7A">
            <w:r>
              <w:rPr>
                <w:sz w:val="20"/>
              </w:rPr>
              <w:t>矩尺座</w:t>
            </w:r>
          </w:p>
        </w:tc>
      </w:tr>
      <w:tr w:rsidR="00A03F7A" w14:paraId="0F9C4234" w14:textId="77777777">
        <w:trPr>
          <w:cantSplit/>
        </w:trPr>
        <w:tc>
          <w:tcPr>
            <w:tcW w:w="1805" w:type="dxa"/>
          </w:tcPr>
          <w:p w14:paraId="39679B16" w14:textId="77777777" w:rsidR="00A03F7A" w:rsidRDefault="001B1B7A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6B563E5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07C63E48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5B500DD2" w14:textId="77777777" w:rsidR="00A03F7A" w:rsidRDefault="001B1B7A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292F1DF0" w14:textId="77777777" w:rsidR="00A03F7A" w:rsidRDefault="001B1B7A">
            <w:r>
              <w:rPr>
                <w:sz w:val="20"/>
              </w:rPr>
              <w:t>英仙座</w:t>
            </w:r>
          </w:p>
        </w:tc>
      </w:tr>
    </w:tbl>
    <w:p w14:paraId="78A47956" w14:textId="77777777" w:rsidR="00A03F7A" w:rsidRDefault="001B1B7A">
      <w:pPr>
        <w:pStyle w:val="31"/>
        <w:spacing w:before="240" w:after="160" w:line="240" w:lineRule="auto"/>
      </w:pPr>
      <w:bookmarkStart w:id="54" w:name="_Toc238165121"/>
      <w:r>
        <w:rPr>
          <w:rFonts w:ascii="新細明體" w:eastAsia="新細明體" w:hAnsi="新細明體"/>
          <w:b/>
          <w:bCs/>
        </w:rPr>
        <w:t xml:space="preserve">5.7.3 </w:t>
      </w:r>
      <w:r>
        <w:rPr>
          <w:rFonts w:ascii="新細明體" w:eastAsia="新細明體" w:hAnsi="新細明體"/>
          <w:b/>
          <w:bCs/>
        </w:rPr>
        <w:t>中六級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4D36A2AC" w14:textId="77777777">
        <w:trPr>
          <w:cantSplit/>
        </w:trPr>
        <w:tc>
          <w:tcPr>
            <w:tcW w:w="1805" w:type="dxa"/>
            <w:shd w:val="clear" w:color="auto" w:fill="F0F0F0"/>
          </w:tcPr>
          <w:p w14:paraId="58CFDE23" w14:textId="77777777" w:rsidR="00A03F7A" w:rsidRDefault="001B1B7A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989D555" w14:textId="77777777" w:rsidR="00A03F7A" w:rsidRDefault="001B1B7A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7C9F7F1" w14:textId="77777777" w:rsidR="00A03F7A" w:rsidRDefault="001B1B7A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A39BF21" w14:textId="77777777" w:rsidR="00A03F7A" w:rsidRDefault="001B1B7A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4662217" w14:textId="77777777" w:rsidR="00A03F7A" w:rsidRDefault="001B1B7A">
            <w:r>
              <w:rPr>
                <w:b/>
                <w:sz w:val="20"/>
              </w:rPr>
              <w:t>課室</w:t>
            </w:r>
          </w:p>
        </w:tc>
      </w:tr>
      <w:tr w:rsidR="00A03F7A" w14:paraId="345C9BF2" w14:textId="77777777">
        <w:trPr>
          <w:cantSplit/>
        </w:trPr>
        <w:tc>
          <w:tcPr>
            <w:tcW w:w="1805" w:type="dxa"/>
          </w:tcPr>
          <w:p w14:paraId="440B83EA" w14:textId="77777777" w:rsidR="00A03F7A" w:rsidRDefault="001B1B7A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8D08346" w14:textId="77777777" w:rsidR="00A03F7A" w:rsidRDefault="001B1B7A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4248D10C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E88912C" w14:textId="77777777" w:rsidR="00A03F7A" w:rsidRDefault="001B1B7A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583640B1" w14:textId="77777777" w:rsidR="00A03F7A" w:rsidRDefault="001B1B7A">
            <w:r>
              <w:rPr>
                <w:sz w:val="20"/>
              </w:rPr>
              <w:t>17D</w:t>
            </w:r>
          </w:p>
        </w:tc>
      </w:tr>
      <w:tr w:rsidR="00A03F7A" w14:paraId="0125E31E" w14:textId="77777777">
        <w:trPr>
          <w:cantSplit/>
        </w:trPr>
        <w:tc>
          <w:tcPr>
            <w:tcW w:w="1805" w:type="dxa"/>
          </w:tcPr>
          <w:p w14:paraId="5FD75DFE" w14:textId="77777777" w:rsidR="00A03F7A" w:rsidRDefault="001B1B7A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43DB343" w14:textId="77777777" w:rsidR="00A03F7A" w:rsidRDefault="001B1B7A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E12F0F3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7B26B6D" w14:textId="77777777" w:rsidR="00A03F7A" w:rsidRDefault="001B1B7A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2D00393" w14:textId="77777777" w:rsidR="00A03F7A" w:rsidRDefault="001B1B7A">
            <w:r>
              <w:rPr>
                <w:sz w:val="20"/>
              </w:rPr>
              <w:t>17E</w:t>
            </w:r>
          </w:p>
        </w:tc>
      </w:tr>
      <w:tr w:rsidR="00A03F7A" w14:paraId="7ED2F580" w14:textId="77777777">
        <w:trPr>
          <w:cantSplit/>
        </w:trPr>
        <w:tc>
          <w:tcPr>
            <w:tcW w:w="1805" w:type="dxa"/>
          </w:tcPr>
          <w:p w14:paraId="258698AB" w14:textId="77777777" w:rsidR="00A03F7A" w:rsidRDefault="001B1B7A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79BAD62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A576A75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69BECE3" w14:textId="77777777" w:rsidR="00A03F7A" w:rsidRDefault="001B1B7A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6DB86E6" w14:textId="77777777" w:rsidR="00A03F7A" w:rsidRDefault="001B1B7A">
            <w:r>
              <w:rPr>
                <w:sz w:val="20"/>
              </w:rPr>
              <w:t>英仙座</w:t>
            </w:r>
          </w:p>
        </w:tc>
      </w:tr>
    </w:tbl>
    <w:p w14:paraId="7E21286E" w14:textId="77777777" w:rsidR="00A03F7A" w:rsidRDefault="001B1B7A">
      <w:pPr>
        <w:pStyle w:val="21"/>
        <w:keepNext w:val="0"/>
        <w:spacing w:before="240" w:after="160" w:line="240" w:lineRule="auto"/>
      </w:pPr>
      <w:bookmarkStart w:id="55" w:name="_Toc238165122"/>
      <w:r>
        <w:rPr>
          <w:rFonts w:ascii="新細明體" w:eastAsia="新細明體" w:hAnsi="新細明體"/>
          <w:b/>
          <w:bCs/>
        </w:rPr>
        <w:t xml:space="preserve">5.8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55"/>
    </w:p>
    <w:p w14:paraId="59190A9B" w14:textId="77777777" w:rsidR="00A03F7A" w:rsidRDefault="001B1B7A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30B8C5E2" w14:textId="77777777" w:rsidR="00A03F7A" w:rsidRDefault="001B1B7A">
      <w:r>
        <w:br w:type="page"/>
      </w:r>
    </w:p>
    <w:p w14:paraId="3B8C4652" w14:textId="77777777" w:rsidR="00A03F7A" w:rsidRDefault="001B1B7A">
      <w:pPr>
        <w:pStyle w:val="1"/>
        <w:keepNext w:val="0"/>
        <w:spacing w:before="0" w:after="240" w:line="240" w:lineRule="auto"/>
      </w:pPr>
      <w:bookmarkStart w:id="56" w:name="_Toc238165123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56"/>
    </w:p>
    <w:p w14:paraId="0F727BC1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360244E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101AF937" w14:textId="77777777" w:rsidR="00A03F7A" w:rsidRDefault="001B1B7A">
      <w:pPr>
        <w:pStyle w:val="21"/>
        <w:keepNext w:val="0"/>
        <w:spacing w:before="240" w:after="160" w:line="240" w:lineRule="auto"/>
      </w:pPr>
      <w:bookmarkStart w:id="57" w:name="_Toc238165124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57"/>
    </w:p>
    <w:p w14:paraId="75D76089" w14:textId="77777777" w:rsidR="00A03F7A" w:rsidRDefault="001B1B7A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629F5264" w14:textId="77777777" w:rsidR="00A03F7A" w:rsidRDefault="001B1B7A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1528B274" w14:textId="77777777" w:rsidR="00A03F7A" w:rsidRDefault="001B1B7A">
      <w:pPr>
        <w:spacing w:after="80" w:line="240" w:lineRule="auto"/>
        <w:ind w:left="227"/>
      </w:pPr>
      <w:r>
        <w:t>• Billy Shek</w:t>
      </w:r>
      <w:r>
        <w:t>：星期五尚未確定，不排；星期日雖問卷可，營運指定只排</w:t>
      </w:r>
      <w:r>
        <w:t xml:space="preserve"> Katie </w:t>
      </w:r>
      <w:r>
        <w:t>放假時段，本版不排日。</w:t>
      </w:r>
    </w:p>
    <w:p w14:paraId="5552C3BD" w14:textId="77777777" w:rsidR="00A03F7A" w:rsidRDefault="001B1B7A">
      <w:pPr>
        <w:spacing w:after="80" w:line="240" w:lineRule="auto"/>
        <w:ind w:left="227"/>
      </w:pPr>
      <w:r>
        <w:t>• Phoebe Tam</w:t>
      </w:r>
      <w:r>
        <w:t>：星期二尚未確定；星期六</w:t>
      </w:r>
      <w:r>
        <w:t xml:space="preserve"> 17:45 </w:t>
      </w:r>
      <w:r>
        <w:t>起及星期日</w:t>
      </w:r>
      <w:r>
        <w:t xml:space="preserve"> 14:00 </w:t>
      </w:r>
      <w:r>
        <w:t>起空白，本版不用。</w:t>
      </w:r>
    </w:p>
    <w:p w14:paraId="632BFAF5" w14:textId="77777777" w:rsidR="00A03F7A" w:rsidRDefault="001B1B7A">
      <w:pPr>
        <w:spacing w:after="80" w:line="240" w:lineRule="auto"/>
        <w:ind w:left="227"/>
      </w:pPr>
      <w:r>
        <w:t>• Henry Wong</w:t>
      </w:r>
      <w:r>
        <w:t>：本版只排星期六連續</w:t>
      </w:r>
      <w:r>
        <w:t xml:space="preserve"> 3 </w:t>
      </w:r>
      <w:r>
        <w:t>班；星期三尚未確定（預計</w:t>
      </w:r>
      <w:r>
        <w:t xml:space="preserve"> 8 </w:t>
      </w:r>
      <w:r>
        <w:t>月</w:t>
      </w:r>
      <w:r>
        <w:t xml:space="preserve"> 27 </w:t>
      </w:r>
      <w:r>
        <w:t>日），不佔格。</w:t>
      </w:r>
    </w:p>
    <w:p w14:paraId="294765EB" w14:textId="77777777" w:rsidR="00A03F7A" w:rsidRDefault="001B1B7A">
      <w:pPr>
        <w:spacing w:after="80" w:line="240" w:lineRule="auto"/>
        <w:ind w:left="227"/>
      </w:pPr>
      <w:r>
        <w:t>• Leo Chan</w:t>
      </w:r>
      <w:r>
        <w:t>：現行五班（全數星期六）班別時間已確認鎖定；意願</w:t>
      </w:r>
      <w:r>
        <w:t xml:space="preserve"> 9 </w:t>
      </w:r>
      <w:r>
        <w:t>或以上，星期四、五尚未確定，不另加班。</w:t>
      </w:r>
    </w:p>
    <w:p w14:paraId="331DA4D7" w14:textId="77777777" w:rsidR="00A03F7A" w:rsidRDefault="001B1B7A">
      <w:pPr>
        <w:spacing w:after="80" w:line="240" w:lineRule="auto"/>
        <w:ind w:left="227"/>
      </w:pPr>
      <w:r>
        <w:t>• Liam Lai</w:t>
      </w:r>
      <w:r>
        <w:t>：現行四班班別時間已確認鎖定；星期二、三尚未確定；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134995FD" w14:textId="77777777" w:rsidR="00A03F7A" w:rsidRDefault="001B1B7A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090BC223" w14:textId="77777777" w:rsidR="00A03F7A" w:rsidRDefault="001B1B7A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2323672C" w14:textId="77777777" w:rsidR="00A03F7A" w:rsidRDefault="001B1B7A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2039CE24" w14:textId="77777777" w:rsidR="00A03F7A" w:rsidRDefault="001B1B7A">
      <w:pPr>
        <w:spacing w:after="80" w:line="240" w:lineRule="auto"/>
        <w:ind w:left="227"/>
      </w:pPr>
      <w:r>
        <w:t>• Christine Fan</w:t>
      </w:r>
      <w:r>
        <w:t>：中四／中五中文本版各</w:t>
      </w:r>
      <w:r>
        <w:t xml:space="preserve"> 2 </w:t>
      </w:r>
      <w:r>
        <w:t>班；若要補回第三班另開下一版。</w:t>
      </w:r>
    </w:p>
    <w:p w14:paraId="64A5F5AC" w14:textId="77777777" w:rsidR="00A03F7A" w:rsidRDefault="001B1B7A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4DCEA2F9" w14:textId="77777777" w:rsidR="00A03F7A" w:rsidRDefault="001B1B7A">
      <w:pPr>
        <w:pStyle w:val="21"/>
        <w:keepNext w:val="0"/>
        <w:spacing w:before="240" w:after="160" w:line="240" w:lineRule="auto"/>
      </w:pPr>
      <w:bookmarkStart w:id="58" w:name="_Toc238165125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8"/>
    </w:p>
    <w:p w14:paraId="0B4EFBFC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702597A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6D371EAE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76A0EA93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）本版不排。</w:t>
      </w:r>
    </w:p>
    <w:p w14:paraId="165402DD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初中科學、高中化學本版已各級</w:t>
      </w:r>
      <w:r>
        <w:t xml:space="preserve"> 1 </w:t>
      </w:r>
      <w:r>
        <w:t>班（</w:t>
      </w:r>
      <w:r>
        <w:t>Phoebe</w:t>
      </w:r>
      <w:r>
        <w:t>）。</w:t>
      </w:r>
    </w:p>
    <w:p w14:paraId="2FFE9CB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中五級物理科移除星期日</w:t>
      </w:r>
      <w:r>
        <w:t xml:space="preserve"> B </w:t>
      </w:r>
      <w:r>
        <w:t>班後，本版只餘</w:t>
      </w:r>
      <w:r>
        <w:t xml:space="preserve"> 1 </w:t>
      </w:r>
      <w:r>
        <w:t>班。</w:t>
      </w:r>
    </w:p>
    <w:p w14:paraId="55CE2C48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中四級生物科移除星期五班後，本版只餘</w:t>
      </w:r>
      <w:r>
        <w:t xml:space="preserve"> 1 </w:t>
      </w:r>
      <w:r>
        <w:t>班。</w:t>
      </w:r>
    </w:p>
    <w:p w14:paraId="6185BB44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中文、數學各級已達每級</w:t>
      </w:r>
      <w:r>
        <w:t xml:space="preserve"> ≥2</w:t>
      </w:r>
      <w:r>
        <w:t>；中四／中五中文若要第三班另議。</w:t>
      </w:r>
    </w:p>
    <w:p w14:paraId="626E1C3B" w14:textId="77777777" w:rsidR="00A03F7A" w:rsidRDefault="001B1B7A">
      <w:r>
        <w:br w:type="page"/>
      </w:r>
    </w:p>
    <w:p w14:paraId="353DFF4B" w14:textId="77777777" w:rsidR="00A03F7A" w:rsidRDefault="001B1B7A">
      <w:pPr>
        <w:pStyle w:val="1"/>
        <w:keepNext w:val="0"/>
        <w:spacing w:before="0" w:after="240" w:line="240" w:lineRule="auto"/>
      </w:pPr>
      <w:bookmarkStart w:id="59" w:name="_Toc238165126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9"/>
    </w:p>
    <w:p w14:paraId="26779D64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55DDC132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71 </w:t>
      </w:r>
      <w:r>
        <w:t>班</w:t>
      </w:r>
    </w:p>
    <w:p w14:paraId="37497A06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0D038FB2" w14:textId="77777777">
        <w:trPr>
          <w:cantSplit/>
        </w:trPr>
        <w:tc>
          <w:tcPr>
            <w:tcW w:w="1805" w:type="dxa"/>
            <w:shd w:val="clear" w:color="auto" w:fill="F0F0F0"/>
          </w:tcPr>
          <w:p w14:paraId="18DB105F" w14:textId="77777777" w:rsidR="00A03F7A" w:rsidRDefault="001B1B7A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70FDE56" w14:textId="77777777" w:rsidR="00A03F7A" w:rsidRDefault="001B1B7A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6D14A35" w14:textId="77777777" w:rsidR="00A03F7A" w:rsidRDefault="001B1B7A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4618993D" w14:textId="77777777" w:rsidR="00A03F7A" w:rsidRDefault="001B1B7A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8BB85AA" w14:textId="77777777" w:rsidR="00A03F7A" w:rsidRDefault="001B1B7A">
            <w:r>
              <w:rPr>
                <w:b/>
              </w:rPr>
              <w:t>任教老師</w:t>
            </w:r>
          </w:p>
        </w:tc>
      </w:tr>
      <w:tr w:rsidR="00A03F7A" w14:paraId="32CA0018" w14:textId="77777777">
        <w:trPr>
          <w:cantSplit/>
        </w:trPr>
        <w:tc>
          <w:tcPr>
            <w:tcW w:w="1805" w:type="dxa"/>
          </w:tcPr>
          <w:p w14:paraId="5CAC5756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5A9F5682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2DC69205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35DC86A9" w14:textId="77777777" w:rsidR="00A03F7A" w:rsidRDefault="001B1B7A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6826C7C0" w14:textId="77777777" w:rsidR="00A03F7A" w:rsidRDefault="001B1B7A">
            <w:r>
              <w:t>Katie</w:t>
            </w:r>
          </w:p>
        </w:tc>
      </w:tr>
      <w:tr w:rsidR="00A03F7A" w14:paraId="60DC0D52" w14:textId="77777777">
        <w:trPr>
          <w:cantSplit/>
        </w:trPr>
        <w:tc>
          <w:tcPr>
            <w:tcW w:w="1805" w:type="dxa"/>
          </w:tcPr>
          <w:p w14:paraId="0A726F6A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6328EF0D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3467B2BF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094107E1" w14:textId="77777777" w:rsidR="00A03F7A" w:rsidRDefault="001B1B7A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1ED808F3" w14:textId="77777777" w:rsidR="00A03F7A" w:rsidRDefault="001B1B7A">
            <w:r>
              <w:t>Mark Yu</w:t>
            </w:r>
          </w:p>
        </w:tc>
      </w:tr>
      <w:tr w:rsidR="00A03F7A" w14:paraId="3E7137B2" w14:textId="77777777">
        <w:trPr>
          <w:cantSplit/>
        </w:trPr>
        <w:tc>
          <w:tcPr>
            <w:tcW w:w="1805" w:type="dxa"/>
          </w:tcPr>
          <w:p w14:paraId="74F7E1B8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649B555D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3626C4DA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085AA089" w14:textId="77777777" w:rsidR="00A03F7A" w:rsidRDefault="001B1B7A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17CD6A3C" w14:textId="77777777" w:rsidR="00A03F7A" w:rsidRDefault="001B1B7A">
            <w:r>
              <w:t>Katie</w:t>
            </w:r>
          </w:p>
        </w:tc>
      </w:tr>
      <w:tr w:rsidR="00A03F7A" w14:paraId="75F69D15" w14:textId="77777777">
        <w:trPr>
          <w:cantSplit/>
        </w:trPr>
        <w:tc>
          <w:tcPr>
            <w:tcW w:w="1805" w:type="dxa"/>
          </w:tcPr>
          <w:p w14:paraId="18726E79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7904E461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4BBA67EE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4931F7B1" w14:textId="77777777" w:rsidR="00A03F7A" w:rsidRDefault="001B1B7A">
            <w:r>
              <w:t>中六級中文科（</w:t>
            </w:r>
            <w:r>
              <w:t>B)</w:t>
            </w:r>
          </w:p>
        </w:tc>
        <w:tc>
          <w:tcPr>
            <w:tcW w:w="1805" w:type="dxa"/>
          </w:tcPr>
          <w:p w14:paraId="1CF8202A" w14:textId="77777777" w:rsidR="00A03F7A" w:rsidRDefault="001B1B7A">
            <w:r>
              <w:t>Christine Fan</w:t>
            </w:r>
          </w:p>
        </w:tc>
      </w:tr>
      <w:tr w:rsidR="00A03F7A" w14:paraId="45C4C535" w14:textId="77777777">
        <w:trPr>
          <w:cantSplit/>
        </w:trPr>
        <w:tc>
          <w:tcPr>
            <w:tcW w:w="1805" w:type="dxa"/>
          </w:tcPr>
          <w:p w14:paraId="10F526D1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27DEE0E4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2C6650D0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6C370810" w14:textId="77777777" w:rsidR="00A03F7A" w:rsidRDefault="001B1B7A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163D391D" w14:textId="77777777" w:rsidR="00A03F7A" w:rsidRDefault="001B1B7A">
            <w:r>
              <w:t>Mark Yu</w:t>
            </w:r>
          </w:p>
        </w:tc>
      </w:tr>
      <w:tr w:rsidR="00A03F7A" w14:paraId="6FF55A2F" w14:textId="77777777">
        <w:trPr>
          <w:cantSplit/>
        </w:trPr>
        <w:tc>
          <w:tcPr>
            <w:tcW w:w="1805" w:type="dxa"/>
          </w:tcPr>
          <w:p w14:paraId="28CE5A85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0F73791C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5BF9E403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1CAD33D0" w14:textId="77777777" w:rsidR="00A03F7A" w:rsidRDefault="001B1B7A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3BA97B8B" w14:textId="77777777" w:rsidR="00A03F7A" w:rsidRDefault="001B1B7A">
            <w:r>
              <w:t>Katie</w:t>
            </w:r>
          </w:p>
        </w:tc>
      </w:tr>
      <w:tr w:rsidR="00A03F7A" w14:paraId="4AE57F28" w14:textId="77777777">
        <w:trPr>
          <w:cantSplit/>
        </w:trPr>
        <w:tc>
          <w:tcPr>
            <w:tcW w:w="1805" w:type="dxa"/>
          </w:tcPr>
          <w:p w14:paraId="3291C359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1CFFF3FE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224015C4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0F8FC66A" w14:textId="77777777" w:rsidR="00A03F7A" w:rsidRDefault="001B1B7A">
            <w:r>
              <w:t>中五級中文科（</w:t>
            </w:r>
            <w:r>
              <w:t>C)</w:t>
            </w:r>
          </w:p>
        </w:tc>
        <w:tc>
          <w:tcPr>
            <w:tcW w:w="1805" w:type="dxa"/>
          </w:tcPr>
          <w:p w14:paraId="19BB8B8E" w14:textId="77777777" w:rsidR="00A03F7A" w:rsidRDefault="001B1B7A">
            <w:r>
              <w:t>Christine Fan</w:t>
            </w:r>
          </w:p>
        </w:tc>
      </w:tr>
      <w:tr w:rsidR="00A03F7A" w14:paraId="4B3BFE50" w14:textId="77777777">
        <w:trPr>
          <w:cantSplit/>
        </w:trPr>
        <w:tc>
          <w:tcPr>
            <w:tcW w:w="1805" w:type="dxa"/>
          </w:tcPr>
          <w:p w14:paraId="614C00B0" w14:textId="77777777" w:rsidR="00A03F7A" w:rsidRDefault="001B1B7A">
            <w:r>
              <w:t>星期一</w:t>
            </w:r>
          </w:p>
        </w:tc>
        <w:tc>
          <w:tcPr>
            <w:tcW w:w="1805" w:type="dxa"/>
          </w:tcPr>
          <w:p w14:paraId="3BC35401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4F7A6BB3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26829ADB" w14:textId="77777777" w:rsidR="00A03F7A" w:rsidRDefault="001B1B7A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7B7B7B74" w14:textId="77777777" w:rsidR="00A03F7A" w:rsidRDefault="001B1B7A">
            <w:r>
              <w:t>Mark Yu</w:t>
            </w:r>
          </w:p>
        </w:tc>
      </w:tr>
      <w:tr w:rsidR="00A03F7A" w14:paraId="0D963F68" w14:textId="77777777">
        <w:trPr>
          <w:cantSplit/>
        </w:trPr>
        <w:tc>
          <w:tcPr>
            <w:tcW w:w="1805" w:type="dxa"/>
          </w:tcPr>
          <w:p w14:paraId="57980F90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7F99F29B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4FFD28B5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3E0F8018" w14:textId="77777777" w:rsidR="00A03F7A" w:rsidRDefault="001B1B7A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73B1F879" w14:textId="77777777" w:rsidR="00A03F7A" w:rsidRDefault="001B1B7A">
            <w:r>
              <w:t>Katie</w:t>
            </w:r>
          </w:p>
        </w:tc>
      </w:tr>
      <w:tr w:rsidR="00A03F7A" w14:paraId="621FD3F7" w14:textId="77777777">
        <w:trPr>
          <w:cantSplit/>
        </w:trPr>
        <w:tc>
          <w:tcPr>
            <w:tcW w:w="1805" w:type="dxa"/>
          </w:tcPr>
          <w:p w14:paraId="580B3F96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42935048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287BBE7D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2E477D34" w14:textId="77777777" w:rsidR="00A03F7A" w:rsidRDefault="001B1B7A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079B0BC9" w14:textId="77777777" w:rsidR="00A03F7A" w:rsidRDefault="001B1B7A">
            <w:r>
              <w:t>Mark Yu</w:t>
            </w:r>
          </w:p>
        </w:tc>
      </w:tr>
      <w:tr w:rsidR="00A03F7A" w14:paraId="03CD72C0" w14:textId="77777777">
        <w:trPr>
          <w:cantSplit/>
        </w:trPr>
        <w:tc>
          <w:tcPr>
            <w:tcW w:w="1805" w:type="dxa"/>
          </w:tcPr>
          <w:p w14:paraId="7A13A28A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5E4F72FB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28FAE1C6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3BB4338F" w14:textId="77777777" w:rsidR="00A03F7A" w:rsidRDefault="001B1B7A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0B2ACB7F" w14:textId="77777777" w:rsidR="00A03F7A" w:rsidRDefault="001B1B7A">
            <w:r>
              <w:t>Katie</w:t>
            </w:r>
          </w:p>
        </w:tc>
      </w:tr>
      <w:tr w:rsidR="00A03F7A" w14:paraId="5291D85A" w14:textId="77777777">
        <w:trPr>
          <w:cantSplit/>
        </w:trPr>
        <w:tc>
          <w:tcPr>
            <w:tcW w:w="1805" w:type="dxa"/>
          </w:tcPr>
          <w:p w14:paraId="7BB7D848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56F14C9F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02156361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09923E22" w14:textId="77777777" w:rsidR="00A03F7A" w:rsidRDefault="001B1B7A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4A66532E" w14:textId="77777777" w:rsidR="00A03F7A" w:rsidRDefault="001B1B7A">
            <w:r>
              <w:t>Mark Yu</w:t>
            </w:r>
          </w:p>
        </w:tc>
      </w:tr>
      <w:tr w:rsidR="00A03F7A" w14:paraId="7C0BD697" w14:textId="77777777">
        <w:trPr>
          <w:cantSplit/>
        </w:trPr>
        <w:tc>
          <w:tcPr>
            <w:tcW w:w="1805" w:type="dxa"/>
          </w:tcPr>
          <w:p w14:paraId="4025DEA5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07DB33A4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7F58C9EE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0C47A7E0" w14:textId="77777777" w:rsidR="00A03F7A" w:rsidRDefault="001B1B7A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33FFEBF5" w14:textId="77777777" w:rsidR="00A03F7A" w:rsidRDefault="001B1B7A">
            <w:r>
              <w:t>Katie</w:t>
            </w:r>
          </w:p>
        </w:tc>
      </w:tr>
      <w:tr w:rsidR="00A03F7A" w14:paraId="3AB127DC" w14:textId="77777777">
        <w:trPr>
          <w:cantSplit/>
        </w:trPr>
        <w:tc>
          <w:tcPr>
            <w:tcW w:w="1805" w:type="dxa"/>
          </w:tcPr>
          <w:p w14:paraId="6D344EB9" w14:textId="77777777" w:rsidR="00A03F7A" w:rsidRDefault="001B1B7A">
            <w:r>
              <w:t>星期二</w:t>
            </w:r>
          </w:p>
        </w:tc>
        <w:tc>
          <w:tcPr>
            <w:tcW w:w="1805" w:type="dxa"/>
          </w:tcPr>
          <w:p w14:paraId="0ABCF065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0D5EF670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0F20CC74" w14:textId="77777777" w:rsidR="00A03F7A" w:rsidRDefault="001B1B7A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78504698" w14:textId="77777777" w:rsidR="00A03F7A" w:rsidRDefault="001B1B7A">
            <w:r>
              <w:t>Mark Yu</w:t>
            </w:r>
          </w:p>
        </w:tc>
      </w:tr>
      <w:tr w:rsidR="00A03F7A" w14:paraId="2DF923D6" w14:textId="77777777">
        <w:trPr>
          <w:cantSplit/>
        </w:trPr>
        <w:tc>
          <w:tcPr>
            <w:tcW w:w="1805" w:type="dxa"/>
          </w:tcPr>
          <w:p w14:paraId="3952F951" w14:textId="77777777" w:rsidR="00A03F7A" w:rsidRDefault="001B1B7A">
            <w:r>
              <w:t>星期三</w:t>
            </w:r>
          </w:p>
        </w:tc>
        <w:tc>
          <w:tcPr>
            <w:tcW w:w="1805" w:type="dxa"/>
          </w:tcPr>
          <w:p w14:paraId="3F335C76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306EF203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2B471A15" w14:textId="77777777" w:rsidR="00A03F7A" w:rsidRDefault="001B1B7A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61C06BEC" w14:textId="77777777" w:rsidR="00A03F7A" w:rsidRDefault="001B1B7A">
            <w:r>
              <w:t>Katie</w:t>
            </w:r>
          </w:p>
        </w:tc>
      </w:tr>
      <w:tr w:rsidR="00A03F7A" w14:paraId="033587F2" w14:textId="77777777">
        <w:trPr>
          <w:cantSplit/>
        </w:trPr>
        <w:tc>
          <w:tcPr>
            <w:tcW w:w="1805" w:type="dxa"/>
          </w:tcPr>
          <w:p w14:paraId="49E0A02F" w14:textId="77777777" w:rsidR="00A03F7A" w:rsidRDefault="001B1B7A">
            <w:r>
              <w:t>星期三</w:t>
            </w:r>
          </w:p>
        </w:tc>
        <w:tc>
          <w:tcPr>
            <w:tcW w:w="1805" w:type="dxa"/>
          </w:tcPr>
          <w:p w14:paraId="496E03F0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1C99F85D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59D9CA05" w14:textId="77777777" w:rsidR="00A03F7A" w:rsidRDefault="001B1B7A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1328118A" w14:textId="77777777" w:rsidR="00A03F7A" w:rsidRDefault="001B1B7A">
            <w:r>
              <w:t>Jackson Lau</w:t>
            </w:r>
          </w:p>
        </w:tc>
      </w:tr>
      <w:tr w:rsidR="00A03F7A" w14:paraId="12FDE233" w14:textId="77777777">
        <w:trPr>
          <w:cantSplit/>
        </w:trPr>
        <w:tc>
          <w:tcPr>
            <w:tcW w:w="1805" w:type="dxa"/>
          </w:tcPr>
          <w:p w14:paraId="37ACF3DB" w14:textId="77777777" w:rsidR="00A03F7A" w:rsidRDefault="001B1B7A">
            <w:r>
              <w:t>星期三</w:t>
            </w:r>
          </w:p>
        </w:tc>
        <w:tc>
          <w:tcPr>
            <w:tcW w:w="1805" w:type="dxa"/>
          </w:tcPr>
          <w:p w14:paraId="0113E118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72AF199A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42761884" w14:textId="77777777" w:rsidR="00A03F7A" w:rsidRDefault="001B1B7A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479750A7" w14:textId="77777777" w:rsidR="00A03F7A" w:rsidRDefault="001B1B7A">
            <w:r>
              <w:t>Katie</w:t>
            </w:r>
          </w:p>
        </w:tc>
      </w:tr>
      <w:tr w:rsidR="00A03F7A" w14:paraId="7F611133" w14:textId="77777777">
        <w:trPr>
          <w:cantSplit/>
        </w:trPr>
        <w:tc>
          <w:tcPr>
            <w:tcW w:w="1805" w:type="dxa"/>
          </w:tcPr>
          <w:p w14:paraId="30DB759A" w14:textId="77777777" w:rsidR="00A03F7A" w:rsidRDefault="001B1B7A">
            <w:r>
              <w:t>星期三</w:t>
            </w:r>
          </w:p>
        </w:tc>
        <w:tc>
          <w:tcPr>
            <w:tcW w:w="1805" w:type="dxa"/>
          </w:tcPr>
          <w:p w14:paraId="6E3B5BD3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763EA768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5CA9476D" w14:textId="77777777" w:rsidR="00A03F7A" w:rsidRDefault="001B1B7A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65260A2B" w14:textId="77777777" w:rsidR="00A03F7A" w:rsidRDefault="001B1B7A">
            <w:r>
              <w:t>Katie</w:t>
            </w:r>
          </w:p>
        </w:tc>
      </w:tr>
      <w:tr w:rsidR="00A03F7A" w14:paraId="1FD5D9B0" w14:textId="77777777">
        <w:trPr>
          <w:cantSplit/>
        </w:trPr>
        <w:tc>
          <w:tcPr>
            <w:tcW w:w="1805" w:type="dxa"/>
          </w:tcPr>
          <w:p w14:paraId="49DDBBDA" w14:textId="77777777" w:rsidR="00A03F7A" w:rsidRDefault="001B1B7A">
            <w:r>
              <w:lastRenderedPageBreak/>
              <w:t>星期四</w:t>
            </w:r>
          </w:p>
        </w:tc>
        <w:tc>
          <w:tcPr>
            <w:tcW w:w="1805" w:type="dxa"/>
          </w:tcPr>
          <w:p w14:paraId="5A7C6A71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720C5F7E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FB85AEF" w14:textId="77777777" w:rsidR="00A03F7A" w:rsidRDefault="001B1B7A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3E856DE6" w14:textId="77777777" w:rsidR="00A03F7A" w:rsidRDefault="001B1B7A">
            <w:r>
              <w:t>Katie</w:t>
            </w:r>
          </w:p>
        </w:tc>
      </w:tr>
      <w:tr w:rsidR="00A03F7A" w14:paraId="218E99AB" w14:textId="77777777">
        <w:trPr>
          <w:cantSplit/>
        </w:trPr>
        <w:tc>
          <w:tcPr>
            <w:tcW w:w="1805" w:type="dxa"/>
          </w:tcPr>
          <w:p w14:paraId="6A0CF333" w14:textId="77777777" w:rsidR="00A03F7A" w:rsidRDefault="001B1B7A">
            <w:r>
              <w:t>星期四</w:t>
            </w:r>
          </w:p>
        </w:tc>
        <w:tc>
          <w:tcPr>
            <w:tcW w:w="1805" w:type="dxa"/>
          </w:tcPr>
          <w:p w14:paraId="0DDAE98F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223EDA5C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604BB2DE" w14:textId="77777777" w:rsidR="00A03F7A" w:rsidRDefault="001B1B7A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5319D85F" w14:textId="77777777" w:rsidR="00A03F7A" w:rsidRDefault="001B1B7A">
            <w:r>
              <w:t>Katie</w:t>
            </w:r>
          </w:p>
        </w:tc>
      </w:tr>
      <w:tr w:rsidR="00A03F7A" w14:paraId="7AADD03F" w14:textId="77777777">
        <w:trPr>
          <w:cantSplit/>
        </w:trPr>
        <w:tc>
          <w:tcPr>
            <w:tcW w:w="1805" w:type="dxa"/>
          </w:tcPr>
          <w:p w14:paraId="76A9F0D6" w14:textId="77777777" w:rsidR="00A03F7A" w:rsidRDefault="001B1B7A">
            <w:r>
              <w:t>星期四</w:t>
            </w:r>
          </w:p>
        </w:tc>
        <w:tc>
          <w:tcPr>
            <w:tcW w:w="1805" w:type="dxa"/>
          </w:tcPr>
          <w:p w14:paraId="70893906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5B5DA1F9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321BC4F8" w14:textId="77777777" w:rsidR="00A03F7A" w:rsidRDefault="001B1B7A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6E602D11" w14:textId="77777777" w:rsidR="00A03F7A" w:rsidRDefault="001B1B7A">
            <w:r>
              <w:t>Mark Yu</w:t>
            </w:r>
          </w:p>
        </w:tc>
      </w:tr>
      <w:tr w:rsidR="00A03F7A" w14:paraId="2609FDA4" w14:textId="77777777">
        <w:trPr>
          <w:cantSplit/>
        </w:trPr>
        <w:tc>
          <w:tcPr>
            <w:tcW w:w="1805" w:type="dxa"/>
          </w:tcPr>
          <w:p w14:paraId="791AF074" w14:textId="77777777" w:rsidR="00A03F7A" w:rsidRDefault="001B1B7A">
            <w:r>
              <w:t>星期四</w:t>
            </w:r>
          </w:p>
        </w:tc>
        <w:tc>
          <w:tcPr>
            <w:tcW w:w="1805" w:type="dxa"/>
          </w:tcPr>
          <w:p w14:paraId="19877DD1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7DF26F26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89EF5CC" w14:textId="77777777" w:rsidR="00A03F7A" w:rsidRDefault="001B1B7A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654869A6" w14:textId="77777777" w:rsidR="00A03F7A" w:rsidRDefault="001B1B7A">
            <w:r>
              <w:t>Katie</w:t>
            </w:r>
          </w:p>
        </w:tc>
      </w:tr>
      <w:tr w:rsidR="00A03F7A" w14:paraId="004E61BA" w14:textId="77777777">
        <w:trPr>
          <w:cantSplit/>
        </w:trPr>
        <w:tc>
          <w:tcPr>
            <w:tcW w:w="1805" w:type="dxa"/>
          </w:tcPr>
          <w:p w14:paraId="68544B7A" w14:textId="77777777" w:rsidR="00A03F7A" w:rsidRDefault="001B1B7A">
            <w:r>
              <w:t>星期四</w:t>
            </w:r>
          </w:p>
        </w:tc>
        <w:tc>
          <w:tcPr>
            <w:tcW w:w="1805" w:type="dxa"/>
          </w:tcPr>
          <w:p w14:paraId="04E06B6E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308601DA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2001C617" w14:textId="77777777" w:rsidR="00A03F7A" w:rsidRDefault="001B1B7A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7F19152D" w14:textId="77777777" w:rsidR="00A03F7A" w:rsidRDefault="001B1B7A">
            <w:r>
              <w:t>Mark Yu</w:t>
            </w:r>
          </w:p>
        </w:tc>
      </w:tr>
      <w:tr w:rsidR="00A03F7A" w14:paraId="3A3A4251" w14:textId="77777777">
        <w:trPr>
          <w:cantSplit/>
        </w:trPr>
        <w:tc>
          <w:tcPr>
            <w:tcW w:w="1805" w:type="dxa"/>
          </w:tcPr>
          <w:p w14:paraId="5A07D225" w14:textId="77777777" w:rsidR="00A03F7A" w:rsidRDefault="001B1B7A">
            <w:r>
              <w:t>星期五</w:t>
            </w:r>
          </w:p>
        </w:tc>
        <w:tc>
          <w:tcPr>
            <w:tcW w:w="1805" w:type="dxa"/>
          </w:tcPr>
          <w:p w14:paraId="7915AA69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4F37659F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1B4258C2" w14:textId="77777777" w:rsidR="00A03F7A" w:rsidRDefault="001B1B7A">
            <w:r>
              <w:t>中六級中文科（</w:t>
            </w:r>
            <w:r>
              <w:t>C)</w:t>
            </w:r>
          </w:p>
        </w:tc>
        <w:tc>
          <w:tcPr>
            <w:tcW w:w="1805" w:type="dxa"/>
          </w:tcPr>
          <w:p w14:paraId="5B53D5B4" w14:textId="77777777" w:rsidR="00A03F7A" w:rsidRDefault="001B1B7A">
            <w:r>
              <w:t>Christine Fan</w:t>
            </w:r>
          </w:p>
        </w:tc>
      </w:tr>
      <w:tr w:rsidR="00A03F7A" w14:paraId="2FD62F0C" w14:textId="77777777">
        <w:trPr>
          <w:cantSplit/>
        </w:trPr>
        <w:tc>
          <w:tcPr>
            <w:tcW w:w="1805" w:type="dxa"/>
          </w:tcPr>
          <w:p w14:paraId="680EF4CA" w14:textId="77777777" w:rsidR="00A03F7A" w:rsidRDefault="001B1B7A">
            <w:r>
              <w:t>星期五</w:t>
            </w:r>
          </w:p>
        </w:tc>
        <w:tc>
          <w:tcPr>
            <w:tcW w:w="1805" w:type="dxa"/>
          </w:tcPr>
          <w:p w14:paraId="20D1E1A5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2ECA3EE0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1FDAD93D" w14:textId="77777777" w:rsidR="00A03F7A" w:rsidRDefault="001B1B7A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29CCC60A" w14:textId="77777777" w:rsidR="00A03F7A" w:rsidRDefault="001B1B7A">
            <w:r>
              <w:t>Judy Chu</w:t>
            </w:r>
          </w:p>
        </w:tc>
      </w:tr>
      <w:tr w:rsidR="00A03F7A" w14:paraId="4342A0B6" w14:textId="77777777">
        <w:trPr>
          <w:cantSplit/>
        </w:trPr>
        <w:tc>
          <w:tcPr>
            <w:tcW w:w="1805" w:type="dxa"/>
          </w:tcPr>
          <w:p w14:paraId="46D7A8CA" w14:textId="77777777" w:rsidR="00A03F7A" w:rsidRDefault="001B1B7A">
            <w:r>
              <w:t>星期五</w:t>
            </w:r>
          </w:p>
        </w:tc>
        <w:tc>
          <w:tcPr>
            <w:tcW w:w="1805" w:type="dxa"/>
          </w:tcPr>
          <w:p w14:paraId="5A732785" w14:textId="77777777" w:rsidR="00A03F7A" w:rsidRDefault="001B1B7A">
            <w:r>
              <w:t>19:00-20:15</w:t>
            </w:r>
          </w:p>
        </w:tc>
        <w:tc>
          <w:tcPr>
            <w:tcW w:w="1805" w:type="dxa"/>
          </w:tcPr>
          <w:p w14:paraId="0EC006DD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77D41530" w14:textId="77777777" w:rsidR="00A03F7A" w:rsidRDefault="001B1B7A">
            <w:r>
              <w:t>中四級中文科（</w:t>
            </w:r>
            <w:r>
              <w:t>C)</w:t>
            </w:r>
          </w:p>
        </w:tc>
        <w:tc>
          <w:tcPr>
            <w:tcW w:w="1805" w:type="dxa"/>
          </w:tcPr>
          <w:p w14:paraId="1E3DC887" w14:textId="77777777" w:rsidR="00A03F7A" w:rsidRDefault="001B1B7A">
            <w:r>
              <w:t>Christine Fan</w:t>
            </w:r>
          </w:p>
        </w:tc>
      </w:tr>
      <w:tr w:rsidR="00A03F7A" w14:paraId="6D0B3071" w14:textId="77777777">
        <w:trPr>
          <w:cantSplit/>
        </w:trPr>
        <w:tc>
          <w:tcPr>
            <w:tcW w:w="1805" w:type="dxa"/>
          </w:tcPr>
          <w:p w14:paraId="6E1C2C66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49E02D6E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383BAFDA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64D5FE55" w14:textId="77777777" w:rsidR="00A03F7A" w:rsidRDefault="001B1B7A">
            <w:r>
              <w:t>中五級化學科（</w:t>
            </w:r>
            <w:r>
              <w:t>A)</w:t>
            </w:r>
          </w:p>
        </w:tc>
        <w:tc>
          <w:tcPr>
            <w:tcW w:w="1805" w:type="dxa"/>
          </w:tcPr>
          <w:p w14:paraId="008AEF4E" w14:textId="77777777" w:rsidR="00A03F7A" w:rsidRDefault="001B1B7A">
            <w:r>
              <w:t>Phoebe Tam</w:t>
            </w:r>
          </w:p>
        </w:tc>
      </w:tr>
      <w:tr w:rsidR="00A03F7A" w14:paraId="40C14CE3" w14:textId="77777777">
        <w:trPr>
          <w:cantSplit/>
        </w:trPr>
        <w:tc>
          <w:tcPr>
            <w:tcW w:w="1805" w:type="dxa"/>
          </w:tcPr>
          <w:p w14:paraId="614E463A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2E908F2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1108F8A5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2037856B" w14:textId="77777777" w:rsidR="00A03F7A" w:rsidRDefault="001B1B7A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0D062B8C" w14:textId="77777777" w:rsidR="00A03F7A" w:rsidRDefault="001B1B7A">
            <w:r>
              <w:t>Cheryl Ng</w:t>
            </w:r>
          </w:p>
        </w:tc>
      </w:tr>
      <w:tr w:rsidR="00A03F7A" w14:paraId="60BAF4B8" w14:textId="77777777">
        <w:trPr>
          <w:cantSplit/>
        </w:trPr>
        <w:tc>
          <w:tcPr>
            <w:tcW w:w="1805" w:type="dxa"/>
          </w:tcPr>
          <w:p w14:paraId="52AF6EB0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2F36480E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50770D10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023CFFB3" w14:textId="77777777" w:rsidR="00A03F7A" w:rsidRDefault="001B1B7A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792A242E" w14:textId="77777777" w:rsidR="00A03F7A" w:rsidRDefault="001B1B7A">
            <w:r>
              <w:t>Leo Chan</w:t>
            </w:r>
          </w:p>
        </w:tc>
      </w:tr>
      <w:tr w:rsidR="00A03F7A" w14:paraId="2646F47D" w14:textId="77777777">
        <w:trPr>
          <w:cantSplit/>
        </w:trPr>
        <w:tc>
          <w:tcPr>
            <w:tcW w:w="1805" w:type="dxa"/>
          </w:tcPr>
          <w:p w14:paraId="7F4B18EC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7F080D04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72E8593F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56B4BD65" w14:textId="77777777" w:rsidR="00A03F7A" w:rsidRDefault="001B1B7A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6ED2C11A" w14:textId="77777777" w:rsidR="00A03F7A" w:rsidRDefault="001B1B7A">
            <w:r>
              <w:t>Mark Yu</w:t>
            </w:r>
          </w:p>
        </w:tc>
      </w:tr>
      <w:tr w:rsidR="00A03F7A" w14:paraId="64D54D43" w14:textId="77777777">
        <w:trPr>
          <w:cantSplit/>
        </w:trPr>
        <w:tc>
          <w:tcPr>
            <w:tcW w:w="1805" w:type="dxa"/>
          </w:tcPr>
          <w:p w14:paraId="0B1E246C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E6801E0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171CC286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455F417B" w14:textId="77777777" w:rsidR="00A03F7A" w:rsidRDefault="001B1B7A">
            <w:r>
              <w:t>中二級科學科（</w:t>
            </w:r>
            <w:r>
              <w:t>A)</w:t>
            </w:r>
          </w:p>
        </w:tc>
        <w:tc>
          <w:tcPr>
            <w:tcW w:w="1805" w:type="dxa"/>
          </w:tcPr>
          <w:p w14:paraId="725FEB5D" w14:textId="77777777" w:rsidR="00A03F7A" w:rsidRDefault="001B1B7A">
            <w:r>
              <w:t>Phoebe Tam</w:t>
            </w:r>
          </w:p>
        </w:tc>
      </w:tr>
      <w:tr w:rsidR="00A03F7A" w14:paraId="59AF754A" w14:textId="77777777">
        <w:trPr>
          <w:cantSplit/>
        </w:trPr>
        <w:tc>
          <w:tcPr>
            <w:tcW w:w="1805" w:type="dxa"/>
          </w:tcPr>
          <w:p w14:paraId="6601F48E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740FD708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1EB939E1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42EE3CD6" w14:textId="77777777" w:rsidR="00A03F7A" w:rsidRDefault="001B1B7A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48A0BE40" w14:textId="77777777" w:rsidR="00A03F7A" w:rsidRDefault="001B1B7A">
            <w:r>
              <w:t>Cheryl Ng</w:t>
            </w:r>
          </w:p>
        </w:tc>
      </w:tr>
      <w:tr w:rsidR="00A03F7A" w14:paraId="27B955C9" w14:textId="77777777">
        <w:trPr>
          <w:cantSplit/>
        </w:trPr>
        <w:tc>
          <w:tcPr>
            <w:tcW w:w="1805" w:type="dxa"/>
          </w:tcPr>
          <w:p w14:paraId="3B338222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42141B8F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18720230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68CA989E" w14:textId="77777777" w:rsidR="00A03F7A" w:rsidRDefault="001B1B7A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3F4DD38B" w14:textId="77777777" w:rsidR="00A03F7A" w:rsidRDefault="001B1B7A">
            <w:r>
              <w:t>Leo Chan</w:t>
            </w:r>
          </w:p>
        </w:tc>
      </w:tr>
      <w:tr w:rsidR="00A03F7A" w14:paraId="626CBE92" w14:textId="77777777">
        <w:trPr>
          <w:cantSplit/>
        </w:trPr>
        <w:tc>
          <w:tcPr>
            <w:tcW w:w="1805" w:type="dxa"/>
          </w:tcPr>
          <w:p w14:paraId="0C1CD524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492986BE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5922F77F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2D7DA020" w14:textId="77777777" w:rsidR="00A03F7A" w:rsidRDefault="001B1B7A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4774AF0F" w14:textId="77777777" w:rsidR="00A03F7A" w:rsidRDefault="001B1B7A">
            <w:r>
              <w:t>Mark Yu</w:t>
            </w:r>
          </w:p>
        </w:tc>
      </w:tr>
      <w:tr w:rsidR="00A03F7A" w14:paraId="3500D453" w14:textId="77777777">
        <w:trPr>
          <w:cantSplit/>
        </w:trPr>
        <w:tc>
          <w:tcPr>
            <w:tcW w:w="1805" w:type="dxa"/>
          </w:tcPr>
          <w:p w14:paraId="00D7C501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70AD624B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46A0DA86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23EC0EB0" w14:textId="77777777" w:rsidR="00A03F7A" w:rsidRDefault="001B1B7A">
            <w:r>
              <w:t>中六級化學科（</w:t>
            </w:r>
            <w:r>
              <w:t>A)</w:t>
            </w:r>
          </w:p>
        </w:tc>
        <w:tc>
          <w:tcPr>
            <w:tcW w:w="1805" w:type="dxa"/>
          </w:tcPr>
          <w:p w14:paraId="31FC3EC5" w14:textId="77777777" w:rsidR="00A03F7A" w:rsidRDefault="001B1B7A">
            <w:r>
              <w:t>Phoebe Tam</w:t>
            </w:r>
          </w:p>
        </w:tc>
      </w:tr>
      <w:tr w:rsidR="00A03F7A" w14:paraId="07271C78" w14:textId="77777777">
        <w:trPr>
          <w:cantSplit/>
        </w:trPr>
        <w:tc>
          <w:tcPr>
            <w:tcW w:w="1805" w:type="dxa"/>
          </w:tcPr>
          <w:p w14:paraId="7BDE35F0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6C82476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172B887A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7C1F8057" w14:textId="77777777" w:rsidR="00A03F7A" w:rsidRDefault="001B1B7A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5F8B8982" w14:textId="77777777" w:rsidR="00A03F7A" w:rsidRDefault="001B1B7A">
            <w:r>
              <w:t>Leo Chan</w:t>
            </w:r>
          </w:p>
        </w:tc>
      </w:tr>
      <w:tr w:rsidR="00A03F7A" w14:paraId="5BB06548" w14:textId="77777777">
        <w:trPr>
          <w:cantSplit/>
        </w:trPr>
        <w:tc>
          <w:tcPr>
            <w:tcW w:w="1805" w:type="dxa"/>
          </w:tcPr>
          <w:p w14:paraId="027BCBB7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6242CDB9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37DB0C6D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69787063" w14:textId="77777777" w:rsidR="00A03F7A" w:rsidRDefault="001B1B7A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4C7C680C" w14:textId="77777777" w:rsidR="00A03F7A" w:rsidRDefault="001B1B7A">
            <w:r>
              <w:t>Jackson Lau</w:t>
            </w:r>
          </w:p>
        </w:tc>
      </w:tr>
      <w:tr w:rsidR="00A03F7A" w14:paraId="2770E8D9" w14:textId="77777777">
        <w:trPr>
          <w:cantSplit/>
        </w:trPr>
        <w:tc>
          <w:tcPr>
            <w:tcW w:w="1805" w:type="dxa"/>
          </w:tcPr>
          <w:p w14:paraId="192A5B97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090880EE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2646F278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0AD0AE6D" w14:textId="77777777" w:rsidR="00A03F7A" w:rsidRDefault="001B1B7A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02C0545B" w14:textId="77777777" w:rsidR="00A03F7A" w:rsidRDefault="001B1B7A">
            <w:r>
              <w:t>Liam Lai</w:t>
            </w:r>
          </w:p>
        </w:tc>
      </w:tr>
      <w:tr w:rsidR="00A03F7A" w14:paraId="33F25369" w14:textId="77777777">
        <w:trPr>
          <w:cantSplit/>
        </w:trPr>
        <w:tc>
          <w:tcPr>
            <w:tcW w:w="1805" w:type="dxa"/>
          </w:tcPr>
          <w:p w14:paraId="31A192BE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E875F90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4A69D74D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59758375" w14:textId="77777777" w:rsidR="00A03F7A" w:rsidRDefault="001B1B7A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0C40FB38" w14:textId="77777777" w:rsidR="00A03F7A" w:rsidRDefault="001B1B7A">
            <w:r>
              <w:t>Mark Yu</w:t>
            </w:r>
          </w:p>
        </w:tc>
      </w:tr>
      <w:tr w:rsidR="00A03F7A" w14:paraId="040B13E9" w14:textId="77777777">
        <w:trPr>
          <w:cantSplit/>
        </w:trPr>
        <w:tc>
          <w:tcPr>
            <w:tcW w:w="1805" w:type="dxa"/>
          </w:tcPr>
          <w:p w14:paraId="7276A23B" w14:textId="77777777" w:rsidR="00A03F7A" w:rsidRDefault="001B1B7A">
            <w:r>
              <w:lastRenderedPageBreak/>
              <w:t>星期六</w:t>
            </w:r>
          </w:p>
        </w:tc>
        <w:tc>
          <w:tcPr>
            <w:tcW w:w="1805" w:type="dxa"/>
          </w:tcPr>
          <w:p w14:paraId="4C3AAF63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02674FD8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506ED401" w14:textId="77777777" w:rsidR="00A03F7A" w:rsidRDefault="001B1B7A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46C80F98" w14:textId="77777777" w:rsidR="00A03F7A" w:rsidRDefault="001B1B7A">
            <w:r>
              <w:t>Henry Wong</w:t>
            </w:r>
          </w:p>
        </w:tc>
      </w:tr>
      <w:tr w:rsidR="00A03F7A" w14:paraId="7AD5AD66" w14:textId="77777777">
        <w:trPr>
          <w:cantSplit/>
        </w:trPr>
        <w:tc>
          <w:tcPr>
            <w:tcW w:w="1805" w:type="dxa"/>
          </w:tcPr>
          <w:p w14:paraId="38079561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5FA8BDF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47D4B77D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46900935" w14:textId="77777777" w:rsidR="00A03F7A" w:rsidRDefault="001B1B7A">
            <w:r>
              <w:t>中四級化學科（</w:t>
            </w:r>
            <w:r>
              <w:t>A)</w:t>
            </w:r>
          </w:p>
        </w:tc>
        <w:tc>
          <w:tcPr>
            <w:tcW w:w="1805" w:type="dxa"/>
          </w:tcPr>
          <w:p w14:paraId="1EBE0515" w14:textId="77777777" w:rsidR="00A03F7A" w:rsidRDefault="001B1B7A">
            <w:r>
              <w:t>Phoebe Tam</w:t>
            </w:r>
          </w:p>
        </w:tc>
      </w:tr>
      <w:tr w:rsidR="00A03F7A" w14:paraId="421155C6" w14:textId="77777777">
        <w:trPr>
          <w:cantSplit/>
        </w:trPr>
        <w:tc>
          <w:tcPr>
            <w:tcW w:w="1805" w:type="dxa"/>
          </w:tcPr>
          <w:p w14:paraId="726A19CA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6B6C3E43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329D6F20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CBCEFEC" w14:textId="77777777" w:rsidR="00A03F7A" w:rsidRDefault="001B1B7A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574D0DA5" w14:textId="77777777" w:rsidR="00A03F7A" w:rsidRDefault="001B1B7A">
            <w:r>
              <w:t>Liam Lai</w:t>
            </w:r>
          </w:p>
        </w:tc>
      </w:tr>
      <w:tr w:rsidR="00A03F7A" w14:paraId="23881A50" w14:textId="77777777">
        <w:trPr>
          <w:cantSplit/>
        </w:trPr>
        <w:tc>
          <w:tcPr>
            <w:tcW w:w="1805" w:type="dxa"/>
          </w:tcPr>
          <w:p w14:paraId="2E1456CF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5D5320C8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591D93D6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5EBD6A42" w14:textId="77777777" w:rsidR="00A03F7A" w:rsidRDefault="001B1B7A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23A246F0" w14:textId="77777777" w:rsidR="00A03F7A" w:rsidRDefault="001B1B7A">
            <w:r>
              <w:t>Leo Chan</w:t>
            </w:r>
          </w:p>
        </w:tc>
      </w:tr>
      <w:tr w:rsidR="00A03F7A" w14:paraId="1444F41E" w14:textId="77777777">
        <w:trPr>
          <w:cantSplit/>
        </w:trPr>
        <w:tc>
          <w:tcPr>
            <w:tcW w:w="1805" w:type="dxa"/>
          </w:tcPr>
          <w:p w14:paraId="37664096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68C885F1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6FC76B61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506F599B" w14:textId="77777777" w:rsidR="00A03F7A" w:rsidRDefault="001B1B7A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5ACD6267" w14:textId="77777777" w:rsidR="00A03F7A" w:rsidRDefault="001B1B7A">
            <w:r>
              <w:t>Mark Yu</w:t>
            </w:r>
          </w:p>
        </w:tc>
      </w:tr>
      <w:tr w:rsidR="00A03F7A" w14:paraId="75B9BC84" w14:textId="77777777">
        <w:trPr>
          <w:cantSplit/>
        </w:trPr>
        <w:tc>
          <w:tcPr>
            <w:tcW w:w="1805" w:type="dxa"/>
          </w:tcPr>
          <w:p w14:paraId="3455EF8D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5FD3C717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5A89B983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709EAF9A" w14:textId="77777777" w:rsidR="00A03F7A" w:rsidRDefault="001B1B7A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12C39F0F" w14:textId="77777777" w:rsidR="00A03F7A" w:rsidRDefault="001B1B7A">
            <w:r>
              <w:t>Henry Wong</w:t>
            </w:r>
          </w:p>
        </w:tc>
      </w:tr>
      <w:tr w:rsidR="00A03F7A" w14:paraId="4155BA2F" w14:textId="77777777">
        <w:trPr>
          <w:cantSplit/>
        </w:trPr>
        <w:tc>
          <w:tcPr>
            <w:tcW w:w="1805" w:type="dxa"/>
          </w:tcPr>
          <w:p w14:paraId="71820B63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24FBC356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69818325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28911888" w14:textId="77777777" w:rsidR="00A03F7A" w:rsidRDefault="001B1B7A">
            <w:r>
              <w:t>中三級中文科（</w:t>
            </w:r>
            <w:r>
              <w:t>F)</w:t>
            </w:r>
          </w:p>
        </w:tc>
        <w:tc>
          <w:tcPr>
            <w:tcW w:w="1805" w:type="dxa"/>
          </w:tcPr>
          <w:p w14:paraId="6166D712" w14:textId="77777777" w:rsidR="00A03F7A" w:rsidRDefault="001B1B7A">
            <w:r>
              <w:t>Billy Shek</w:t>
            </w:r>
          </w:p>
        </w:tc>
      </w:tr>
      <w:tr w:rsidR="00A03F7A" w14:paraId="13EC977D" w14:textId="77777777">
        <w:trPr>
          <w:cantSplit/>
        </w:trPr>
        <w:tc>
          <w:tcPr>
            <w:tcW w:w="1805" w:type="dxa"/>
          </w:tcPr>
          <w:p w14:paraId="10D48574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44106797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4462EB64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21ED2582" w14:textId="77777777" w:rsidR="00A03F7A" w:rsidRDefault="001B1B7A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21C4BF53" w14:textId="77777777" w:rsidR="00A03F7A" w:rsidRDefault="001B1B7A">
            <w:r>
              <w:t>Leo Chan</w:t>
            </w:r>
          </w:p>
        </w:tc>
      </w:tr>
      <w:tr w:rsidR="00A03F7A" w14:paraId="3630E0B9" w14:textId="77777777">
        <w:trPr>
          <w:cantSplit/>
        </w:trPr>
        <w:tc>
          <w:tcPr>
            <w:tcW w:w="1805" w:type="dxa"/>
          </w:tcPr>
          <w:p w14:paraId="767C630F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1CF12FB0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6BBF225D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1E96492A" w14:textId="77777777" w:rsidR="00A03F7A" w:rsidRDefault="001B1B7A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0681A202" w14:textId="77777777" w:rsidR="00A03F7A" w:rsidRDefault="001B1B7A">
            <w:r>
              <w:t>Mark Yu</w:t>
            </w:r>
          </w:p>
        </w:tc>
      </w:tr>
      <w:tr w:rsidR="00A03F7A" w14:paraId="48F3E4C3" w14:textId="77777777">
        <w:trPr>
          <w:cantSplit/>
        </w:trPr>
        <w:tc>
          <w:tcPr>
            <w:tcW w:w="1805" w:type="dxa"/>
          </w:tcPr>
          <w:p w14:paraId="0C29E351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3E024031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77656041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072A9042" w14:textId="77777777" w:rsidR="00A03F7A" w:rsidRDefault="001B1B7A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06ECE402" w14:textId="77777777" w:rsidR="00A03F7A" w:rsidRDefault="001B1B7A">
            <w:r>
              <w:t>Henry Wong</w:t>
            </w:r>
          </w:p>
        </w:tc>
      </w:tr>
      <w:tr w:rsidR="00A03F7A" w14:paraId="57FAE376" w14:textId="77777777">
        <w:trPr>
          <w:cantSplit/>
        </w:trPr>
        <w:tc>
          <w:tcPr>
            <w:tcW w:w="1805" w:type="dxa"/>
          </w:tcPr>
          <w:p w14:paraId="4F9BE3FB" w14:textId="77777777" w:rsidR="00A03F7A" w:rsidRDefault="001B1B7A">
            <w:r>
              <w:t>星期六</w:t>
            </w:r>
          </w:p>
        </w:tc>
        <w:tc>
          <w:tcPr>
            <w:tcW w:w="1805" w:type="dxa"/>
          </w:tcPr>
          <w:p w14:paraId="2A85F78A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70763D6D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031F65B4" w14:textId="77777777" w:rsidR="00A03F7A" w:rsidRDefault="001B1B7A">
            <w:r>
              <w:t>中二級中文科（</w:t>
            </w:r>
            <w:r>
              <w:t>G)</w:t>
            </w:r>
          </w:p>
        </w:tc>
        <w:tc>
          <w:tcPr>
            <w:tcW w:w="1805" w:type="dxa"/>
          </w:tcPr>
          <w:p w14:paraId="668D5B77" w14:textId="77777777" w:rsidR="00A03F7A" w:rsidRDefault="001B1B7A">
            <w:r>
              <w:t>Billy Shek</w:t>
            </w:r>
          </w:p>
        </w:tc>
      </w:tr>
      <w:tr w:rsidR="00A03F7A" w14:paraId="512D015B" w14:textId="77777777">
        <w:trPr>
          <w:cantSplit/>
        </w:trPr>
        <w:tc>
          <w:tcPr>
            <w:tcW w:w="1805" w:type="dxa"/>
          </w:tcPr>
          <w:p w14:paraId="4EF500AE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2827F2BF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1F985391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31CAB4C6" w14:textId="77777777" w:rsidR="00A03F7A" w:rsidRDefault="001B1B7A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4885D444" w14:textId="77777777" w:rsidR="00A03F7A" w:rsidRDefault="001B1B7A">
            <w:r>
              <w:t>Katie</w:t>
            </w:r>
          </w:p>
        </w:tc>
      </w:tr>
      <w:tr w:rsidR="00A03F7A" w14:paraId="68FD48A2" w14:textId="77777777">
        <w:trPr>
          <w:cantSplit/>
        </w:trPr>
        <w:tc>
          <w:tcPr>
            <w:tcW w:w="1805" w:type="dxa"/>
          </w:tcPr>
          <w:p w14:paraId="4699D2EE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163DCA42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5B84F8A0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17430A3D" w14:textId="77777777" w:rsidR="00A03F7A" w:rsidRDefault="001B1B7A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01EC8029" w14:textId="77777777" w:rsidR="00A03F7A" w:rsidRDefault="001B1B7A">
            <w:r>
              <w:t>Liam Lai</w:t>
            </w:r>
          </w:p>
        </w:tc>
      </w:tr>
      <w:tr w:rsidR="00A03F7A" w14:paraId="5D957F5E" w14:textId="77777777">
        <w:trPr>
          <w:cantSplit/>
        </w:trPr>
        <w:tc>
          <w:tcPr>
            <w:tcW w:w="1805" w:type="dxa"/>
          </w:tcPr>
          <w:p w14:paraId="57D86158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231B4C6E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694FDB2B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3797FE34" w14:textId="77777777" w:rsidR="00A03F7A" w:rsidRDefault="001B1B7A">
            <w:r>
              <w:t>中三級科學科（</w:t>
            </w:r>
            <w:r>
              <w:t>A)</w:t>
            </w:r>
          </w:p>
        </w:tc>
        <w:tc>
          <w:tcPr>
            <w:tcW w:w="1805" w:type="dxa"/>
          </w:tcPr>
          <w:p w14:paraId="5CFFD4D9" w14:textId="77777777" w:rsidR="00A03F7A" w:rsidRDefault="001B1B7A">
            <w:r>
              <w:t>Phoebe Tam</w:t>
            </w:r>
          </w:p>
        </w:tc>
      </w:tr>
      <w:tr w:rsidR="00A03F7A" w14:paraId="26FCE634" w14:textId="77777777">
        <w:trPr>
          <w:cantSplit/>
        </w:trPr>
        <w:tc>
          <w:tcPr>
            <w:tcW w:w="1805" w:type="dxa"/>
          </w:tcPr>
          <w:p w14:paraId="4B4420A0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0FA46E0C" w14:textId="77777777" w:rsidR="00A03F7A" w:rsidRDefault="001B1B7A">
            <w:r>
              <w:t>10:15-11:30</w:t>
            </w:r>
          </w:p>
        </w:tc>
        <w:tc>
          <w:tcPr>
            <w:tcW w:w="1805" w:type="dxa"/>
          </w:tcPr>
          <w:p w14:paraId="321E869F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581F4772" w14:textId="77777777" w:rsidR="00A03F7A" w:rsidRDefault="001B1B7A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4304B768" w14:textId="77777777" w:rsidR="00A03F7A" w:rsidRDefault="001B1B7A">
            <w:r>
              <w:t>Cyndi Ng</w:t>
            </w:r>
          </w:p>
        </w:tc>
      </w:tr>
      <w:tr w:rsidR="00A03F7A" w14:paraId="33F9D8A9" w14:textId="77777777">
        <w:trPr>
          <w:cantSplit/>
        </w:trPr>
        <w:tc>
          <w:tcPr>
            <w:tcW w:w="1805" w:type="dxa"/>
          </w:tcPr>
          <w:p w14:paraId="4F180F10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6906BF2A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42E08CBE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3B8430BC" w14:textId="77777777" w:rsidR="00A03F7A" w:rsidRDefault="001B1B7A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594E82B9" w14:textId="77777777" w:rsidR="00A03F7A" w:rsidRDefault="001B1B7A">
            <w:r>
              <w:t>Judy Chu</w:t>
            </w:r>
          </w:p>
        </w:tc>
      </w:tr>
      <w:tr w:rsidR="00A03F7A" w14:paraId="529E265C" w14:textId="77777777">
        <w:trPr>
          <w:cantSplit/>
        </w:trPr>
        <w:tc>
          <w:tcPr>
            <w:tcW w:w="1805" w:type="dxa"/>
          </w:tcPr>
          <w:p w14:paraId="12F9A2FD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0DEE845A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12582C44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BA6EFB0" w14:textId="77777777" w:rsidR="00A03F7A" w:rsidRDefault="001B1B7A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2E461B9D" w14:textId="77777777" w:rsidR="00A03F7A" w:rsidRDefault="001B1B7A">
            <w:r>
              <w:t>Katie</w:t>
            </w:r>
          </w:p>
        </w:tc>
      </w:tr>
      <w:tr w:rsidR="00A03F7A" w14:paraId="14406182" w14:textId="77777777">
        <w:trPr>
          <w:cantSplit/>
        </w:trPr>
        <w:tc>
          <w:tcPr>
            <w:tcW w:w="1805" w:type="dxa"/>
          </w:tcPr>
          <w:p w14:paraId="18326679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6091FBA2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5B6F6139" w14:textId="77777777" w:rsidR="00A03F7A" w:rsidRDefault="001B1B7A">
            <w:r>
              <w:t>山案座</w:t>
            </w:r>
          </w:p>
        </w:tc>
        <w:tc>
          <w:tcPr>
            <w:tcW w:w="1805" w:type="dxa"/>
          </w:tcPr>
          <w:p w14:paraId="5AF1ACB6" w14:textId="77777777" w:rsidR="00A03F7A" w:rsidRDefault="001B1B7A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047B9644" w14:textId="77777777" w:rsidR="00A03F7A" w:rsidRDefault="001B1B7A">
            <w:r>
              <w:t>Liam Lai</w:t>
            </w:r>
          </w:p>
        </w:tc>
      </w:tr>
      <w:tr w:rsidR="00A03F7A" w14:paraId="4C0D3D59" w14:textId="77777777">
        <w:trPr>
          <w:cantSplit/>
        </w:trPr>
        <w:tc>
          <w:tcPr>
            <w:tcW w:w="1805" w:type="dxa"/>
          </w:tcPr>
          <w:p w14:paraId="04E9718D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0AB5DFFB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7E5E44AC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017D65F0" w14:textId="77777777" w:rsidR="00A03F7A" w:rsidRDefault="001B1B7A">
            <w:r>
              <w:t>中一級科學科（</w:t>
            </w:r>
            <w:r>
              <w:t>A)</w:t>
            </w:r>
          </w:p>
        </w:tc>
        <w:tc>
          <w:tcPr>
            <w:tcW w:w="1805" w:type="dxa"/>
          </w:tcPr>
          <w:p w14:paraId="42BC476F" w14:textId="77777777" w:rsidR="00A03F7A" w:rsidRDefault="001B1B7A">
            <w:r>
              <w:t>Phoebe Tam</w:t>
            </w:r>
          </w:p>
        </w:tc>
      </w:tr>
      <w:tr w:rsidR="00A03F7A" w14:paraId="1D42C3CD" w14:textId="77777777">
        <w:trPr>
          <w:cantSplit/>
        </w:trPr>
        <w:tc>
          <w:tcPr>
            <w:tcW w:w="1805" w:type="dxa"/>
          </w:tcPr>
          <w:p w14:paraId="32F76456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57D10B63" w14:textId="77777777" w:rsidR="00A03F7A" w:rsidRDefault="001B1B7A">
            <w:r>
              <w:t>11:30-12:45</w:t>
            </w:r>
          </w:p>
        </w:tc>
        <w:tc>
          <w:tcPr>
            <w:tcW w:w="1805" w:type="dxa"/>
          </w:tcPr>
          <w:p w14:paraId="09AEAE22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0D5B07AD" w14:textId="77777777" w:rsidR="00A03F7A" w:rsidRDefault="001B1B7A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78422999" w14:textId="77777777" w:rsidR="00A03F7A" w:rsidRDefault="001B1B7A">
            <w:r>
              <w:t>Cyndi Ng</w:t>
            </w:r>
          </w:p>
        </w:tc>
      </w:tr>
      <w:tr w:rsidR="00A03F7A" w14:paraId="213A11E4" w14:textId="77777777">
        <w:trPr>
          <w:cantSplit/>
        </w:trPr>
        <w:tc>
          <w:tcPr>
            <w:tcW w:w="1805" w:type="dxa"/>
          </w:tcPr>
          <w:p w14:paraId="255E54A2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2EE1976E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1F7B22DE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51F55233" w14:textId="77777777" w:rsidR="00A03F7A" w:rsidRDefault="001B1B7A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4B5F472B" w14:textId="77777777" w:rsidR="00A03F7A" w:rsidRDefault="001B1B7A">
            <w:r>
              <w:t>Emma Cai</w:t>
            </w:r>
          </w:p>
        </w:tc>
      </w:tr>
      <w:tr w:rsidR="00A03F7A" w14:paraId="7C1B5058" w14:textId="77777777">
        <w:trPr>
          <w:cantSplit/>
        </w:trPr>
        <w:tc>
          <w:tcPr>
            <w:tcW w:w="1805" w:type="dxa"/>
          </w:tcPr>
          <w:p w14:paraId="4BCD266D" w14:textId="77777777" w:rsidR="00A03F7A" w:rsidRDefault="001B1B7A">
            <w:r>
              <w:lastRenderedPageBreak/>
              <w:t>星期日</w:t>
            </w:r>
          </w:p>
        </w:tc>
        <w:tc>
          <w:tcPr>
            <w:tcW w:w="1805" w:type="dxa"/>
          </w:tcPr>
          <w:p w14:paraId="18481232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1FEEBF8A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2536CD87" w14:textId="77777777" w:rsidR="00A03F7A" w:rsidRDefault="001B1B7A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427776F4" w14:textId="77777777" w:rsidR="00A03F7A" w:rsidRDefault="001B1B7A">
            <w:r>
              <w:t>Judy Chu</w:t>
            </w:r>
          </w:p>
        </w:tc>
      </w:tr>
      <w:tr w:rsidR="00A03F7A" w14:paraId="236E93B8" w14:textId="77777777">
        <w:trPr>
          <w:cantSplit/>
        </w:trPr>
        <w:tc>
          <w:tcPr>
            <w:tcW w:w="1805" w:type="dxa"/>
          </w:tcPr>
          <w:p w14:paraId="3EE63AC7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2169B30B" w14:textId="77777777" w:rsidR="00A03F7A" w:rsidRDefault="001B1B7A">
            <w:r>
              <w:t>12:45-14:00</w:t>
            </w:r>
          </w:p>
        </w:tc>
        <w:tc>
          <w:tcPr>
            <w:tcW w:w="1805" w:type="dxa"/>
          </w:tcPr>
          <w:p w14:paraId="6F068329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67E2B7C0" w14:textId="77777777" w:rsidR="00A03F7A" w:rsidRDefault="001B1B7A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7FB02453" w14:textId="77777777" w:rsidR="00A03F7A" w:rsidRDefault="001B1B7A">
            <w:r>
              <w:t>Christine Fan</w:t>
            </w:r>
          </w:p>
        </w:tc>
      </w:tr>
      <w:tr w:rsidR="00A03F7A" w14:paraId="440CC4CC" w14:textId="77777777">
        <w:trPr>
          <w:cantSplit/>
        </w:trPr>
        <w:tc>
          <w:tcPr>
            <w:tcW w:w="1805" w:type="dxa"/>
          </w:tcPr>
          <w:p w14:paraId="6425AE37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149972E9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5DDA22F1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147B70A3" w14:textId="77777777" w:rsidR="00A03F7A" w:rsidRDefault="001B1B7A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5E9CE512" w14:textId="77777777" w:rsidR="00A03F7A" w:rsidRDefault="001B1B7A">
            <w:r>
              <w:t>Emma Cai</w:t>
            </w:r>
          </w:p>
        </w:tc>
      </w:tr>
      <w:tr w:rsidR="00A03F7A" w14:paraId="7514E231" w14:textId="77777777">
        <w:trPr>
          <w:cantSplit/>
        </w:trPr>
        <w:tc>
          <w:tcPr>
            <w:tcW w:w="1805" w:type="dxa"/>
          </w:tcPr>
          <w:p w14:paraId="38E6971C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013FCE37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07D6BA93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3C03B6C" w14:textId="77777777" w:rsidR="00A03F7A" w:rsidRDefault="001B1B7A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10B46F0C" w14:textId="77777777" w:rsidR="00A03F7A" w:rsidRDefault="001B1B7A">
            <w:r>
              <w:t>Katie</w:t>
            </w:r>
          </w:p>
        </w:tc>
      </w:tr>
      <w:tr w:rsidR="00A03F7A" w14:paraId="2D96362E" w14:textId="77777777">
        <w:trPr>
          <w:cantSplit/>
        </w:trPr>
        <w:tc>
          <w:tcPr>
            <w:tcW w:w="1805" w:type="dxa"/>
          </w:tcPr>
          <w:p w14:paraId="3D3672E7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6CE2E08E" w14:textId="77777777" w:rsidR="00A03F7A" w:rsidRDefault="001B1B7A">
            <w:r>
              <w:t>14:00-15:15</w:t>
            </w:r>
          </w:p>
        </w:tc>
        <w:tc>
          <w:tcPr>
            <w:tcW w:w="1805" w:type="dxa"/>
          </w:tcPr>
          <w:p w14:paraId="56CDA337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29FB69F2" w14:textId="77777777" w:rsidR="00A03F7A" w:rsidRDefault="001B1B7A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2D1C3125" w14:textId="77777777" w:rsidR="00A03F7A" w:rsidRDefault="001B1B7A">
            <w:r>
              <w:t>Cyndi Ng</w:t>
            </w:r>
          </w:p>
        </w:tc>
      </w:tr>
      <w:tr w:rsidR="00A03F7A" w14:paraId="2B43C983" w14:textId="77777777">
        <w:trPr>
          <w:cantSplit/>
        </w:trPr>
        <w:tc>
          <w:tcPr>
            <w:tcW w:w="1805" w:type="dxa"/>
          </w:tcPr>
          <w:p w14:paraId="76A93F1A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55E6B1B8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0E3CC1A1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4BDCF28A" w14:textId="77777777" w:rsidR="00A03F7A" w:rsidRDefault="001B1B7A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765162AF" w14:textId="77777777" w:rsidR="00A03F7A" w:rsidRDefault="001B1B7A">
            <w:r>
              <w:t>Katie</w:t>
            </w:r>
          </w:p>
        </w:tc>
      </w:tr>
      <w:tr w:rsidR="00A03F7A" w14:paraId="3DCC9185" w14:textId="77777777">
        <w:trPr>
          <w:cantSplit/>
        </w:trPr>
        <w:tc>
          <w:tcPr>
            <w:tcW w:w="1805" w:type="dxa"/>
          </w:tcPr>
          <w:p w14:paraId="62967CAE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423A1419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4921EAB5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3536039C" w14:textId="77777777" w:rsidR="00A03F7A" w:rsidRDefault="001B1B7A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74355A0D" w14:textId="77777777" w:rsidR="00A03F7A" w:rsidRDefault="001B1B7A">
            <w:r>
              <w:t>Christine Fan</w:t>
            </w:r>
          </w:p>
        </w:tc>
      </w:tr>
      <w:tr w:rsidR="00A03F7A" w14:paraId="7FF24B62" w14:textId="77777777">
        <w:trPr>
          <w:cantSplit/>
        </w:trPr>
        <w:tc>
          <w:tcPr>
            <w:tcW w:w="1805" w:type="dxa"/>
          </w:tcPr>
          <w:p w14:paraId="6BF76B43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0DDAE247" w14:textId="77777777" w:rsidR="00A03F7A" w:rsidRDefault="001B1B7A">
            <w:r>
              <w:t>15:15-16:30</w:t>
            </w:r>
          </w:p>
        </w:tc>
        <w:tc>
          <w:tcPr>
            <w:tcW w:w="1805" w:type="dxa"/>
          </w:tcPr>
          <w:p w14:paraId="212777B7" w14:textId="77777777" w:rsidR="00A03F7A" w:rsidRDefault="001B1B7A">
            <w:r>
              <w:t>英仙座</w:t>
            </w:r>
          </w:p>
        </w:tc>
        <w:tc>
          <w:tcPr>
            <w:tcW w:w="1805" w:type="dxa"/>
          </w:tcPr>
          <w:p w14:paraId="02286A9F" w14:textId="77777777" w:rsidR="00A03F7A" w:rsidRDefault="001B1B7A">
            <w:r>
              <w:t>一對一高中英文科（預留）</w:t>
            </w:r>
          </w:p>
        </w:tc>
        <w:tc>
          <w:tcPr>
            <w:tcW w:w="1805" w:type="dxa"/>
          </w:tcPr>
          <w:p w14:paraId="638EFFA5" w14:textId="77777777" w:rsidR="00A03F7A" w:rsidRDefault="001B1B7A">
            <w:r>
              <w:t>Cyndi Ng</w:t>
            </w:r>
          </w:p>
        </w:tc>
      </w:tr>
      <w:tr w:rsidR="00A03F7A" w14:paraId="56D18887" w14:textId="77777777">
        <w:trPr>
          <w:cantSplit/>
        </w:trPr>
        <w:tc>
          <w:tcPr>
            <w:tcW w:w="1805" w:type="dxa"/>
          </w:tcPr>
          <w:p w14:paraId="0D42FBC5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5DC17022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60F7B1B3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196908B4" w14:textId="77777777" w:rsidR="00A03F7A" w:rsidRDefault="001B1B7A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6D7FB1B6" w14:textId="77777777" w:rsidR="00A03F7A" w:rsidRDefault="001B1B7A">
            <w:r>
              <w:t>Emma Cai</w:t>
            </w:r>
          </w:p>
        </w:tc>
      </w:tr>
      <w:tr w:rsidR="00A03F7A" w14:paraId="5C5137EB" w14:textId="77777777">
        <w:trPr>
          <w:cantSplit/>
        </w:trPr>
        <w:tc>
          <w:tcPr>
            <w:tcW w:w="1805" w:type="dxa"/>
          </w:tcPr>
          <w:p w14:paraId="3F6F9529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36BA11DF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1B4C78E6" w14:textId="77777777" w:rsidR="00A03F7A" w:rsidRDefault="001B1B7A">
            <w:r>
              <w:t>17E</w:t>
            </w:r>
          </w:p>
        </w:tc>
        <w:tc>
          <w:tcPr>
            <w:tcW w:w="1805" w:type="dxa"/>
          </w:tcPr>
          <w:p w14:paraId="5FC6BDB5" w14:textId="77777777" w:rsidR="00A03F7A" w:rsidRDefault="001B1B7A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6668C4C2" w14:textId="77777777" w:rsidR="00A03F7A" w:rsidRDefault="001B1B7A">
            <w:r>
              <w:t>Katie</w:t>
            </w:r>
          </w:p>
        </w:tc>
      </w:tr>
      <w:tr w:rsidR="00A03F7A" w14:paraId="629E87D0" w14:textId="77777777">
        <w:trPr>
          <w:cantSplit/>
        </w:trPr>
        <w:tc>
          <w:tcPr>
            <w:tcW w:w="1805" w:type="dxa"/>
          </w:tcPr>
          <w:p w14:paraId="32DB0C5C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18760508" w14:textId="77777777" w:rsidR="00A03F7A" w:rsidRDefault="001B1B7A">
            <w:r>
              <w:t>16:30-17:45</w:t>
            </w:r>
          </w:p>
        </w:tc>
        <w:tc>
          <w:tcPr>
            <w:tcW w:w="1805" w:type="dxa"/>
          </w:tcPr>
          <w:p w14:paraId="02ABD50F" w14:textId="77777777" w:rsidR="00A03F7A" w:rsidRDefault="001B1B7A">
            <w:r>
              <w:t>矩尺座</w:t>
            </w:r>
          </w:p>
        </w:tc>
        <w:tc>
          <w:tcPr>
            <w:tcW w:w="1805" w:type="dxa"/>
          </w:tcPr>
          <w:p w14:paraId="15194910" w14:textId="77777777" w:rsidR="00A03F7A" w:rsidRDefault="001B1B7A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0614AF87" w14:textId="77777777" w:rsidR="00A03F7A" w:rsidRDefault="001B1B7A">
            <w:r>
              <w:t>Christine Fan</w:t>
            </w:r>
          </w:p>
        </w:tc>
      </w:tr>
      <w:tr w:rsidR="00A03F7A" w14:paraId="42BE1B6A" w14:textId="77777777">
        <w:trPr>
          <w:cantSplit/>
        </w:trPr>
        <w:tc>
          <w:tcPr>
            <w:tcW w:w="1805" w:type="dxa"/>
          </w:tcPr>
          <w:p w14:paraId="76CD121F" w14:textId="77777777" w:rsidR="00A03F7A" w:rsidRDefault="001B1B7A">
            <w:r>
              <w:t>星期日</w:t>
            </w:r>
          </w:p>
        </w:tc>
        <w:tc>
          <w:tcPr>
            <w:tcW w:w="1805" w:type="dxa"/>
          </w:tcPr>
          <w:p w14:paraId="343D2E1E" w14:textId="77777777" w:rsidR="00A03F7A" w:rsidRDefault="001B1B7A">
            <w:r>
              <w:t>17:45-19:00</w:t>
            </w:r>
          </w:p>
        </w:tc>
        <w:tc>
          <w:tcPr>
            <w:tcW w:w="1805" w:type="dxa"/>
          </w:tcPr>
          <w:p w14:paraId="2A1EFC4F" w14:textId="77777777" w:rsidR="00A03F7A" w:rsidRDefault="001B1B7A">
            <w:r>
              <w:t>17D</w:t>
            </w:r>
          </w:p>
        </w:tc>
        <w:tc>
          <w:tcPr>
            <w:tcW w:w="1805" w:type="dxa"/>
          </w:tcPr>
          <w:p w14:paraId="01C21A26" w14:textId="77777777" w:rsidR="00A03F7A" w:rsidRDefault="001B1B7A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0E71E72B" w14:textId="77777777" w:rsidR="00A03F7A" w:rsidRDefault="001B1B7A">
            <w:r>
              <w:t>Emma Cai</w:t>
            </w:r>
          </w:p>
        </w:tc>
      </w:tr>
    </w:tbl>
    <w:p w14:paraId="122E843B" w14:textId="77777777" w:rsidR="00A03F7A" w:rsidRDefault="001B1B7A">
      <w:r>
        <w:br w:type="page"/>
      </w:r>
    </w:p>
    <w:p w14:paraId="1D93934B" w14:textId="77777777" w:rsidR="00A03F7A" w:rsidRDefault="001B1B7A">
      <w:pPr>
        <w:pStyle w:val="1"/>
        <w:keepNext w:val="0"/>
        <w:spacing w:before="0" w:after="240" w:line="240" w:lineRule="auto"/>
      </w:pPr>
      <w:bookmarkStart w:id="60" w:name="_Toc238165127"/>
      <w:r>
        <w:rPr>
          <w:rFonts w:ascii="新細明體" w:eastAsia="新細明體" w:hAnsi="新細明體"/>
          <w:b/>
          <w:bCs/>
        </w:rPr>
        <w:lastRenderedPageBreak/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60"/>
    </w:p>
    <w:p w14:paraId="41865F24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5AFCB913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2C54F54E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52537E49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企會財、</w:t>
      </w:r>
      <w:r>
        <w:t xml:space="preserve">Billy </w:t>
      </w:r>
      <w:r>
        <w:t>初中中文、</w:t>
      </w:r>
      <w:r>
        <w:t xml:space="preserve">Phoebe </w:t>
      </w:r>
      <w:r>
        <w:t>科學與化學。</w:t>
      </w:r>
    </w:p>
    <w:p w14:paraId="6820A543" w14:textId="77777777" w:rsidR="00A03F7A" w:rsidRDefault="001B1B7A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3.5 </w:t>
      </w:r>
      <w:r>
        <w:t>已排格為底，</w:t>
      </w:r>
      <w:r>
        <w:t xml:space="preserve">Billy Shek </w:t>
      </w:r>
      <w:r>
        <w:t>改為只教中二／中三中文；已確認老師班別時間鎖不變。</w:t>
      </w:r>
    </w:p>
    <w:p w14:paraId="4770E703" w14:textId="77777777" w:rsidR="00A03F7A" w:rsidRDefault="001B1B7A">
      <w:pPr>
        <w:pStyle w:val="21"/>
        <w:keepNext w:val="0"/>
        <w:spacing w:before="240" w:after="160" w:line="240" w:lineRule="auto"/>
      </w:pPr>
      <w:bookmarkStart w:id="61" w:name="_Toc238165128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6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A03F7A" w14:paraId="458D9FE1" w14:textId="77777777">
        <w:trPr>
          <w:cantSplit/>
        </w:trPr>
        <w:tc>
          <w:tcPr>
            <w:tcW w:w="1504" w:type="dxa"/>
            <w:shd w:val="clear" w:color="auto" w:fill="F0F0F0"/>
          </w:tcPr>
          <w:p w14:paraId="515B389A" w14:textId="77777777" w:rsidR="00A03F7A" w:rsidRDefault="001B1B7A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339755F8" w14:textId="77777777" w:rsidR="00A03F7A" w:rsidRDefault="001B1B7A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4FC9E5C2" w14:textId="77777777" w:rsidR="00A03F7A" w:rsidRDefault="001B1B7A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0F801514" w14:textId="77777777" w:rsidR="00A03F7A" w:rsidRDefault="001B1B7A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3FB54C53" w14:textId="77777777" w:rsidR="00A03F7A" w:rsidRDefault="001B1B7A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293DDE80" w14:textId="77777777" w:rsidR="00A03F7A" w:rsidRDefault="001B1B7A">
            <w:r>
              <w:rPr>
                <w:b/>
                <w:sz w:val="20"/>
              </w:rPr>
              <w:t>本輪已排</w:t>
            </w:r>
          </w:p>
        </w:tc>
      </w:tr>
      <w:tr w:rsidR="00A03F7A" w14:paraId="4B0AF562" w14:textId="77777777">
        <w:trPr>
          <w:cantSplit/>
        </w:trPr>
        <w:tc>
          <w:tcPr>
            <w:tcW w:w="1504" w:type="dxa"/>
          </w:tcPr>
          <w:p w14:paraId="653B4A3C" w14:textId="77777777" w:rsidR="00A03F7A" w:rsidRDefault="001B1B7A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2E9BD549" w14:textId="77777777" w:rsidR="00A03F7A" w:rsidRDefault="001B1B7A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2B52242B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09424683" w14:textId="77777777" w:rsidR="00A03F7A" w:rsidRDefault="001B1B7A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4E97CE9B" w14:textId="77777777" w:rsidR="00A03F7A" w:rsidRDefault="001B1B7A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30DDE0EF" w14:textId="77777777" w:rsidR="00A03F7A" w:rsidRDefault="001B1B7A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A03F7A" w14:paraId="3A5F848F" w14:textId="77777777">
        <w:trPr>
          <w:cantSplit/>
        </w:trPr>
        <w:tc>
          <w:tcPr>
            <w:tcW w:w="1504" w:type="dxa"/>
          </w:tcPr>
          <w:p w14:paraId="7E749228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5917F567" w14:textId="77777777" w:rsidR="00A03F7A" w:rsidRDefault="001B1B7A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072E476A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15765C91" w14:textId="77777777" w:rsidR="00A03F7A" w:rsidRDefault="001B1B7A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78C9DCD9" w14:textId="77777777" w:rsidR="00A03F7A" w:rsidRDefault="001B1B7A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732A572E" w14:textId="77777777" w:rsidR="00A03F7A" w:rsidRDefault="001B1B7A"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班（全數星期六；移除星期日中五物理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</w:t>
            </w:r>
          </w:p>
        </w:tc>
      </w:tr>
      <w:tr w:rsidR="00A03F7A" w14:paraId="341F82FD" w14:textId="77777777">
        <w:trPr>
          <w:cantSplit/>
        </w:trPr>
        <w:tc>
          <w:tcPr>
            <w:tcW w:w="1504" w:type="dxa"/>
          </w:tcPr>
          <w:p w14:paraId="7D6D3DBC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62E642B1" w14:textId="77777777" w:rsidR="00A03F7A" w:rsidRDefault="001B1B7A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369961A2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5435BD1" w14:textId="77777777" w:rsidR="00A03F7A" w:rsidRDefault="001B1B7A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74264434" w14:textId="77777777" w:rsidR="00A03F7A" w:rsidRDefault="001B1B7A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7B137294" w14:textId="77777777" w:rsidR="00A03F7A" w:rsidRDefault="001B1B7A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A03F7A" w14:paraId="765CCA6F" w14:textId="77777777">
        <w:trPr>
          <w:cantSplit/>
        </w:trPr>
        <w:tc>
          <w:tcPr>
            <w:tcW w:w="1504" w:type="dxa"/>
          </w:tcPr>
          <w:p w14:paraId="37F0FB0D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32DC0514" w14:textId="77777777" w:rsidR="00A03F7A" w:rsidRDefault="001B1B7A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3DBBA48F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2A4E90C" w14:textId="77777777" w:rsidR="00A03F7A" w:rsidRDefault="001B1B7A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6B8D6F29" w14:textId="77777777" w:rsidR="00A03F7A" w:rsidRDefault="001B1B7A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2BEE7720" w14:textId="77777777" w:rsidR="00A03F7A" w:rsidRDefault="001B1B7A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A03F7A" w14:paraId="52C25133" w14:textId="77777777">
        <w:trPr>
          <w:cantSplit/>
        </w:trPr>
        <w:tc>
          <w:tcPr>
            <w:tcW w:w="1504" w:type="dxa"/>
          </w:tcPr>
          <w:p w14:paraId="60CEECEC" w14:textId="77777777" w:rsidR="00A03F7A" w:rsidRDefault="001B1B7A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7D640973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01CB7A51" w14:textId="77777777" w:rsidR="00A03F7A" w:rsidRDefault="001B1B7A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76201A5D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48A050AE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49440D62" w14:textId="77777777" w:rsidR="00A03F7A" w:rsidRDefault="001B1B7A">
            <w:r>
              <w:rPr>
                <w:sz w:val="20"/>
              </w:rPr>
              <w:t>不排</w:t>
            </w:r>
          </w:p>
        </w:tc>
      </w:tr>
      <w:tr w:rsidR="00A03F7A" w14:paraId="2AF09187" w14:textId="77777777">
        <w:trPr>
          <w:cantSplit/>
        </w:trPr>
        <w:tc>
          <w:tcPr>
            <w:tcW w:w="1504" w:type="dxa"/>
          </w:tcPr>
          <w:p w14:paraId="03B20140" w14:textId="77777777" w:rsidR="00A03F7A" w:rsidRDefault="001B1B7A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5EE6A10E" w14:textId="77777777" w:rsidR="00A03F7A" w:rsidRDefault="001B1B7A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50BD87C0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120DBFA6" w14:textId="77777777" w:rsidR="00A03F7A" w:rsidRDefault="001B1B7A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347DF030" w14:textId="77777777" w:rsidR="00A03F7A" w:rsidRDefault="001B1B7A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5E7433B5" w14:textId="77777777" w:rsidR="00A03F7A" w:rsidRDefault="001B1B7A">
            <w:r>
              <w:rPr>
                <w:sz w:val="20"/>
              </w:rPr>
              <w:t>不排，待補時段</w:t>
            </w:r>
          </w:p>
        </w:tc>
      </w:tr>
      <w:tr w:rsidR="00A03F7A" w14:paraId="7F304A7E" w14:textId="77777777">
        <w:trPr>
          <w:cantSplit/>
        </w:trPr>
        <w:tc>
          <w:tcPr>
            <w:tcW w:w="1504" w:type="dxa"/>
          </w:tcPr>
          <w:p w14:paraId="6A0BBBA9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5F2B3782" w14:textId="77777777" w:rsidR="00A03F7A" w:rsidRDefault="001B1B7A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17FD4C66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B68942F" w14:textId="77777777" w:rsidR="00A03F7A" w:rsidRDefault="001B1B7A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2609B295" w14:textId="77777777" w:rsidR="00A03F7A" w:rsidRDefault="001B1B7A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5D14B9FF" w14:textId="77777777" w:rsidR="00A03F7A" w:rsidRDefault="001B1B7A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班（只排六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起連三）</w:t>
            </w:r>
          </w:p>
        </w:tc>
      </w:tr>
      <w:tr w:rsidR="00A03F7A" w14:paraId="6977E289" w14:textId="77777777">
        <w:trPr>
          <w:cantSplit/>
        </w:trPr>
        <w:tc>
          <w:tcPr>
            <w:tcW w:w="1504" w:type="dxa"/>
          </w:tcPr>
          <w:p w14:paraId="7AA6C253" w14:textId="77777777" w:rsidR="00A03F7A" w:rsidRDefault="001B1B7A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6A79E269" w14:textId="77777777" w:rsidR="00A03F7A" w:rsidRDefault="001B1B7A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60EFC483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952C4C8" w14:textId="77777777" w:rsidR="00A03F7A" w:rsidRDefault="001B1B7A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27541BC7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60BA6314" w14:textId="77777777" w:rsidR="00A03F7A" w:rsidRDefault="001B1B7A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  <w:tr w:rsidR="00A03F7A" w14:paraId="69D32998" w14:textId="77777777">
        <w:trPr>
          <w:cantSplit/>
        </w:trPr>
        <w:tc>
          <w:tcPr>
            <w:tcW w:w="1504" w:type="dxa"/>
          </w:tcPr>
          <w:p w14:paraId="373A8DAB" w14:textId="77777777" w:rsidR="00A03F7A" w:rsidRDefault="001B1B7A">
            <w:r>
              <w:rPr>
                <w:sz w:val="20"/>
              </w:rPr>
              <w:t>Billy Shek</w:t>
            </w:r>
          </w:p>
        </w:tc>
        <w:tc>
          <w:tcPr>
            <w:tcW w:w="1504" w:type="dxa"/>
          </w:tcPr>
          <w:p w14:paraId="5C59A22D" w14:textId="77777777" w:rsidR="00A03F7A" w:rsidRDefault="001B1B7A">
            <w:r>
              <w:rPr>
                <w:sz w:val="20"/>
              </w:rPr>
              <w:t>中文（中二、中三）</w:t>
            </w:r>
          </w:p>
        </w:tc>
        <w:tc>
          <w:tcPr>
            <w:tcW w:w="1504" w:type="dxa"/>
          </w:tcPr>
          <w:p w14:paraId="75AF7601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674F0683" w14:textId="77777777" w:rsidR="00A03F7A" w:rsidRDefault="001B1B7A">
            <w:r>
              <w:rPr>
                <w:sz w:val="20"/>
              </w:rPr>
              <w:t>未定</w:t>
            </w:r>
          </w:p>
        </w:tc>
        <w:tc>
          <w:tcPr>
            <w:tcW w:w="1504" w:type="dxa"/>
          </w:tcPr>
          <w:p w14:paraId="5DB9BD0F" w14:textId="77777777" w:rsidR="00A03F7A" w:rsidRDefault="001B1B7A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3996D0C0" w14:textId="77777777" w:rsidR="00A03F7A" w:rsidRDefault="001B1B7A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班（只六；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中二）</w:t>
            </w:r>
          </w:p>
        </w:tc>
      </w:tr>
      <w:tr w:rsidR="00A03F7A" w14:paraId="398CA405" w14:textId="77777777">
        <w:trPr>
          <w:cantSplit/>
        </w:trPr>
        <w:tc>
          <w:tcPr>
            <w:tcW w:w="1504" w:type="dxa"/>
          </w:tcPr>
          <w:p w14:paraId="64EF8FDF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504" w:type="dxa"/>
          </w:tcPr>
          <w:p w14:paraId="556F4E2E" w14:textId="77777777" w:rsidR="00A03F7A" w:rsidRDefault="001B1B7A">
            <w:r>
              <w:rPr>
                <w:sz w:val="20"/>
              </w:rPr>
              <w:t>科學、化學</w:t>
            </w:r>
          </w:p>
        </w:tc>
        <w:tc>
          <w:tcPr>
            <w:tcW w:w="1504" w:type="dxa"/>
          </w:tcPr>
          <w:p w14:paraId="2A171154" w14:textId="77777777" w:rsidR="00A03F7A" w:rsidRDefault="001B1B7A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52009C74" w14:textId="77777777" w:rsidR="00A03F7A" w:rsidRDefault="001B1B7A">
            <w:r>
              <w:rPr>
                <w:sz w:val="20"/>
              </w:rPr>
              <w:t>未填</w:t>
            </w:r>
          </w:p>
        </w:tc>
        <w:tc>
          <w:tcPr>
            <w:tcW w:w="1504" w:type="dxa"/>
          </w:tcPr>
          <w:p w14:paraId="7C7EFF47" w14:textId="77777777" w:rsidR="00A03F7A" w:rsidRDefault="001B1B7A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2F1451A3" w14:textId="77777777" w:rsidR="00A03F7A" w:rsidRDefault="001B1B7A">
            <w:r>
              <w:rPr>
                <w:sz w:val="20"/>
              </w:rPr>
              <w:t xml:space="preserve">6 </w:t>
            </w:r>
            <w:r>
              <w:rPr>
                <w:sz w:val="20"/>
              </w:rPr>
              <w:t>班（科學／化學各級各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）</w:t>
            </w:r>
          </w:p>
        </w:tc>
      </w:tr>
    </w:tbl>
    <w:p w14:paraId="637D2A6F" w14:textId="77777777" w:rsidR="00A03F7A" w:rsidRDefault="001B1B7A">
      <w:pPr>
        <w:pStyle w:val="21"/>
        <w:keepNext w:val="0"/>
        <w:spacing w:before="240" w:after="160" w:line="240" w:lineRule="auto"/>
      </w:pPr>
      <w:bookmarkStart w:id="62" w:name="_Toc238165129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6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A03F7A" w14:paraId="6CC95C8E" w14:textId="77777777">
        <w:trPr>
          <w:cantSplit/>
        </w:trPr>
        <w:tc>
          <w:tcPr>
            <w:tcW w:w="2256" w:type="dxa"/>
            <w:shd w:val="clear" w:color="auto" w:fill="F0F0F0"/>
          </w:tcPr>
          <w:p w14:paraId="53D1BD43" w14:textId="77777777" w:rsidR="00A03F7A" w:rsidRDefault="001B1B7A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3056A47C" w14:textId="77777777" w:rsidR="00A03F7A" w:rsidRDefault="001B1B7A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06F0E72B" w14:textId="77777777" w:rsidR="00A03F7A" w:rsidRDefault="001B1B7A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62E0FFFC" w14:textId="77777777" w:rsidR="00A03F7A" w:rsidRDefault="001B1B7A">
            <w:r>
              <w:rPr>
                <w:b/>
                <w:sz w:val="20"/>
              </w:rPr>
              <w:t>備註</w:t>
            </w:r>
          </w:p>
        </w:tc>
      </w:tr>
      <w:tr w:rsidR="00A03F7A" w14:paraId="1B71897B" w14:textId="77777777">
        <w:trPr>
          <w:cantSplit/>
        </w:trPr>
        <w:tc>
          <w:tcPr>
            <w:tcW w:w="2256" w:type="dxa"/>
          </w:tcPr>
          <w:p w14:paraId="03F0B704" w14:textId="77777777" w:rsidR="00A03F7A" w:rsidRDefault="001B1B7A">
            <w:r>
              <w:rPr>
                <w:sz w:val="20"/>
              </w:rPr>
              <w:lastRenderedPageBreak/>
              <w:t>Judy Chu</w:t>
            </w:r>
          </w:p>
        </w:tc>
        <w:tc>
          <w:tcPr>
            <w:tcW w:w="2256" w:type="dxa"/>
          </w:tcPr>
          <w:p w14:paraId="44A9B87E" w14:textId="77777777" w:rsidR="00A03F7A" w:rsidRDefault="001B1B7A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3E17A1C6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2BA60744" w14:textId="77777777" w:rsidR="00A03F7A" w:rsidRDefault="001B1B7A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A03F7A" w14:paraId="167F66C1" w14:textId="77777777">
        <w:trPr>
          <w:cantSplit/>
        </w:trPr>
        <w:tc>
          <w:tcPr>
            <w:tcW w:w="2256" w:type="dxa"/>
          </w:tcPr>
          <w:p w14:paraId="6DB3FBFD" w14:textId="77777777" w:rsidR="00A03F7A" w:rsidRDefault="001B1B7A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2CD6FD9E" w14:textId="77777777" w:rsidR="00A03F7A" w:rsidRDefault="001B1B7A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4ECC4EAB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EF2DFC6" w14:textId="77777777" w:rsidR="00A03F7A" w:rsidRDefault="001B1B7A">
            <w:r>
              <w:rPr>
                <w:sz w:val="20"/>
              </w:rPr>
              <w:t>一至三不可。本版按營運排五班，全部星期六；移除星期日中五物理（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A03F7A" w14:paraId="6F6997DB" w14:textId="77777777">
        <w:trPr>
          <w:cantSplit/>
        </w:trPr>
        <w:tc>
          <w:tcPr>
            <w:tcW w:w="2256" w:type="dxa"/>
          </w:tcPr>
          <w:p w14:paraId="3095B9F4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2256" w:type="dxa"/>
          </w:tcPr>
          <w:p w14:paraId="7B0B962F" w14:textId="77777777" w:rsidR="00A03F7A" w:rsidRDefault="001B1B7A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68D9365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005C4903" w14:textId="77777777" w:rsidR="00A03F7A" w:rsidRDefault="001B1B7A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A03F7A" w14:paraId="1E9D6094" w14:textId="77777777">
        <w:trPr>
          <w:cantSplit/>
        </w:trPr>
        <w:tc>
          <w:tcPr>
            <w:tcW w:w="2256" w:type="dxa"/>
          </w:tcPr>
          <w:p w14:paraId="40F3AD5D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5F4E93C9" w14:textId="77777777" w:rsidR="00A03F7A" w:rsidRDefault="001B1B7A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64887F67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38C7625" w14:textId="77777777" w:rsidR="00A03F7A" w:rsidRDefault="001B1B7A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A03F7A" w14:paraId="497C6615" w14:textId="77777777">
        <w:trPr>
          <w:cantSplit/>
        </w:trPr>
        <w:tc>
          <w:tcPr>
            <w:tcW w:w="2256" w:type="dxa"/>
          </w:tcPr>
          <w:p w14:paraId="168EE044" w14:textId="77777777" w:rsidR="00A03F7A" w:rsidRDefault="001B1B7A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023E43A9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29B64B4A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517325C2" w14:textId="77777777" w:rsidR="00A03F7A" w:rsidRDefault="001B1B7A">
            <w:r>
              <w:rPr>
                <w:sz w:val="20"/>
              </w:rPr>
              <w:t>想專注學業；私人課程仍會繼續。</w:t>
            </w:r>
          </w:p>
        </w:tc>
      </w:tr>
      <w:tr w:rsidR="00A03F7A" w14:paraId="4ED348EB" w14:textId="77777777">
        <w:trPr>
          <w:cantSplit/>
        </w:trPr>
        <w:tc>
          <w:tcPr>
            <w:tcW w:w="2256" w:type="dxa"/>
          </w:tcPr>
          <w:p w14:paraId="44650EF7" w14:textId="77777777" w:rsidR="00A03F7A" w:rsidRDefault="001B1B7A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73FC03AD" w14:textId="77777777" w:rsidR="00A03F7A" w:rsidRDefault="001B1B7A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2625FDE8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1A8A8314" w14:textId="77777777" w:rsidR="00A03F7A" w:rsidRDefault="001B1B7A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A03F7A" w14:paraId="41DDE1EF" w14:textId="77777777">
        <w:trPr>
          <w:cantSplit/>
        </w:trPr>
        <w:tc>
          <w:tcPr>
            <w:tcW w:w="2256" w:type="dxa"/>
          </w:tcPr>
          <w:p w14:paraId="1AA1311F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34E62C42" w14:textId="77777777" w:rsidR="00A03F7A" w:rsidRDefault="001B1B7A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7D3CAA14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1B55B3C2" w14:textId="77777777" w:rsidR="00A03F7A" w:rsidRDefault="001B1B7A">
            <w:r>
              <w:rPr>
                <w:sz w:val="20"/>
              </w:rPr>
              <w:t>一至四不可。問卷星期五可用，但本版移除星期五兩堂。星期六只用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，連排中四、中五、中六生物。星期日僅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A03F7A" w14:paraId="1A2D7A98" w14:textId="77777777">
        <w:trPr>
          <w:cantSplit/>
        </w:trPr>
        <w:tc>
          <w:tcPr>
            <w:tcW w:w="2256" w:type="dxa"/>
          </w:tcPr>
          <w:p w14:paraId="78315A19" w14:textId="77777777" w:rsidR="00A03F7A" w:rsidRDefault="001B1B7A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185A6DD7" w14:textId="77777777" w:rsidR="00A03F7A" w:rsidRDefault="001B1B7A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60349537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C4D3D17" w14:textId="77777777" w:rsidR="00A03F7A" w:rsidRDefault="001B1B7A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A03F7A" w14:paraId="3240FD8F" w14:textId="77777777">
        <w:trPr>
          <w:cantSplit/>
        </w:trPr>
        <w:tc>
          <w:tcPr>
            <w:tcW w:w="2256" w:type="dxa"/>
          </w:tcPr>
          <w:p w14:paraId="5DC4C786" w14:textId="77777777" w:rsidR="00A03F7A" w:rsidRDefault="001B1B7A">
            <w:r>
              <w:rPr>
                <w:sz w:val="20"/>
              </w:rPr>
              <w:t>Billy Shek</w:t>
            </w:r>
          </w:p>
        </w:tc>
        <w:tc>
          <w:tcPr>
            <w:tcW w:w="2256" w:type="dxa"/>
          </w:tcPr>
          <w:p w14:paraId="61274342" w14:textId="77777777" w:rsidR="00A03F7A" w:rsidRDefault="001B1B7A">
            <w:r>
              <w:rPr>
                <w:sz w:val="20"/>
              </w:rPr>
              <w:t>星期一至五</w:t>
            </w:r>
          </w:p>
        </w:tc>
        <w:tc>
          <w:tcPr>
            <w:tcW w:w="2256" w:type="dxa"/>
          </w:tcPr>
          <w:p w14:paraId="3A4C242D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1614AD17" w14:textId="77777777" w:rsidR="00A03F7A" w:rsidRDefault="001B1B7A">
            <w:r>
              <w:rPr>
                <w:sz w:val="20"/>
              </w:rPr>
              <w:t>只教中二、中三中文。營運指定只排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放假時段、最多兩班。星期五尚未確定故不排；星期日雖可，本版不排（</w:t>
            </w:r>
            <w:r>
              <w:rPr>
                <w:sz w:val="20"/>
              </w:rPr>
              <w:t xml:space="preserve">Katie </w:t>
            </w:r>
            <w:r>
              <w:rPr>
                <w:sz w:val="20"/>
              </w:rPr>
              <w:t>當值）。六</w:t>
            </w:r>
            <w:r>
              <w:rPr>
                <w:sz w:val="20"/>
              </w:rPr>
              <w:t xml:space="preserve"> 10:15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較不優先。原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中一改中二後撞</w:t>
            </w:r>
            <w:r>
              <w:rPr>
                <w:sz w:val="20"/>
              </w:rPr>
              <w:t xml:space="preserve"> Leo </w:t>
            </w:r>
            <w:r>
              <w:rPr>
                <w:sz w:val="20"/>
              </w:rPr>
              <w:t>中二數學，改排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）。</w:t>
            </w:r>
          </w:p>
        </w:tc>
      </w:tr>
      <w:tr w:rsidR="00A03F7A" w14:paraId="1D1A5316" w14:textId="77777777">
        <w:trPr>
          <w:cantSplit/>
        </w:trPr>
        <w:tc>
          <w:tcPr>
            <w:tcW w:w="2256" w:type="dxa"/>
          </w:tcPr>
          <w:p w14:paraId="024C2541" w14:textId="77777777" w:rsidR="00A03F7A" w:rsidRDefault="001B1B7A">
            <w:r>
              <w:rPr>
                <w:sz w:val="20"/>
              </w:rPr>
              <w:lastRenderedPageBreak/>
              <w:t>Phoebe Tam</w:t>
            </w:r>
          </w:p>
        </w:tc>
        <w:tc>
          <w:tcPr>
            <w:tcW w:w="2256" w:type="dxa"/>
          </w:tcPr>
          <w:p w14:paraId="3E3DDAF9" w14:textId="77777777" w:rsidR="00A03F7A" w:rsidRDefault="001B1B7A">
            <w:r>
              <w:rPr>
                <w:sz w:val="20"/>
              </w:rPr>
              <w:t>星期二；其餘平日未填</w:t>
            </w:r>
          </w:p>
        </w:tc>
        <w:tc>
          <w:tcPr>
            <w:tcW w:w="2256" w:type="dxa"/>
          </w:tcPr>
          <w:p w14:paraId="66064A50" w14:textId="77777777" w:rsidR="00A03F7A" w:rsidRDefault="001B1B7A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1A5DD753" w14:textId="77777777" w:rsidR="00A03F7A" w:rsidRDefault="001B1B7A">
            <w:r>
              <w:rPr>
                <w:sz w:val="20"/>
              </w:rPr>
              <w:t>科學、化學各級各一。六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 </w:t>
            </w:r>
            <w:r>
              <w:rPr>
                <w:sz w:val="20"/>
              </w:rPr>
              <w:t>可，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起空白。日只填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。本版六四班（</w:t>
            </w:r>
            <w:r>
              <w:rPr>
                <w:sz w:val="20"/>
              </w:rPr>
              <w:t>17D</w:t>
            </w:r>
            <w:r>
              <w:rPr>
                <w:sz w:val="20"/>
              </w:rPr>
              <w:t>）、日兩班（矩尺座）。</w:t>
            </w:r>
          </w:p>
        </w:tc>
      </w:tr>
    </w:tbl>
    <w:p w14:paraId="15F234DB" w14:textId="77777777" w:rsidR="00A03F7A" w:rsidRDefault="001B1B7A">
      <w:pPr>
        <w:pStyle w:val="21"/>
        <w:keepNext w:val="0"/>
        <w:spacing w:before="240" w:after="160" w:line="240" w:lineRule="auto"/>
      </w:pPr>
      <w:bookmarkStart w:id="63" w:name="_Toc238165130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6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03F7A" w14:paraId="7BA2679E" w14:textId="77777777">
        <w:trPr>
          <w:cantSplit/>
        </w:trPr>
        <w:tc>
          <w:tcPr>
            <w:tcW w:w="1805" w:type="dxa"/>
            <w:shd w:val="clear" w:color="auto" w:fill="F0F0F0"/>
          </w:tcPr>
          <w:p w14:paraId="07E28270" w14:textId="77777777" w:rsidR="00A03F7A" w:rsidRDefault="001B1B7A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17B2C41A" w14:textId="77777777" w:rsidR="00A03F7A" w:rsidRDefault="001B1B7A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4019E2E0" w14:textId="77777777" w:rsidR="00A03F7A" w:rsidRDefault="001B1B7A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3C218584" w14:textId="77777777" w:rsidR="00A03F7A" w:rsidRDefault="001B1B7A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6D0BE022" w14:textId="77777777" w:rsidR="00A03F7A" w:rsidRDefault="001B1B7A">
            <w:r>
              <w:rPr>
                <w:b/>
                <w:sz w:val="20"/>
              </w:rPr>
              <w:t>備註</w:t>
            </w:r>
          </w:p>
        </w:tc>
      </w:tr>
      <w:tr w:rsidR="00A03F7A" w14:paraId="311FA57B" w14:textId="77777777">
        <w:trPr>
          <w:cantSplit/>
        </w:trPr>
        <w:tc>
          <w:tcPr>
            <w:tcW w:w="1805" w:type="dxa"/>
          </w:tcPr>
          <w:p w14:paraId="206E0E90" w14:textId="77777777" w:rsidR="00A03F7A" w:rsidRDefault="001B1B7A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9316F06" w14:textId="77777777" w:rsidR="00A03F7A" w:rsidRDefault="001B1B7A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387D024F" w14:textId="77777777" w:rsidR="00A03F7A" w:rsidRDefault="001B1B7A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2ECE7554" w14:textId="77777777" w:rsidR="00A03F7A" w:rsidRDefault="001B1B7A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4177EF2F" w14:textId="77777777" w:rsidR="00A03F7A" w:rsidRDefault="001B1B7A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起連排三堂）。出勤日優先矩尺座。</w:t>
            </w:r>
          </w:p>
        </w:tc>
      </w:tr>
      <w:tr w:rsidR="00A03F7A" w14:paraId="7BFE57F8" w14:textId="77777777">
        <w:trPr>
          <w:cantSplit/>
        </w:trPr>
        <w:tc>
          <w:tcPr>
            <w:tcW w:w="1805" w:type="dxa"/>
          </w:tcPr>
          <w:p w14:paraId="261C3D7F" w14:textId="77777777" w:rsidR="00A03F7A" w:rsidRDefault="001B1B7A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46FF480" w14:textId="77777777" w:rsidR="00A03F7A" w:rsidRDefault="001B1B7A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76039149" w14:textId="77777777" w:rsidR="00A03F7A" w:rsidRDefault="001B1B7A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01E9A5F8" w14:textId="77777777" w:rsidR="00A03F7A" w:rsidRDefault="001B1B7A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7B90C5BA" w14:textId="77777777" w:rsidR="00A03F7A" w:rsidRDefault="001B1B7A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A03F7A" w14:paraId="4F334932" w14:textId="77777777">
        <w:trPr>
          <w:cantSplit/>
        </w:trPr>
        <w:tc>
          <w:tcPr>
            <w:tcW w:w="1805" w:type="dxa"/>
          </w:tcPr>
          <w:p w14:paraId="6781CF56" w14:textId="77777777" w:rsidR="00A03F7A" w:rsidRDefault="001B1B7A">
            <w:r>
              <w:rPr>
                <w:sz w:val="20"/>
              </w:rPr>
              <w:lastRenderedPageBreak/>
              <w:t>Christine Fan</w:t>
            </w:r>
          </w:p>
        </w:tc>
        <w:tc>
          <w:tcPr>
            <w:tcW w:w="1805" w:type="dxa"/>
          </w:tcPr>
          <w:p w14:paraId="79FBF506" w14:textId="77777777" w:rsidR="00A03F7A" w:rsidRDefault="001B1B7A">
            <w:r>
              <w:rPr>
                <w:sz w:val="20"/>
              </w:rPr>
              <w:t>7</w:t>
            </w:r>
          </w:p>
        </w:tc>
        <w:tc>
          <w:tcPr>
            <w:tcW w:w="1805" w:type="dxa"/>
          </w:tcPr>
          <w:p w14:paraId="51F3DEC4" w14:textId="77777777" w:rsidR="00A03F7A" w:rsidRDefault="001B1B7A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13B5DB26" w14:textId="77777777" w:rsidR="00A03F7A" w:rsidRDefault="001B1B7A">
            <w:r>
              <w:rPr>
                <w:sz w:val="20"/>
              </w:rPr>
              <w:t>星期一、星期五、星期日</w:t>
            </w:r>
          </w:p>
        </w:tc>
        <w:tc>
          <w:tcPr>
            <w:tcW w:w="1805" w:type="dxa"/>
          </w:tcPr>
          <w:p w14:paraId="42A50165" w14:textId="77777777" w:rsidR="00A03F7A" w:rsidRDefault="001B1B7A">
            <w:r>
              <w:rPr>
                <w:sz w:val="20"/>
              </w:rPr>
              <w:t>兼職。必須星期日出勤；不排星期六。本版星期四兩班改星期五（山案座連排</w:t>
            </w:r>
            <w:r>
              <w:rPr>
                <w:sz w:val="20"/>
              </w:rPr>
              <w:t xml:space="preserve"> 17:45 </w:t>
            </w:r>
            <w:r>
              <w:rPr>
                <w:sz w:val="20"/>
              </w:rPr>
              <w:t>中六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中四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）。取消星期日中四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）及中五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19:00</w:t>
            </w:r>
            <w:r>
              <w:rPr>
                <w:sz w:val="20"/>
              </w:rPr>
              <w:t>）；餘下星期日三班自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起。出勤日優先矩尺座或山案座。</w:t>
            </w:r>
          </w:p>
        </w:tc>
      </w:tr>
      <w:tr w:rsidR="00A03F7A" w14:paraId="26245EF4" w14:textId="77777777">
        <w:trPr>
          <w:cantSplit/>
        </w:trPr>
        <w:tc>
          <w:tcPr>
            <w:tcW w:w="1805" w:type="dxa"/>
          </w:tcPr>
          <w:p w14:paraId="7D8BE445" w14:textId="77777777" w:rsidR="00A03F7A" w:rsidRDefault="001B1B7A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7AC1147D" w14:textId="77777777" w:rsidR="00A03F7A" w:rsidRDefault="001B1B7A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5C3BEF20" w14:textId="77777777" w:rsidR="00A03F7A" w:rsidRDefault="001B1B7A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0251983D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F4A0812" w14:textId="77777777" w:rsidR="00A03F7A" w:rsidRDefault="001B1B7A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A03F7A" w14:paraId="17C9C5D3" w14:textId="77777777">
        <w:trPr>
          <w:cantSplit/>
        </w:trPr>
        <w:tc>
          <w:tcPr>
            <w:tcW w:w="1805" w:type="dxa"/>
          </w:tcPr>
          <w:p w14:paraId="5C5B7AE6" w14:textId="77777777" w:rsidR="00A03F7A" w:rsidRDefault="001B1B7A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3C86B59A" w14:textId="77777777" w:rsidR="00A03F7A" w:rsidRDefault="001B1B7A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16F1ABF1" w14:textId="77777777" w:rsidR="00A03F7A" w:rsidRDefault="001B1B7A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505DEB9B" w14:textId="77777777" w:rsidR="00A03F7A" w:rsidRDefault="001B1B7A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3E2475D8" w14:textId="77777777" w:rsidR="00A03F7A" w:rsidRDefault="001B1B7A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</w:t>
            </w:r>
          </w:p>
        </w:tc>
      </w:tr>
      <w:tr w:rsidR="00A03F7A" w14:paraId="69AAAAC1" w14:textId="77777777">
        <w:trPr>
          <w:cantSplit/>
        </w:trPr>
        <w:tc>
          <w:tcPr>
            <w:tcW w:w="1805" w:type="dxa"/>
          </w:tcPr>
          <w:p w14:paraId="32B6E7C6" w14:textId="77777777" w:rsidR="00A03F7A" w:rsidRDefault="001B1B7A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2DE672A5" w14:textId="77777777" w:rsidR="00A03F7A" w:rsidRDefault="001B1B7A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7CC8E400" w14:textId="77777777" w:rsidR="00A03F7A" w:rsidRDefault="001B1B7A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41DFDFD1" w14:textId="77777777" w:rsidR="00A03F7A" w:rsidRDefault="001B1B7A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449A2C84" w14:textId="77777777" w:rsidR="00A03F7A" w:rsidRDefault="001B1B7A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A03F7A" w14:paraId="7777858D" w14:textId="77777777">
        <w:trPr>
          <w:cantSplit/>
        </w:trPr>
        <w:tc>
          <w:tcPr>
            <w:tcW w:w="1805" w:type="dxa"/>
          </w:tcPr>
          <w:p w14:paraId="5365900B" w14:textId="77777777" w:rsidR="00A03F7A" w:rsidRDefault="001B1B7A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7A53DF58" w14:textId="77777777" w:rsidR="00A03F7A" w:rsidRDefault="001B1B7A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7EAC1BA4" w14:textId="77777777" w:rsidR="00A03F7A" w:rsidRDefault="001B1B7A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2BAD5957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44934B3" w14:textId="77777777" w:rsidR="00A03F7A" w:rsidRDefault="001B1B7A">
            <w:r>
              <w:rPr>
                <w:sz w:val="20"/>
              </w:rPr>
              <w:t>兼職。本版只排星期六連續三班（英仙座）：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中六。星期五兩班已移除。可連三堂。星期三尚未確定（預計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</w:t>
            </w:r>
          </w:p>
        </w:tc>
      </w:tr>
      <w:tr w:rsidR="00A03F7A" w14:paraId="14F0EDD8" w14:textId="77777777">
        <w:trPr>
          <w:cantSplit/>
        </w:trPr>
        <w:tc>
          <w:tcPr>
            <w:tcW w:w="1805" w:type="dxa"/>
          </w:tcPr>
          <w:p w14:paraId="3F4B59D9" w14:textId="77777777" w:rsidR="00A03F7A" w:rsidRDefault="001B1B7A">
            <w:r>
              <w:rPr>
                <w:sz w:val="20"/>
              </w:rPr>
              <w:lastRenderedPageBreak/>
              <w:t>Leo Chan</w:t>
            </w:r>
          </w:p>
        </w:tc>
        <w:tc>
          <w:tcPr>
            <w:tcW w:w="1805" w:type="dxa"/>
          </w:tcPr>
          <w:p w14:paraId="48C2BBC3" w14:textId="77777777" w:rsidR="00A03F7A" w:rsidRDefault="001B1B7A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71AA1130" w14:textId="77777777" w:rsidR="00A03F7A" w:rsidRDefault="001B1B7A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2462471D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94EF3EE" w14:textId="77777777" w:rsidR="00A03F7A" w:rsidRDefault="001B1B7A">
            <w:r>
              <w:rPr>
                <w:sz w:val="20"/>
              </w:rPr>
              <w:t>兼職。班別時間已確認鎖定。本版五班（數學二、物理三），全部星期六。星期日仍屬問卷已確認可用日，本版移除原有中五物理（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）。星期四、五尚未確定，不排平日。可連續三堂。</w:t>
            </w:r>
          </w:p>
        </w:tc>
      </w:tr>
      <w:tr w:rsidR="00A03F7A" w14:paraId="7BE479F7" w14:textId="77777777">
        <w:trPr>
          <w:cantSplit/>
        </w:trPr>
        <w:tc>
          <w:tcPr>
            <w:tcW w:w="1805" w:type="dxa"/>
          </w:tcPr>
          <w:p w14:paraId="79E13F06" w14:textId="77777777" w:rsidR="00A03F7A" w:rsidRDefault="001B1B7A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513BB4ED" w14:textId="77777777" w:rsidR="00A03F7A" w:rsidRDefault="001B1B7A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7A98C993" w14:textId="77777777" w:rsidR="00A03F7A" w:rsidRDefault="001B1B7A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527A18AB" w14:textId="77777777" w:rsidR="00A03F7A" w:rsidRDefault="001B1B7A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31113329" w14:textId="77777777" w:rsidR="00A03F7A" w:rsidRDefault="001B1B7A">
            <w:r>
              <w:rPr>
                <w:sz w:val="20"/>
              </w:rPr>
              <w:t>兼職。班別時間已確認鎖定。本輪按「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A03F7A" w14:paraId="475FD6B9" w14:textId="77777777">
        <w:trPr>
          <w:cantSplit/>
        </w:trPr>
        <w:tc>
          <w:tcPr>
            <w:tcW w:w="1805" w:type="dxa"/>
          </w:tcPr>
          <w:p w14:paraId="07280347" w14:textId="77777777" w:rsidR="00A03F7A" w:rsidRDefault="001B1B7A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251268BA" w14:textId="77777777" w:rsidR="00A03F7A" w:rsidRDefault="001B1B7A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4E48684F" w14:textId="77777777" w:rsidR="00A03F7A" w:rsidRDefault="001B1B7A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4AD67624" w14:textId="77777777" w:rsidR="00A03F7A" w:rsidRDefault="001B1B7A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07F1BF2" w14:textId="77777777" w:rsidR="00A03F7A" w:rsidRDefault="001B1B7A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A03F7A" w14:paraId="06FE49B0" w14:textId="77777777">
        <w:trPr>
          <w:cantSplit/>
        </w:trPr>
        <w:tc>
          <w:tcPr>
            <w:tcW w:w="1805" w:type="dxa"/>
          </w:tcPr>
          <w:p w14:paraId="42BD5FCF" w14:textId="77777777" w:rsidR="00A03F7A" w:rsidRDefault="001B1B7A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7611518D" w14:textId="77777777" w:rsidR="00A03F7A" w:rsidRDefault="001B1B7A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117287C2" w14:textId="77777777" w:rsidR="00A03F7A" w:rsidRDefault="001B1B7A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71CEE8C7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9C50930" w14:textId="77777777" w:rsidR="00A03F7A" w:rsidRDefault="001B1B7A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  <w:tr w:rsidR="00A03F7A" w14:paraId="75A38195" w14:textId="77777777">
        <w:trPr>
          <w:cantSplit/>
        </w:trPr>
        <w:tc>
          <w:tcPr>
            <w:tcW w:w="1805" w:type="dxa"/>
          </w:tcPr>
          <w:p w14:paraId="645D90D8" w14:textId="77777777" w:rsidR="00A03F7A" w:rsidRDefault="001B1B7A">
            <w:r>
              <w:rPr>
                <w:sz w:val="20"/>
              </w:rPr>
              <w:lastRenderedPageBreak/>
              <w:t>Billy Shek</w:t>
            </w:r>
          </w:p>
        </w:tc>
        <w:tc>
          <w:tcPr>
            <w:tcW w:w="1805" w:type="dxa"/>
          </w:tcPr>
          <w:p w14:paraId="748A993D" w14:textId="77777777" w:rsidR="00A03F7A" w:rsidRDefault="001B1B7A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0425B326" w14:textId="77777777" w:rsidR="00A03F7A" w:rsidRDefault="001B1B7A">
            <w:r>
              <w:rPr>
                <w:sz w:val="20"/>
              </w:rPr>
              <w:t>中文科（中二級、中三級）</w:t>
            </w:r>
          </w:p>
        </w:tc>
        <w:tc>
          <w:tcPr>
            <w:tcW w:w="1805" w:type="dxa"/>
          </w:tcPr>
          <w:p w14:paraId="35566131" w14:textId="77777777" w:rsidR="00A03F7A" w:rsidRDefault="001B1B7A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DDB6AF8" w14:textId="77777777" w:rsidR="00A03F7A" w:rsidRDefault="001B1B7A">
            <w:r>
              <w:rPr>
                <w:sz w:val="20"/>
              </w:rPr>
              <w:t>兼職。只教中二、中三中文；營運指定只排</w:t>
            </w:r>
            <w:r>
              <w:rPr>
                <w:sz w:val="20"/>
              </w:rPr>
              <w:t xml:space="preserve"> Katie </w:t>
            </w:r>
            <w:r>
              <w:rPr>
                <w:sz w:val="20"/>
              </w:rPr>
              <w:t>放假時段，最多兩班。問卷已確定星期六、日，平日（含星期五）尚未確定，本版不排星期五、不排星期日。本版兩班均星期六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中三、</w:t>
            </w:r>
            <w:r>
              <w:rPr>
                <w:sz w:val="20"/>
              </w:rPr>
              <w:t xml:space="preserve">17:45 </w:t>
            </w:r>
            <w:r>
              <w:rPr>
                <w:sz w:val="20"/>
              </w:rPr>
              <w:t>中二。可連續三堂，本版連兩堂。</w:t>
            </w:r>
          </w:p>
        </w:tc>
      </w:tr>
      <w:tr w:rsidR="00A03F7A" w14:paraId="2C14C3A1" w14:textId="77777777">
        <w:trPr>
          <w:cantSplit/>
        </w:trPr>
        <w:tc>
          <w:tcPr>
            <w:tcW w:w="1805" w:type="dxa"/>
          </w:tcPr>
          <w:p w14:paraId="1CAF3B00" w14:textId="77777777" w:rsidR="00A03F7A" w:rsidRDefault="001B1B7A">
            <w:r>
              <w:rPr>
                <w:sz w:val="20"/>
              </w:rPr>
              <w:t>Phoebe Tam</w:t>
            </w:r>
          </w:p>
        </w:tc>
        <w:tc>
          <w:tcPr>
            <w:tcW w:w="1805" w:type="dxa"/>
          </w:tcPr>
          <w:p w14:paraId="09772ADF" w14:textId="77777777" w:rsidR="00A03F7A" w:rsidRDefault="001B1B7A">
            <w:r>
              <w:rPr>
                <w:sz w:val="20"/>
              </w:rPr>
              <w:t>6</w:t>
            </w:r>
          </w:p>
        </w:tc>
        <w:tc>
          <w:tcPr>
            <w:tcW w:w="1805" w:type="dxa"/>
          </w:tcPr>
          <w:p w14:paraId="3BB46582" w14:textId="77777777" w:rsidR="00A03F7A" w:rsidRDefault="001B1B7A">
            <w:r>
              <w:rPr>
                <w:sz w:val="20"/>
              </w:rPr>
              <w:t>科學科、化學科</w:t>
            </w:r>
          </w:p>
        </w:tc>
        <w:tc>
          <w:tcPr>
            <w:tcW w:w="1805" w:type="dxa"/>
          </w:tcPr>
          <w:p w14:paraId="12A7046C" w14:textId="77777777" w:rsidR="00A03F7A" w:rsidRDefault="001B1B7A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2C614EB2" w14:textId="77777777" w:rsidR="00A03F7A" w:rsidRDefault="001B1B7A">
            <w:r>
              <w:rPr>
                <w:sz w:val="20"/>
              </w:rPr>
              <w:t>兼職。科學、化學各級各一班。問卷已確定星期六、日；星期二尚未確定，本版不排平日。星期日只填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12:45</w:t>
            </w:r>
            <w:r>
              <w:rPr>
                <w:sz w:val="20"/>
              </w:rPr>
              <w:t>。連堂最多三堂，其後必須休息一節。本版六班：六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連三（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中五化學、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中二科學、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中六化學）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休</w:t>
            </w:r>
            <w:r>
              <w:rPr>
                <w:sz w:val="20"/>
              </w:rPr>
              <w:t xml:space="preserve"> 14:00 → 15:15 </w:t>
            </w:r>
            <w:r>
              <w:rPr>
                <w:sz w:val="20"/>
              </w:rPr>
              <w:t>中四化學；日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矩尺座連兩（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中三科學、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中一科學）。</w:t>
            </w:r>
          </w:p>
        </w:tc>
      </w:tr>
    </w:tbl>
    <w:p w14:paraId="33A1BD79" w14:textId="77777777" w:rsidR="00A03F7A" w:rsidRDefault="001B1B7A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A03F7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632027" w14:textId="77777777" w:rsidR="001B1B7A" w:rsidRDefault="001B1B7A">
      <w:pPr>
        <w:spacing w:after="0" w:line="240" w:lineRule="auto"/>
      </w:pPr>
      <w:r>
        <w:separator/>
      </w:r>
    </w:p>
  </w:endnote>
  <w:endnote w:type="continuationSeparator" w:id="0">
    <w:p w14:paraId="09723D77" w14:textId="77777777" w:rsidR="001B1B7A" w:rsidRDefault="001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5BA6D5" w14:textId="77777777" w:rsidR="00A03F7A" w:rsidRDefault="001B1B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F9FBFB" w14:textId="77777777" w:rsidR="00A03F7A" w:rsidRDefault="001B1B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A9F44" w14:textId="77777777" w:rsidR="00A03F7A" w:rsidRDefault="001B1B7A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DA4AF" w14:textId="77777777" w:rsidR="001B1B7A" w:rsidRDefault="001B1B7A">
      <w:pPr>
        <w:spacing w:after="0" w:line="240" w:lineRule="auto"/>
      </w:pPr>
      <w:r>
        <w:separator/>
      </w:r>
    </w:p>
  </w:footnote>
  <w:footnote w:type="continuationSeparator" w:id="0">
    <w:p w14:paraId="6AC12C7B" w14:textId="77777777" w:rsidR="001B1B7A" w:rsidRDefault="001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0FFBF1" w14:textId="77777777" w:rsidR="00A03F7A" w:rsidRDefault="001B1B7A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3.6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F3DA0" w14:textId="79870EBB" w:rsidR="00A03F7A" w:rsidRDefault="001B1B7A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BE3C3F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BF97F" w14:textId="77777777" w:rsidR="00A03F7A" w:rsidRDefault="00A03F7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021026">
    <w:abstractNumId w:val="8"/>
  </w:num>
  <w:num w:numId="2" w16cid:durableId="2033066911">
    <w:abstractNumId w:val="6"/>
  </w:num>
  <w:num w:numId="3" w16cid:durableId="1654143021">
    <w:abstractNumId w:val="5"/>
  </w:num>
  <w:num w:numId="4" w16cid:durableId="713385646">
    <w:abstractNumId w:val="4"/>
  </w:num>
  <w:num w:numId="5" w16cid:durableId="1802729293">
    <w:abstractNumId w:val="7"/>
  </w:num>
  <w:num w:numId="6" w16cid:durableId="394546330">
    <w:abstractNumId w:val="3"/>
  </w:num>
  <w:num w:numId="7" w16cid:durableId="272595589">
    <w:abstractNumId w:val="2"/>
  </w:num>
  <w:num w:numId="8" w16cid:durableId="25639128">
    <w:abstractNumId w:val="1"/>
  </w:num>
  <w:num w:numId="9" w16cid:durableId="7560555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B7A"/>
    <w:rsid w:val="0029639D"/>
    <w:rsid w:val="00326F90"/>
    <w:rsid w:val="00A03F7A"/>
    <w:rsid w:val="00AA1D8D"/>
    <w:rsid w:val="00B47730"/>
    <w:rsid w:val="00BE3C3F"/>
    <w:rsid w:val="00CB0664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7ECAD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E3C3F"/>
  </w:style>
  <w:style w:type="paragraph" w:styleId="2a">
    <w:name w:val="toc 2"/>
    <w:basedOn w:val="a1"/>
    <w:next w:val="a1"/>
    <w:autoRedefine/>
    <w:uiPriority w:val="39"/>
    <w:unhideWhenUsed/>
    <w:rsid w:val="00BE3C3F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BE3C3F"/>
    <w:pPr>
      <w:ind w:leftChars="400" w:left="960"/>
    </w:pPr>
  </w:style>
  <w:style w:type="character" w:styleId="affa">
    <w:name w:val="Hyperlink"/>
    <w:basedOn w:val="a2"/>
    <w:uiPriority w:val="99"/>
    <w:unhideWhenUsed/>
    <w:rsid w:val="00BE3C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8607</Words>
  <Characters>10416</Characters>
  <Application>Microsoft Office Word</Application>
  <DocSecurity>0</DocSecurity>
  <Lines>694</Lines>
  <Paragraphs>951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2026-08-20T16:37:00Z</dcterms:modified>
  <cp:category/>
</cp:coreProperties>
</file>