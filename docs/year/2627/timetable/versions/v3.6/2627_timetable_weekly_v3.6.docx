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136F7" w14:textId="77777777" w:rsidR="00C4358E" w:rsidRDefault="00200495">
      <w:pPr>
        <w:jc w:val="center"/>
      </w:pPr>
      <w:r>
        <w:rPr>
          <w:b/>
        </w:rPr>
        <w:t>明學教育</w:t>
      </w:r>
    </w:p>
    <w:p w14:paraId="7DA6889B" w14:textId="77777777" w:rsidR="00C4358E" w:rsidRDefault="00200495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學年常規專科班周時間表</w:t>
      </w:r>
    </w:p>
    <w:p w14:paraId="78D38B34" w14:textId="77777777" w:rsidR="00C4358E" w:rsidRDefault="00200495">
      <w:pPr>
        <w:jc w:val="center"/>
      </w:pPr>
      <w:r>
        <w:t>獨立附件｜對應方案紀錄</w:t>
      </w:r>
      <w:r>
        <w:t xml:space="preserve"> ver. 3.6</w:t>
      </w:r>
      <w:r>
        <w:t>｜未定稿入庫</w:t>
      </w:r>
    </w:p>
    <w:p w14:paraId="6690557B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本文件獨立於方案正文</w:t>
      </w:r>
    </w:p>
    <w:p w14:paraId="4A2C38CF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71 </w:t>
      </w:r>
      <w:r>
        <w:t>班；另預留時段</w:t>
      </w:r>
      <w:r>
        <w:t xml:space="preserve"> 1 </w:t>
      </w:r>
      <w:r>
        <w:t>個</w:t>
      </w:r>
    </w:p>
    <w:p w14:paraId="1D8C30F9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每日一頁、整表不拆開；時間表頁面為橫向</w:t>
      </w:r>
    </w:p>
    <w:p w14:paraId="263F76C8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6BBCA494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3F02BE5F" w14:textId="77777777" w:rsidR="00C4358E" w:rsidRDefault="00200495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674E1F0C" w14:textId="77777777" w:rsidR="00C4358E" w:rsidRDefault="00200495">
      <w:r>
        <w:br w:type="page"/>
      </w:r>
    </w:p>
    <w:p w14:paraId="3B09F5B6" w14:textId="77777777" w:rsidR="00C4358E" w:rsidRDefault="00200495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38FF90F8" w14:textId="7E667B26" w:rsidR="002F3EBE" w:rsidRDefault="00200495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65469" w:history="1">
        <w:r w:rsidR="002F3EBE" w:rsidRPr="00AD3437">
          <w:rPr>
            <w:rStyle w:val="affa"/>
            <w:b/>
            <w:bCs/>
            <w:noProof/>
          </w:rPr>
          <w:t>1. 星期一</w:t>
        </w:r>
        <w:r w:rsidR="002F3EBE">
          <w:rPr>
            <w:noProof/>
            <w:webHidden/>
          </w:rPr>
          <w:tab/>
        </w:r>
        <w:r w:rsidR="002F3EBE">
          <w:rPr>
            <w:noProof/>
            <w:webHidden/>
          </w:rPr>
          <w:fldChar w:fldCharType="begin"/>
        </w:r>
        <w:r w:rsidR="002F3EBE">
          <w:rPr>
            <w:noProof/>
            <w:webHidden/>
          </w:rPr>
          <w:instrText xml:space="preserve"> PAGEREF _Toc238165469 \h </w:instrText>
        </w:r>
        <w:r w:rsidR="002F3EBE">
          <w:rPr>
            <w:noProof/>
            <w:webHidden/>
          </w:rPr>
        </w:r>
        <w:r w:rsidR="002F3EBE">
          <w:rPr>
            <w:noProof/>
            <w:webHidden/>
          </w:rPr>
          <w:fldChar w:fldCharType="separate"/>
        </w:r>
        <w:r w:rsidR="002F3EBE">
          <w:rPr>
            <w:noProof/>
            <w:webHidden/>
          </w:rPr>
          <w:t>3</w:t>
        </w:r>
        <w:r w:rsidR="002F3EBE">
          <w:rPr>
            <w:noProof/>
            <w:webHidden/>
          </w:rPr>
          <w:fldChar w:fldCharType="end"/>
        </w:r>
      </w:hyperlink>
    </w:p>
    <w:p w14:paraId="3F695DAC" w14:textId="60B21C1E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0" w:history="1">
        <w:r w:rsidRPr="00AD3437">
          <w:rPr>
            <w:rStyle w:val="affa"/>
            <w:b/>
            <w:bCs/>
            <w:noProof/>
          </w:rPr>
          <w:t>2. 星期二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3B78AF" w14:textId="52FE6D57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1" w:history="1">
        <w:r w:rsidRPr="00AD3437">
          <w:rPr>
            <w:rStyle w:val="affa"/>
            <w:b/>
            <w:bCs/>
            <w:noProof/>
          </w:rPr>
          <w:t>3. 星期三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91AC50" w14:textId="1DA21C87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2" w:history="1">
        <w:r w:rsidRPr="00AD3437">
          <w:rPr>
            <w:rStyle w:val="affa"/>
            <w:b/>
            <w:bCs/>
            <w:noProof/>
          </w:rPr>
          <w:t>4. 星期四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8C51A0" w14:textId="3524DB07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3" w:history="1">
        <w:r w:rsidRPr="00AD3437">
          <w:rPr>
            <w:rStyle w:val="affa"/>
            <w:b/>
            <w:bCs/>
            <w:noProof/>
          </w:rPr>
          <w:t>5. 星期五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245BCB" w14:textId="5019AE3E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4" w:history="1">
        <w:r w:rsidRPr="00AD3437">
          <w:rPr>
            <w:rStyle w:val="affa"/>
            <w:b/>
            <w:bCs/>
            <w:noProof/>
          </w:rPr>
          <w:t>6. 星期六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E2272D" w14:textId="6A0E9192" w:rsidR="002F3EBE" w:rsidRDefault="002F3EBE">
      <w:pPr>
        <w:pStyle w:val="14"/>
        <w:tabs>
          <w:tab w:val="right" w:leader="dot" w:pos="9016"/>
        </w:tabs>
        <w:rPr>
          <w:noProof/>
        </w:rPr>
      </w:pPr>
      <w:hyperlink w:anchor="_Toc238165475" w:history="1">
        <w:r w:rsidRPr="00AD3437">
          <w:rPr>
            <w:rStyle w:val="affa"/>
            <w:b/>
            <w:bCs/>
            <w:noProof/>
          </w:rPr>
          <w:t>7. 星期日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24259B" w14:textId="0105DE8A" w:rsidR="00C4358E" w:rsidRDefault="00200495">
      <w:pPr>
        <w:spacing w:after="120"/>
      </w:pPr>
      <w:r>
        <w:fldChar w:fldCharType="end"/>
      </w:r>
    </w:p>
    <w:p w14:paraId="6DC360A8" w14:textId="77777777" w:rsidR="00C4358E" w:rsidRDefault="00C4358E">
      <w:pPr>
        <w:sectPr w:rsidR="00C4358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7B5FF374" w14:textId="77777777" w:rsidR="00C4358E" w:rsidRDefault="00200495">
      <w:pPr>
        <w:pStyle w:val="1"/>
        <w:spacing w:before="0" w:after="120" w:line="240" w:lineRule="auto"/>
      </w:pPr>
      <w:bookmarkStart w:id="0" w:name="_Toc238165469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星期一</w:t>
      </w:r>
      <w:bookmarkEnd w:id="0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4E250CF2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2B0BB509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B2CD28A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195E1C9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E0393D7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A4B8550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E4603C9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3F0C18ED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71CB72E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6E796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33536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F14910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30CB34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47712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CDD43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75422E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2D63607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503B4F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A41AE9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D28D7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C89450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929E5A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75AFAED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8591AB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5576325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878514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AD201E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9FEC3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359FA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3B4AF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B802D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A526193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5DA6AB3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2755F8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DEEC4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21A392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0F683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1D875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4DD85B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15ED1E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4111281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E03F86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5E99C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3E773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70E9A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C06FA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F8743A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33B9D6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6C5E5F9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A3B724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59CCCD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6B17E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81549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97AE0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FC15B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CD9D8C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45FCED1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B87575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22E72C2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AF54157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4DD8574F" w14:textId="77777777" w:rsidR="00C4358E" w:rsidRDefault="00200495">
            <w:r>
              <w:rPr>
                <w:sz w:val="16"/>
              </w:rPr>
              <w:t>Katie</w:t>
            </w:r>
          </w:p>
          <w:p w14:paraId="7F9A4E15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DB27A68" w14:textId="77777777" w:rsidR="00C4358E" w:rsidRDefault="00200495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230ECE83" w14:textId="77777777" w:rsidR="00C4358E" w:rsidRDefault="00200495">
            <w:r>
              <w:rPr>
                <w:sz w:val="16"/>
              </w:rPr>
              <w:t>Mark Yu</w:t>
            </w:r>
          </w:p>
          <w:p w14:paraId="0A152C31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94D1AE8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E0E1E95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EB80DF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191767C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3213B5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CEE4F38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D6216A5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170BA929" w14:textId="77777777" w:rsidR="00C4358E" w:rsidRDefault="00200495">
            <w:r>
              <w:rPr>
                <w:sz w:val="16"/>
              </w:rPr>
              <w:t>Katie</w:t>
            </w:r>
          </w:p>
          <w:p w14:paraId="35654EFB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A93B8CC" w14:textId="77777777" w:rsidR="00C4358E" w:rsidRDefault="00200495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602513C5" w14:textId="77777777" w:rsidR="00C4358E" w:rsidRDefault="00200495">
            <w:r>
              <w:rPr>
                <w:sz w:val="16"/>
              </w:rPr>
              <w:t>Mark Yu</w:t>
            </w:r>
          </w:p>
          <w:p w14:paraId="0974461C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CB255F8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098F4F7" w14:textId="77777777" w:rsidR="00C4358E" w:rsidRDefault="00200495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</w:p>
          <w:p w14:paraId="36FA9AD2" w14:textId="77777777" w:rsidR="00C4358E" w:rsidRDefault="00200495">
            <w:r>
              <w:rPr>
                <w:sz w:val="16"/>
              </w:rPr>
              <w:t>Christine Fan</w:t>
            </w:r>
          </w:p>
          <w:p w14:paraId="47124421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22CC77A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C4358E" w14:paraId="60DF1E7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1F5583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C4734A4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42BB438E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251B7F78" w14:textId="77777777" w:rsidR="00C4358E" w:rsidRDefault="00200495">
            <w:r>
              <w:rPr>
                <w:sz w:val="16"/>
              </w:rPr>
              <w:t>Katie</w:t>
            </w:r>
          </w:p>
          <w:p w14:paraId="2AF5F31D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87C752E" w14:textId="77777777" w:rsidR="00C4358E" w:rsidRDefault="00200495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19A830CB" w14:textId="77777777" w:rsidR="00C4358E" w:rsidRDefault="00200495">
            <w:r>
              <w:rPr>
                <w:sz w:val="16"/>
              </w:rPr>
              <w:t>Mark Yu</w:t>
            </w:r>
          </w:p>
          <w:p w14:paraId="64648F5F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0DD0F2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B99E969" w14:textId="77777777" w:rsidR="00C4358E" w:rsidRDefault="00200495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</w:p>
          <w:p w14:paraId="1A9C301F" w14:textId="77777777" w:rsidR="00C4358E" w:rsidRDefault="00200495">
            <w:r>
              <w:rPr>
                <w:sz w:val="16"/>
              </w:rPr>
              <w:t>Christine Fan</w:t>
            </w:r>
          </w:p>
          <w:p w14:paraId="74EEE56F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680" w:type="dxa"/>
            <w:noWrap/>
            <w:vAlign w:val="center"/>
          </w:tcPr>
          <w:p w14:paraId="0BE4BACE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</w:tbl>
    <w:p w14:paraId="6AA0ACD2" w14:textId="77777777" w:rsidR="00C4358E" w:rsidRDefault="00200495">
      <w:pPr>
        <w:pStyle w:val="1"/>
        <w:pageBreakBefore/>
        <w:spacing w:before="0" w:after="120" w:line="240" w:lineRule="auto"/>
      </w:pPr>
      <w:bookmarkStart w:id="1" w:name="_Toc238165470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星期二</w:t>
      </w:r>
      <w:bookmarkEnd w:id="1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271A42A8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3112DC37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B970159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B1B853B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9D2F05D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C5C0804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1AC27F7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04861683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5AC09BC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57C012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45BC2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50868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45B8D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D0FB1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83DFCF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D1E9ED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64E176F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A2452C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881B9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98643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F4ABBA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10DA55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8C28B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302938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908A16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89E611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FF640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AD54F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2A2055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B4950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C5277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4890EC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597462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B243C8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33515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3C4ADA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46D63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94705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4A79A1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CCE68C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22A0991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76B4387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0A411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970389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38EBC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B9033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BDF08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CC091A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637B6D3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61F11DB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FCBEF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B381E9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F98A1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33D0B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DB3BC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590EA5B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3CB91B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119ADC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12B5F44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7F2763E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4BAEE763" w14:textId="77777777" w:rsidR="00C4358E" w:rsidRDefault="00200495">
            <w:r>
              <w:rPr>
                <w:sz w:val="16"/>
              </w:rPr>
              <w:t>Katie</w:t>
            </w:r>
          </w:p>
          <w:p w14:paraId="0FEFAA04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785A2840" w14:textId="77777777" w:rsidR="00C4358E" w:rsidRDefault="00200495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35C7266C" w14:textId="77777777" w:rsidR="00C4358E" w:rsidRDefault="00200495">
            <w:r>
              <w:rPr>
                <w:sz w:val="16"/>
              </w:rPr>
              <w:t>Mark Yu</w:t>
            </w:r>
          </w:p>
          <w:p w14:paraId="3419CAC9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C855AC8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2F89BBA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67AE5B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41D4C2D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3A13FF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C1ED811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653E402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6B5F06C7" w14:textId="77777777" w:rsidR="00C4358E" w:rsidRDefault="00200495">
            <w:r>
              <w:rPr>
                <w:sz w:val="16"/>
              </w:rPr>
              <w:t>Katie</w:t>
            </w:r>
          </w:p>
          <w:p w14:paraId="3793E945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068C1FA" w14:textId="77777777" w:rsidR="00C4358E" w:rsidRDefault="00200495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0DE6595B" w14:textId="77777777" w:rsidR="00C4358E" w:rsidRDefault="00200495">
            <w:r>
              <w:rPr>
                <w:sz w:val="16"/>
              </w:rPr>
              <w:t>Mark Yu</w:t>
            </w:r>
          </w:p>
          <w:p w14:paraId="58FEC11D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0435332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1DB80F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CEED7A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5BB2E3B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A42A3E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996451D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4E6107F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6913C35B" w14:textId="77777777" w:rsidR="00C4358E" w:rsidRDefault="00200495">
            <w:r>
              <w:rPr>
                <w:sz w:val="16"/>
              </w:rPr>
              <w:t>Katie</w:t>
            </w:r>
          </w:p>
          <w:p w14:paraId="363A777D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7C06D2CB" w14:textId="77777777" w:rsidR="00C4358E" w:rsidRDefault="00200495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2CD1B487" w14:textId="77777777" w:rsidR="00C4358E" w:rsidRDefault="00200495">
            <w:r>
              <w:rPr>
                <w:sz w:val="16"/>
              </w:rPr>
              <w:t>Mark Yu</w:t>
            </w:r>
          </w:p>
          <w:p w14:paraId="04075F69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9E3F3B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90AAD7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9AEA31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78D7FA0A" w14:textId="77777777" w:rsidR="00C4358E" w:rsidRDefault="00200495">
      <w:pPr>
        <w:pStyle w:val="1"/>
        <w:pageBreakBefore/>
        <w:spacing w:before="0" w:after="120" w:line="240" w:lineRule="auto"/>
      </w:pPr>
      <w:bookmarkStart w:id="2" w:name="_Toc238165471"/>
      <w:r>
        <w:rPr>
          <w:rFonts w:ascii="新細明體" w:eastAsia="新細明體" w:hAnsi="新細明體"/>
          <w:b/>
          <w:bCs/>
        </w:rPr>
        <w:lastRenderedPageBreak/>
        <w:t xml:space="preserve">3. </w:t>
      </w:r>
      <w:r>
        <w:rPr>
          <w:rFonts w:ascii="新細明體" w:eastAsia="新細明體" w:hAnsi="新細明體"/>
          <w:b/>
          <w:bCs/>
        </w:rPr>
        <w:t>星期三</w:t>
      </w:r>
      <w:bookmarkEnd w:id="2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1D522093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10A041CE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F092C2A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DF0272A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11B6348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2BC7FA5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479C982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F3487FE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2B4A1D3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2B8604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52321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58CCA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B0589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4399F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7624A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A68A33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2F0F485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54FB593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DF5A62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F36F7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0837D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F54215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90748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5D2478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391FD6B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856BE7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D6CAE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32E5B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A4A47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45EEB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CE32CD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23BBF1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F0BC5B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57CE4C7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36165E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8F574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147BD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4DFA55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2D8052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44B7D1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8D7A7A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1AC9A7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5AF1F7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57470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4D1B8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26F70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DF4BE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46F31D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463DB3D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4475B0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7BFF9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0870B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D7D1F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9E321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F47BE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941A40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691728C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82869F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176DB90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7D1F62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CDE3EDE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651EA3A9" w14:textId="77777777" w:rsidR="00C4358E" w:rsidRDefault="00200495">
            <w:r>
              <w:rPr>
                <w:sz w:val="16"/>
              </w:rPr>
              <w:t>Katie</w:t>
            </w:r>
          </w:p>
          <w:p w14:paraId="63798281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7906F39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B07A7D1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FBDA2B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C4358E" w14:paraId="35CE27D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88366C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409D082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790CF4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96C147A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425A960A" w14:textId="77777777" w:rsidR="00C4358E" w:rsidRDefault="00200495">
            <w:r>
              <w:rPr>
                <w:sz w:val="16"/>
              </w:rPr>
              <w:t>Katie</w:t>
            </w:r>
          </w:p>
          <w:p w14:paraId="283AD1EE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3945832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D0873F9" w14:textId="77777777" w:rsidR="00C4358E" w:rsidRDefault="00200495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6855CA08" w14:textId="77777777" w:rsidR="00C4358E" w:rsidRDefault="00200495">
            <w:r>
              <w:rPr>
                <w:sz w:val="16"/>
              </w:rPr>
              <w:t>Jackson Lau</w:t>
            </w:r>
          </w:p>
          <w:p w14:paraId="3E34860C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00075ED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3D72C03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0DB0C6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E774307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0533032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26CC10A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21364C11" w14:textId="77777777" w:rsidR="00C4358E" w:rsidRDefault="00200495">
            <w:r>
              <w:rPr>
                <w:sz w:val="16"/>
              </w:rPr>
              <w:t>Katie</w:t>
            </w:r>
          </w:p>
          <w:p w14:paraId="3B10DAD5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0A7DFC5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340397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1EA881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764558EB" w14:textId="77777777" w:rsidR="00C4358E" w:rsidRDefault="00200495">
      <w:pPr>
        <w:pStyle w:val="1"/>
        <w:pageBreakBefore/>
        <w:spacing w:before="0" w:after="120" w:line="240" w:lineRule="auto"/>
      </w:pPr>
      <w:bookmarkStart w:id="3" w:name="_Toc238165472"/>
      <w:r>
        <w:rPr>
          <w:rFonts w:ascii="新細明體" w:eastAsia="新細明體" w:hAnsi="新細明體"/>
          <w:b/>
          <w:bCs/>
        </w:rPr>
        <w:lastRenderedPageBreak/>
        <w:t xml:space="preserve">4. </w:t>
      </w:r>
      <w:r>
        <w:rPr>
          <w:rFonts w:ascii="新細明體" w:eastAsia="新細明體" w:hAnsi="新細明體"/>
          <w:b/>
          <w:bCs/>
        </w:rPr>
        <w:t>星期四</w:t>
      </w:r>
      <w:bookmarkEnd w:id="3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4FC5154F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D712622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8D0BC71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ADA2FF0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F6DF1CF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7E29A6B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B4ADD41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5216CD0C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612AEE3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6CF4A4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961195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D1654D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C13FA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B2CB9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386FD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A274FB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BA27B1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70080D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5B133D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FDFD4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EA58D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85F3E5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8E6A03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29C277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994E21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357DA3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C5A91A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924CD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9AD58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FDAA4D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7B302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0F31C6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3979DB6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FB2B4A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C901E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5C03CE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0ACD2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D6C35E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5D446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416CB1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481B4BD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2E2615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BD5AE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54A23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DFD31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2B24BFD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19DD9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456919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38381E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A39E4C7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0A866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D3DF2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25006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8C9D4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E7B4EE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B8F4CD7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781E97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71ABAA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776922D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AD27A1A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37A3024D" w14:textId="77777777" w:rsidR="00C4358E" w:rsidRDefault="00200495">
            <w:r>
              <w:rPr>
                <w:sz w:val="16"/>
              </w:rPr>
              <w:t>Katie</w:t>
            </w:r>
          </w:p>
          <w:p w14:paraId="039C0910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4144A1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969F178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061888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8BE4C4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C4358E" w14:paraId="0BF8A97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E706C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2FBB3C5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D2C5E51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4A2B036C" w14:textId="77777777" w:rsidR="00C4358E" w:rsidRDefault="00200495">
            <w:r>
              <w:rPr>
                <w:sz w:val="16"/>
              </w:rPr>
              <w:t>Katie</w:t>
            </w:r>
          </w:p>
          <w:p w14:paraId="6F2F1056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B92A5BB" w14:textId="77777777" w:rsidR="00C4358E" w:rsidRDefault="00200495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43ECE5C1" w14:textId="77777777" w:rsidR="00C4358E" w:rsidRDefault="00200495">
            <w:r>
              <w:rPr>
                <w:sz w:val="16"/>
              </w:rPr>
              <w:t>Mark Yu</w:t>
            </w:r>
          </w:p>
          <w:p w14:paraId="7236E976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FA75797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1D8222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BA249D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1BDDAD5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8AB9B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E044A46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5A22543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687C6044" w14:textId="77777777" w:rsidR="00C4358E" w:rsidRDefault="00200495">
            <w:r>
              <w:rPr>
                <w:sz w:val="16"/>
              </w:rPr>
              <w:t>Katie</w:t>
            </w:r>
          </w:p>
          <w:p w14:paraId="06860452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E607BAE" w14:textId="77777777" w:rsidR="00C4358E" w:rsidRDefault="00200495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36759D66" w14:textId="77777777" w:rsidR="00C4358E" w:rsidRDefault="00200495">
            <w:r>
              <w:rPr>
                <w:sz w:val="16"/>
              </w:rPr>
              <w:t>Mark Yu</w:t>
            </w:r>
          </w:p>
          <w:p w14:paraId="59242E11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C081E1D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E781381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F9114F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2250584C" w14:textId="77777777" w:rsidR="00C4358E" w:rsidRDefault="00200495">
      <w:pPr>
        <w:pStyle w:val="1"/>
        <w:pageBreakBefore/>
        <w:spacing w:before="0" w:after="120" w:line="240" w:lineRule="auto"/>
      </w:pPr>
      <w:bookmarkStart w:id="4" w:name="_Toc238165473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星期五</w:t>
      </w:r>
      <w:bookmarkEnd w:id="4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5CA4ADE1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7F582616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3BA08F5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2F69FA8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A57C53A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43609B3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81F0ABF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9EBF863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3551A6E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4AF684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3F657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23AC7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9C3A3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71C91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3C35E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EED6BE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320801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87DD7C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CB7C3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68B65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285DE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A7647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2C7467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1E6ED0B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3EF4D0B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0DF861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2821FA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AC7D2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44A8C2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EF6A31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C9B238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DC6CEB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167309F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0F7E9F3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D6F79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E4BC9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24905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C1B052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A961067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A003EB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31CB379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652ED0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5BEF46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F72014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967C53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2C6CEB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5B5B5F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8CD29D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4EF9C58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C2123F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6E1285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C97D5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D94FC9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D6B72C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E3DF510" w14:textId="77777777" w:rsidR="00C4358E" w:rsidRDefault="00200495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9EF5E1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2630D4E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F1B2A0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028168D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0CF5E80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0D429D7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6560541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D147AE2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5BB1C1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C4358E" w14:paraId="65B185D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A6561A3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E5F8660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1B2FAC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A4A647B" w14:textId="77777777" w:rsidR="00C4358E" w:rsidRDefault="00200495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32FD7629" w14:textId="77777777" w:rsidR="00C4358E" w:rsidRDefault="00200495">
            <w:r>
              <w:rPr>
                <w:sz w:val="16"/>
              </w:rPr>
              <w:t>Judy Chu</w:t>
            </w:r>
          </w:p>
          <w:p w14:paraId="40AAD491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4A9981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93B9267" w14:textId="77777777" w:rsidR="00C4358E" w:rsidRDefault="00200495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</w:p>
          <w:p w14:paraId="6D6C452B" w14:textId="77777777" w:rsidR="00C4358E" w:rsidRDefault="00200495">
            <w:r>
              <w:rPr>
                <w:sz w:val="16"/>
              </w:rPr>
              <w:t>Christine Fan</w:t>
            </w:r>
          </w:p>
          <w:p w14:paraId="6DA674F6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25E1E24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6B66260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6688C14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3D2C896" w14:textId="77777777" w:rsidR="00C4358E" w:rsidRDefault="00200495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865FCDB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BA239A5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98A51D8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A72C2AE" w14:textId="77777777" w:rsidR="00C4358E" w:rsidRDefault="00200495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</w:p>
          <w:p w14:paraId="2FA366C0" w14:textId="77777777" w:rsidR="00C4358E" w:rsidRDefault="00200495">
            <w:r>
              <w:rPr>
                <w:sz w:val="16"/>
              </w:rPr>
              <w:t>Christine Fan</w:t>
            </w:r>
          </w:p>
          <w:p w14:paraId="2AA9AFEA" w14:textId="77777777" w:rsidR="00C4358E" w:rsidRDefault="00200495">
            <w:r>
              <w:rPr>
                <w:sz w:val="16"/>
              </w:rPr>
              <w:t>19:00-20:15</w:t>
            </w:r>
          </w:p>
        </w:tc>
        <w:tc>
          <w:tcPr>
            <w:tcW w:w="680" w:type="dxa"/>
            <w:noWrap/>
            <w:vAlign w:val="center"/>
          </w:tcPr>
          <w:p w14:paraId="4ACE678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48CE4DD6" w14:textId="77777777" w:rsidR="00C4358E" w:rsidRDefault="00200495">
      <w:pPr>
        <w:pStyle w:val="1"/>
        <w:pageBreakBefore/>
        <w:spacing w:before="0" w:after="120" w:line="240" w:lineRule="auto"/>
      </w:pPr>
      <w:bookmarkStart w:id="5" w:name="_Toc238165474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星期六</w:t>
      </w:r>
      <w:bookmarkEnd w:id="5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0DEBF4F0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2D8CDC7E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FF387C5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CAC5AAD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B1F449C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998037F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7CAC50D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8F65A1E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45A8C61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0204BF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20F2615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34EE49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A64D9F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FCA435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83437C2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264BD14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2A2AD90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6C55C9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0C7EEC93" w14:textId="77777777" w:rsidR="00C4358E" w:rsidRDefault="00200495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7C466857" w14:textId="77777777" w:rsidR="00C4358E" w:rsidRDefault="00200495">
            <w:r>
              <w:rPr>
                <w:sz w:val="16"/>
              </w:rPr>
              <w:t>Phoebe Tam</w:t>
            </w:r>
          </w:p>
          <w:p w14:paraId="341DC080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746EC1BE" w14:textId="77777777" w:rsidR="00C4358E" w:rsidRDefault="00200495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580B8EA8" w14:textId="77777777" w:rsidR="00C4358E" w:rsidRDefault="00200495">
            <w:r>
              <w:rPr>
                <w:sz w:val="16"/>
              </w:rPr>
              <w:t>Cheryl Ng</w:t>
            </w:r>
          </w:p>
          <w:p w14:paraId="4E6CADCE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3A548B75" w14:textId="77777777" w:rsidR="00C4358E" w:rsidRDefault="00200495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5876D641" w14:textId="77777777" w:rsidR="00C4358E" w:rsidRDefault="00200495">
            <w:r>
              <w:rPr>
                <w:sz w:val="16"/>
              </w:rPr>
              <w:t>Mark Yu</w:t>
            </w:r>
          </w:p>
          <w:p w14:paraId="620651C7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277C3B27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3F6044F" w14:textId="77777777" w:rsidR="00C4358E" w:rsidRDefault="00200495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70102CED" w14:textId="77777777" w:rsidR="00C4358E" w:rsidRDefault="00200495">
            <w:r>
              <w:rPr>
                <w:sz w:val="16"/>
              </w:rPr>
              <w:t>Leo Chan</w:t>
            </w:r>
          </w:p>
          <w:p w14:paraId="37988552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713F72F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C4358E" w14:paraId="1D9DCEF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8D3E2B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3AC664A" w14:textId="77777777" w:rsidR="00C4358E" w:rsidRDefault="00200495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07DCCB06" w14:textId="77777777" w:rsidR="00C4358E" w:rsidRDefault="00200495">
            <w:r>
              <w:rPr>
                <w:sz w:val="16"/>
              </w:rPr>
              <w:t>Phoebe Tam</w:t>
            </w:r>
          </w:p>
          <w:p w14:paraId="3C656A1D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19A4B893" w14:textId="77777777" w:rsidR="00C4358E" w:rsidRDefault="00200495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5F49914E" w14:textId="77777777" w:rsidR="00C4358E" w:rsidRDefault="00200495">
            <w:r>
              <w:rPr>
                <w:sz w:val="16"/>
              </w:rPr>
              <w:t>Cheryl Ng</w:t>
            </w:r>
          </w:p>
          <w:p w14:paraId="24583621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67214CD4" w14:textId="77777777" w:rsidR="00C4358E" w:rsidRDefault="00200495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038D4DBE" w14:textId="77777777" w:rsidR="00C4358E" w:rsidRDefault="00200495">
            <w:r>
              <w:rPr>
                <w:sz w:val="16"/>
              </w:rPr>
              <w:t>Mark Yu</w:t>
            </w:r>
          </w:p>
          <w:p w14:paraId="5EEC14A4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21E0AE46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38A6CFA" w14:textId="77777777" w:rsidR="00C4358E" w:rsidRDefault="00200495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3083797B" w14:textId="77777777" w:rsidR="00C4358E" w:rsidRDefault="00200495">
            <w:r>
              <w:rPr>
                <w:sz w:val="16"/>
              </w:rPr>
              <w:t>Leo Chan</w:t>
            </w:r>
          </w:p>
          <w:p w14:paraId="3ED8222D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04A3DE8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C4358E" w14:paraId="239F515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A1AC53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000C616B" w14:textId="77777777" w:rsidR="00C4358E" w:rsidRDefault="00200495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7601ED35" w14:textId="77777777" w:rsidR="00C4358E" w:rsidRDefault="00200495">
            <w:r>
              <w:rPr>
                <w:sz w:val="16"/>
              </w:rPr>
              <w:t>Phoebe Tam</w:t>
            </w:r>
          </w:p>
          <w:p w14:paraId="42F5F1F5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7050141A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B2009F4" w14:textId="77777777" w:rsidR="00C4358E" w:rsidRDefault="00200495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272AADAF" w14:textId="77777777" w:rsidR="00C4358E" w:rsidRDefault="00200495">
            <w:r>
              <w:rPr>
                <w:sz w:val="16"/>
              </w:rPr>
              <w:t>Jackson Lau</w:t>
            </w:r>
          </w:p>
          <w:p w14:paraId="2B55D676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1711361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A543C24" w14:textId="77777777" w:rsidR="00C4358E" w:rsidRDefault="00200495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5C93DE42" w14:textId="77777777" w:rsidR="00C4358E" w:rsidRDefault="00200495">
            <w:r>
              <w:rPr>
                <w:sz w:val="16"/>
              </w:rPr>
              <w:t>Leo Chan</w:t>
            </w:r>
          </w:p>
          <w:p w14:paraId="2FC2781F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680" w:type="dxa"/>
            <w:noWrap/>
            <w:vAlign w:val="center"/>
          </w:tcPr>
          <w:p w14:paraId="5287178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534A1C2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2005DA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314E05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2EEAD23" w14:textId="77777777" w:rsidR="00C4358E" w:rsidRDefault="00200495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79750183" w14:textId="77777777" w:rsidR="00C4358E" w:rsidRDefault="00200495">
            <w:r>
              <w:rPr>
                <w:sz w:val="16"/>
              </w:rPr>
              <w:t>Liam Lai</w:t>
            </w:r>
          </w:p>
          <w:p w14:paraId="18C7EAB7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8842627" w14:textId="77777777" w:rsidR="00C4358E" w:rsidRDefault="00200495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10B87E70" w14:textId="77777777" w:rsidR="00C4358E" w:rsidRDefault="00200495">
            <w:r>
              <w:rPr>
                <w:sz w:val="16"/>
              </w:rPr>
              <w:t>Mark Yu</w:t>
            </w:r>
          </w:p>
          <w:p w14:paraId="10D7411E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2CE9D8BE" w14:textId="77777777" w:rsidR="00C4358E" w:rsidRDefault="00200495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222CB762" w14:textId="77777777" w:rsidR="00C4358E" w:rsidRDefault="00200495">
            <w:r>
              <w:rPr>
                <w:sz w:val="16"/>
              </w:rPr>
              <w:t>Henry Wong</w:t>
            </w:r>
          </w:p>
          <w:p w14:paraId="2883F395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92471D2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62F6533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588F62C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281BE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6C43FAB" w14:textId="77777777" w:rsidR="00C4358E" w:rsidRDefault="00200495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11CB6488" w14:textId="77777777" w:rsidR="00C4358E" w:rsidRDefault="00200495">
            <w:r>
              <w:rPr>
                <w:sz w:val="16"/>
              </w:rPr>
              <w:t>Phoebe Tam</w:t>
            </w:r>
          </w:p>
          <w:p w14:paraId="42DC6DFA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D73EEFB" w14:textId="77777777" w:rsidR="00C4358E" w:rsidRDefault="00200495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03A3E0E3" w14:textId="77777777" w:rsidR="00C4358E" w:rsidRDefault="00200495">
            <w:r>
              <w:rPr>
                <w:sz w:val="16"/>
              </w:rPr>
              <w:t>Liam Lai</w:t>
            </w:r>
          </w:p>
          <w:p w14:paraId="40F725CD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472124C" w14:textId="77777777" w:rsidR="00C4358E" w:rsidRDefault="00200495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0734CBDF" w14:textId="77777777" w:rsidR="00C4358E" w:rsidRDefault="00200495">
            <w:r>
              <w:rPr>
                <w:sz w:val="16"/>
              </w:rPr>
              <w:t>Mark Yu</w:t>
            </w:r>
          </w:p>
          <w:p w14:paraId="0F7DF0D2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D8C74B7" w14:textId="77777777" w:rsidR="00C4358E" w:rsidRDefault="00200495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406674CF" w14:textId="77777777" w:rsidR="00C4358E" w:rsidRDefault="00200495">
            <w:r>
              <w:rPr>
                <w:sz w:val="16"/>
              </w:rPr>
              <w:t>Henry Wong</w:t>
            </w:r>
          </w:p>
          <w:p w14:paraId="359C0B6E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3E6F59D2" w14:textId="77777777" w:rsidR="00C4358E" w:rsidRDefault="00200495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50D5A57B" w14:textId="77777777" w:rsidR="00C4358E" w:rsidRDefault="00200495">
            <w:r>
              <w:rPr>
                <w:sz w:val="16"/>
              </w:rPr>
              <w:t>Leo Chan</w:t>
            </w:r>
          </w:p>
          <w:p w14:paraId="2F3A3182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680" w:type="dxa"/>
            <w:noWrap/>
            <w:vAlign w:val="center"/>
          </w:tcPr>
          <w:p w14:paraId="668A093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C4358E" w14:paraId="4C05D54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FCD858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A882A9D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4D7A712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503135CE" w14:textId="77777777" w:rsidR="00C4358E" w:rsidRDefault="00200495">
            <w:r>
              <w:rPr>
                <w:sz w:val="16"/>
              </w:rPr>
              <w:t>Billy Shek</w:t>
            </w:r>
          </w:p>
          <w:p w14:paraId="0AE9F8A1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CF3F554" w14:textId="77777777" w:rsidR="00C4358E" w:rsidRDefault="00200495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4617843D" w14:textId="77777777" w:rsidR="00C4358E" w:rsidRDefault="00200495">
            <w:r>
              <w:rPr>
                <w:sz w:val="16"/>
              </w:rPr>
              <w:t>Mark Yu</w:t>
            </w:r>
          </w:p>
          <w:p w14:paraId="0F38E125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421F8C6" w14:textId="77777777" w:rsidR="00C4358E" w:rsidRDefault="00200495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76517D79" w14:textId="77777777" w:rsidR="00C4358E" w:rsidRDefault="00200495">
            <w:r>
              <w:rPr>
                <w:sz w:val="16"/>
              </w:rPr>
              <w:t>Henry Wong</w:t>
            </w:r>
          </w:p>
          <w:p w14:paraId="2F4777FB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3D296BF" w14:textId="77777777" w:rsidR="00C4358E" w:rsidRDefault="00200495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20EE10EE" w14:textId="77777777" w:rsidR="00C4358E" w:rsidRDefault="00200495">
            <w:r>
              <w:rPr>
                <w:sz w:val="16"/>
              </w:rPr>
              <w:t>Leo Chan</w:t>
            </w:r>
          </w:p>
          <w:p w14:paraId="680C3162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36CF5BE9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C4358E" w14:paraId="753614D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6D40A9E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FA8129C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DDEC1E3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75C10BC9" w14:textId="77777777" w:rsidR="00C4358E" w:rsidRDefault="00200495">
            <w:r>
              <w:rPr>
                <w:sz w:val="16"/>
              </w:rPr>
              <w:t>Billy Shek</w:t>
            </w:r>
          </w:p>
          <w:p w14:paraId="09EE148F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D977311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62600BC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AF6F08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E7763A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C4358E" w14:paraId="1CF3337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6CA77F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068FBF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6965C1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1589F45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FE318F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642BCE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95715FB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39098098" w14:textId="77777777" w:rsidR="00C4358E" w:rsidRDefault="00200495">
      <w:pPr>
        <w:pStyle w:val="1"/>
        <w:pageBreakBefore/>
        <w:spacing w:before="0" w:after="120" w:line="240" w:lineRule="auto"/>
      </w:pPr>
      <w:bookmarkStart w:id="6" w:name="_Toc238165475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星期日</w:t>
      </w:r>
      <w:bookmarkEnd w:id="6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C4358E" w14:paraId="6671DB67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3C971B70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C0477D3" w14:textId="77777777" w:rsidR="00C4358E" w:rsidRDefault="00200495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2758EDB" w14:textId="77777777" w:rsidR="00C4358E" w:rsidRDefault="00200495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2F619B0" w14:textId="77777777" w:rsidR="00C4358E" w:rsidRDefault="00200495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6443C46" w14:textId="77777777" w:rsidR="00C4358E" w:rsidRDefault="00200495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2C8F9EA" w14:textId="77777777" w:rsidR="00C4358E" w:rsidRDefault="00200495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3282720" w14:textId="77777777" w:rsidR="00C4358E" w:rsidRDefault="00200495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C4358E" w14:paraId="2EA9B52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8FAFB06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7CF1A5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4EFFF6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BE62F9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EE7C5CB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9BE6B2" w14:textId="77777777" w:rsidR="00C4358E" w:rsidRDefault="00200495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13EE0E5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C4358E" w14:paraId="009DEB1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F96F820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1DB9B97F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90DF6C1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27C03E1B" w14:textId="77777777" w:rsidR="00C4358E" w:rsidRDefault="00200495">
            <w:r>
              <w:rPr>
                <w:sz w:val="16"/>
              </w:rPr>
              <w:t>Katie</w:t>
            </w:r>
          </w:p>
          <w:p w14:paraId="151B4C2E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5346474B" w14:textId="77777777" w:rsidR="00C4358E" w:rsidRDefault="00200495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4A29E622" w14:textId="77777777" w:rsidR="00C4358E" w:rsidRDefault="00200495">
            <w:r>
              <w:rPr>
                <w:sz w:val="16"/>
              </w:rPr>
              <w:t>Phoebe Tam</w:t>
            </w:r>
          </w:p>
          <w:p w14:paraId="446E70AE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5BE5A43E" w14:textId="77777777" w:rsidR="00C4358E" w:rsidRDefault="00200495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13DAC0FB" w14:textId="77777777" w:rsidR="00C4358E" w:rsidRDefault="00200495">
            <w:r>
              <w:rPr>
                <w:sz w:val="16"/>
              </w:rPr>
              <w:t>Cyndi Ng</w:t>
            </w:r>
          </w:p>
          <w:p w14:paraId="4A2A2A96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4EB08852" w14:textId="77777777" w:rsidR="00C4358E" w:rsidRDefault="00200495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656A84BC" w14:textId="77777777" w:rsidR="00C4358E" w:rsidRDefault="00200495">
            <w:r>
              <w:rPr>
                <w:sz w:val="16"/>
              </w:rPr>
              <w:t>Liam Lai</w:t>
            </w:r>
          </w:p>
          <w:p w14:paraId="4272FD0F" w14:textId="77777777" w:rsidR="00C4358E" w:rsidRDefault="00200495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5062FD5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C4358E" w14:paraId="25CBD2B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550AE3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433769AA" w14:textId="77777777" w:rsidR="00C4358E" w:rsidRDefault="00200495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3FDD7839" w14:textId="77777777" w:rsidR="00C4358E" w:rsidRDefault="00200495">
            <w:r>
              <w:rPr>
                <w:sz w:val="16"/>
              </w:rPr>
              <w:t>Judy Chu</w:t>
            </w:r>
          </w:p>
          <w:p w14:paraId="2E59F7E7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4C88208D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1D558D94" w14:textId="77777777" w:rsidR="00C4358E" w:rsidRDefault="00200495">
            <w:r>
              <w:rPr>
                <w:sz w:val="16"/>
              </w:rPr>
              <w:t>Katie</w:t>
            </w:r>
          </w:p>
          <w:p w14:paraId="76251DC3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8F3A81F" w14:textId="77777777" w:rsidR="00C4358E" w:rsidRDefault="00200495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06855E7E" w14:textId="77777777" w:rsidR="00C4358E" w:rsidRDefault="00200495">
            <w:r>
              <w:rPr>
                <w:sz w:val="16"/>
              </w:rPr>
              <w:t>Phoebe Tam</w:t>
            </w:r>
          </w:p>
          <w:p w14:paraId="4586C836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5EBBA18C" w14:textId="77777777" w:rsidR="00C4358E" w:rsidRDefault="00200495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5F316135" w14:textId="77777777" w:rsidR="00C4358E" w:rsidRDefault="00200495">
            <w:r>
              <w:rPr>
                <w:sz w:val="16"/>
              </w:rPr>
              <w:t>Cyndi Ng</w:t>
            </w:r>
          </w:p>
          <w:p w14:paraId="046B16EF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1B5B78C9" w14:textId="77777777" w:rsidR="00C4358E" w:rsidRDefault="00200495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1F358612" w14:textId="77777777" w:rsidR="00C4358E" w:rsidRDefault="00200495">
            <w:r>
              <w:rPr>
                <w:sz w:val="16"/>
              </w:rPr>
              <w:t>Liam Lai</w:t>
            </w:r>
          </w:p>
          <w:p w14:paraId="63652C37" w14:textId="77777777" w:rsidR="00C4358E" w:rsidRDefault="00200495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3B5E255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C4358E" w14:paraId="622A55F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75EF12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056FE26" w14:textId="77777777" w:rsidR="00C4358E" w:rsidRDefault="00200495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1460D77E" w14:textId="77777777" w:rsidR="00C4358E" w:rsidRDefault="00200495">
            <w:r>
              <w:rPr>
                <w:sz w:val="16"/>
              </w:rPr>
              <w:t>Emma Cai</w:t>
            </w:r>
          </w:p>
          <w:p w14:paraId="6237AE86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0D2F3BE6" w14:textId="77777777" w:rsidR="00C4358E" w:rsidRDefault="00200495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6819ABA3" w14:textId="77777777" w:rsidR="00C4358E" w:rsidRDefault="00200495">
            <w:r>
              <w:rPr>
                <w:sz w:val="16"/>
              </w:rPr>
              <w:t>Judy Chu</w:t>
            </w:r>
          </w:p>
          <w:p w14:paraId="3BDA7830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47419976" w14:textId="77777777" w:rsidR="00C4358E" w:rsidRDefault="00200495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3AA91D68" w14:textId="77777777" w:rsidR="00C4358E" w:rsidRDefault="00200495">
            <w:r>
              <w:rPr>
                <w:sz w:val="16"/>
              </w:rPr>
              <w:t>Christine Fan</w:t>
            </w:r>
          </w:p>
          <w:p w14:paraId="04D9FAF2" w14:textId="77777777" w:rsidR="00C4358E" w:rsidRDefault="00200495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97CD96D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5ADF754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DF604F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6A90005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D2FFE4F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053BC491" w14:textId="77777777" w:rsidR="00C4358E" w:rsidRDefault="00200495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60F09410" w14:textId="77777777" w:rsidR="00C4358E" w:rsidRDefault="00200495">
            <w:r>
              <w:rPr>
                <w:sz w:val="16"/>
              </w:rPr>
              <w:t>Emma Cai</w:t>
            </w:r>
          </w:p>
          <w:p w14:paraId="086D1C28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CDDE50C" w14:textId="77777777" w:rsidR="00C4358E" w:rsidRDefault="00200495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47A8F83E" w14:textId="77777777" w:rsidR="00C4358E" w:rsidRDefault="00200495">
            <w:r>
              <w:rPr>
                <w:sz w:val="16"/>
              </w:rPr>
              <w:t>Katie</w:t>
            </w:r>
          </w:p>
          <w:p w14:paraId="3848382B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59F94B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6187105" w14:textId="77777777" w:rsidR="00C4358E" w:rsidRDefault="00200495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42B48610" w14:textId="77777777" w:rsidR="00C4358E" w:rsidRDefault="00200495">
            <w:r>
              <w:rPr>
                <w:sz w:val="16"/>
              </w:rPr>
              <w:t>Cyndi Ng</w:t>
            </w:r>
          </w:p>
          <w:p w14:paraId="2287E4F6" w14:textId="77777777" w:rsidR="00C4358E" w:rsidRDefault="00200495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2678057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7B374AD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3C3DCDE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169EE3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47E54B76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28CDBA3" w14:textId="77777777" w:rsidR="00C4358E" w:rsidRDefault="00200495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30D2DA07" w14:textId="77777777" w:rsidR="00C4358E" w:rsidRDefault="00200495">
            <w:r>
              <w:rPr>
                <w:sz w:val="16"/>
              </w:rPr>
              <w:t>Katie</w:t>
            </w:r>
          </w:p>
          <w:p w14:paraId="240301E8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26CE013" w14:textId="77777777" w:rsidR="00C4358E" w:rsidRDefault="00200495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45DCF49F" w14:textId="77777777" w:rsidR="00C4358E" w:rsidRDefault="00200495">
            <w:r>
              <w:rPr>
                <w:sz w:val="16"/>
              </w:rPr>
              <w:t>Christine Fan</w:t>
            </w:r>
          </w:p>
          <w:p w14:paraId="48A148AF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E6E4201" w14:textId="77777777" w:rsidR="00C4358E" w:rsidRDefault="00200495">
            <w:r>
              <w:rPr>
                <w:sz w:val="16"/>
              </w:rPr>
              <w:t>一對一高中英文科（預留）</w:t>
            </w:r>
          </w:p>
          <w:p w14:paraId="16E717CD" w14:textId="77777777" w:rsidR="00C4358E" w:rsidRDefault="00200495">
            <w:r>
              <w:rPr>
                <w:sz w:val="16"/>
              </w:rPr>
              <w:t>Cyndi Ng</w:t>
            </w:r>
          </w:p>
          <w:p w14:paraId="3A88DB7B" w14:textId="77777777" w:rsidR="00C4358E" w:rsidRDefault="00200495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F58C684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BC47EB5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6598335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A110331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9B43455" w14:textId="77777777" w:rsidR="00C4358E" w:rsidRDefault="00200495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4148904C" w14:textId="77777777" w:rsidR="00C4358E" w:rsidRDefault="00200495">
            <w:r>
              <w:rPr>
                <w:sz w:val="16"/>
              </w:rPr>
              <w:t>Emma Cai</w:t>
            </w:r>
          </w:p>
          <w:p w14:paraId="17D49146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0D5DFDA" w14:textId="77777777" w:rsidR="00C4358E" w:rsidRDefault="00200495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37F99B97" w14:textId="77777777" w:rsidR="00C4358E" w:rsidRDefault="00200495">
            <w:r>
              <w:rPr>
                <w:sz w:val="16"/>
              </w:rPr>
              <w:t>Katie</w:t>
            </w:r>
          </w:p>
          <w:p w14:paraId="7DD2D12F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BAFF668" w14:textId="77777777" w:rsidR="00C4358E" w:rsidRDefault="00200495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488CB0B3" w14:textId="77777777" w:rsidR="00C4358E" w:rsidRDefault="00200495">
            <w:r>
              <w:rPr>
                <w:sz w:val="16"/>
              </w:rPr>
              <w:t>Christine Fan</w:t>
            </w:r>
          </w:p>
          <w:p w14:paraId="5863905A" w14:textId="77777777" w:rsidR="00C4358E" w:rsidRDefault="00200495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7EA5B7EA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68D897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EDE6A1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C4358E" w14:paraId="2A68158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AF59128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9CE6021" w14:textId="77777777" w:rsidR="00C4358E" w:rsidRDefault="00200495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5D4ABF75" w14:textId="77777777" w:rsidR="00C4358E" w:rsidRDefault="00200495">
            <w:r>
              <w:rPr>
                <w:sz w:val="16"/>
              </w:rPr>
              <w:t>Emma Cai</w:t>
            </w:r>
          </w:p>
          <w:p w14:paraId="179FD3CF" w14:textId="77777777" w:rsidR="00C4358E" w:rsidRDefault="00200495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98D59A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EB64BDD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2894D73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86D31D5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01D984A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C4358E" w14:paraId="76B9EF8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60F33FC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04A371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A315B60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28B7E24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C73061E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3BE7AF9" w14:textId="77777777" w:rsidR="00C4358E" w:rsidRDefault="00200495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D8086A2" w14:textId="77777777" w:rsidR="00C4358E" w:rsidRDefault="0020049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56263567" w14:textId="77777777" w:rsidR="00200495" w:rsidRDefault="00200495"/>
    <w:sectPr w:rsidR="00200495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D0C599" w14:textId="77777777" w:rsidR="00200495" w:rsidRDefault="00200495">
      <w:pPr>
        <w:spacing w:after="0" w:line="240" w:lineRule="auto"/>
      </w:pPr>
      <w:r>
        <w:separator/>
      </w:r>
    </w:p>
  </w:endnote>
  <w:endnote w:type="continuationSeparator" w:id="0">
    <w:p w14:paraId="21612BA9" w14:textId="77777777" w:rsidR="00200495" w:rsidRDefault="0020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BF9CA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A6812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9D45A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C2084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C4519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9B2D0" w14:textId="77777777" w:rsidR="00C4358E" w:rsidRDefault="00200495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0DD96E" w14:textId="77777777" w:rsidR="00200495" w:rsidRDefault="00200495">
      <w:pPr>
        <w:spacing w:after="0" w:line="240" w:lineRule="auto"/>
      </w:pPr>
      <w:r>
        <w:separator/>
      </w:r>
    </w:p>
  </w:footnote>
  <w:footnote w:type="continuationSeparator" w:id="0">
    <w:p w14:paraId="372EE20F" w14:textId="77777777" w:rsidR="00200495" w:rsidRDefault="0020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98C61" w14:textId="77777777" w:rsidR="00C4358E" w:rsidRDefault="00200495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</w:t>
    </w:r>
    <w:r>
      <w:rPr>
        <w:color w:val="808080"/>
        <w:sz w:val="20"/>
        <w:lang w:eastAsia="zh-TW"/>
      </w:rPr>
      <w:t xml:space="preserve"> 2627</w:t>
    </w:r>
    <w:r>
      <w:rPr>
        <w:color w:val="808080"/>
        <w:sz w:val="20"/>
        <w:lang w:eastAsia="zh-TW"/>
      </w:rPr>
      <w:t>學年周時間表（</w:t>
    </w:r>
    <w:r>
      <w:rPr>
        <w:color w:val="808080"/>
        <w:sz w:val="20"/>
        <w:lang w:eastAsia="zh-TW"/>
      </w:rPr>
      <w:t>ver 3.6</w:t>
    </w:r>
    <w:r>
      <w:rPr>
        <w:color w:val="808080"/>
        <w:sz w:val="20"/>
        <w:lang w:eastAsia="zh-TW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61C690" w14:textId="77777777" w:rsidR="00C4358E" w:rsidRDefault="00200495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8AB03" w14:textId="77777777" w:rsidR="00C4358E" w:rsidRDefault="00C4358E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32FB7" w14:textId="77777777" w:rsidR="00C4358E" w:rsidRDefault="00200495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</w:t>
    </w:r>
    <w:r>
      <w:rPr>
        <w:color w:val="808080"/>
        <w:sz w:val="20"/>
        <w:lang w:eastAsia="zh-TW"/>
      </w:rPr>
      <w:t xml:space="preserve"> 2627</w:t>
    </w:r>
    <w:r>
      <w:rPr>
        <w:color w:val="808080"/>
        <w:sz w:val="20"/>
        <w:lang w:eastAsia="zh-TW"/>
      </w:rPr>
      <w:t>學年周時間表（</w:t>
    </w:r>
    <w:r>
      <w:rPr>
        <w:color w:val="808080"/>
        <w:sz w:val="20"/>
        <w:lang w:eastAsia="zh-TW"/>
      </w:rPr>
      <w:t>ver 3.6</w:t>
    </w:r>
    <w:r>
      <w:rPr>
        <w:color w:val="808080"/>
        <w:sz w:val="20"/>
        <w:lang w:eastAsia="zh-TW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59174" w14:textId="42BCEC4C" w:rsidR="00C4358E" w:rsidRDefault="00200495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2F3EBE">
      <w:rPr>
        <w:noProof/>
        <w:sz w:val="20"/>
      </w:rPr>
      <w:t>7. 星期日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EB9A7" w14:textId="77777777" w:rsidR="00C4358E" w:rsidRDefault="00C4358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550673">
    <w:abstractNumId w:val="8"/>
  </w:num>
  <w:num w:numId="2" w16cid:durableId="39482622">
    <w:abstractNumId w:val="6"/>
  </w:num>
  <w:num w:numId="3" w16cid:durableId="1314412194">
    <w:abstractNumId w:val="5"/>
  </w:num>
  <w:num w:numId="4" w16cid:durableId="401029097">
    <w:abstractNumId w:val="4"/>
  </w:num>
  <w:num w:numId="5" w16cid:durableId="330761948">
    <w:abstractNumId w:val="7"/>
  </w:num>
  <w:num w:numId="6" w16cid:durableId="489751837">
    <w:abstractNumId w:val="3"/>
  </w:num>
  <w:num w:numId="7" w16cid:durableId="1083189207">
    <w:abstractNumId w:val="2"/>
  </w:num>
  <w:num w:numId="8" w16cid:durableId="52898546">
    <w:abstractNumId w:val="1"/>
  </w:num>
  <w:num w:numId="9" w16cid:durableId="18086640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495"/>
    <w:rsid w:val="0029639D"/>
    <w:rsid w:val="002F3EBE"/>
    <w:rsid w:val="00326F90"/>
    <w:rsid w:val="00AA1D8D"/>
    <w:rsid w:val="00B47730"/>
    <w:rsid w:val="00C4358E"/>
    <w:rsid w:val="00CB0664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A63FE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F3EBE"/>
  </w:style>
  <w:style w:type="character" w:styleId="affa">
    <w:name w:val="Hyperlink"/>
    <w:basedOn w:val="a2"/>
    <w:uiPriority w:val="99"/>
    <w:unhideWhenUsed/>
    <w:rsid w:val="002F3E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2332</Words>
  <Characters>2822</Characters>
  <Application>Microsoft Office Word</Application>
  <DocSecurity>0</DocSecurity>
  <Lines>188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2026-08-20T16:44:00Z</dcterms:modified>
  <cp:category/>
</cp:coreProperties>
</file>