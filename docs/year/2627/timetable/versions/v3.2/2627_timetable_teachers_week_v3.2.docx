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ED68F" w14:textId="77777777" w:rsidR="000105D6" w:rsidRDefault="008D36D2">
      <w:pPr>
        <w:jc w:val="center"/>
        <w:rPr>
          <w:lang w:eastAsia="zh-TW"/>
        </w:rPr>
      </w:pPr>
      <w:r>
        <w:rPr>
          <w:b/>
          <w:lang w:eastAsia="zh-TW"/>
        </w:rPr>
        <w:t>明學教育</w:t>
      </w:r>
    </w:p>
    <w:p w14:paraId="034A3034" w14:textId="77777777" w:rsidR="000105D6" w:rsidRDefault="008D36D2">
      <w:pPr>
        <w:jc w:val="center"/>
        <w:rPr>
          <w:lang w:eastAsia="zh-TW"/>
        </w:rPr>
      </w:pPr>
      <w:r>
        <w:rPr>
          <w:b/>
          <w:lang w:eastAsia="zh-TW"/>
        </w:rPr>
        <w:t>2627 學年各老師一周排程</w:t>
      </w:r>
    </w:p>
    <w:p w14:paraId="5027DEEE" w14:textId="0BBF3BB3" w:rsidR="000105D6" w:rsidRDefault="008D36D2">
      <w:pPr>
        <w:jc w:val="center"/>
        <w:rPr>
          <w:lang w:eastAsia="zh-TW"/>
        </w:rPr>
      </w:pPr>
      <w:r>
        <w:rPr>
          <w:lang w:eastAsia="zh-TW"/>
        </w:rPr>
        <w:t>獨立附件｜對應方案紀錄 ver. 3.2</w:t>
      </w:r>
    </w:p>
    <w:p w14:paraId="333E4865" w14:textId="77777777" w:rsidR="005D2906" w:rsidRDefault="005D2906">
      <w:pPr>
        <w:jc w:val="center"/>
        <w:rPr>
          <w:rFonts w:hint="eastAsia"/>
          <w:lang w:eastAsia="zh-TW"/>
        </w:rPr>
      </w:pPr>
    </w:p>
    <w:tbl>
      <w:tblPr>
        <w:tblStyle w:val="aff2"/>
        <w:tblW w:w="0" w:type="auto"/>
        <w:tblInd w:w="80" w:type="dxa"/>
        <w:tblLook w:val="04A0" w:firstRow="1" w:lastRow="0" w:firstColumn="1" w:lastColumn="0" w:noHBand="0" w:noVBand="1"/>
      </w:tblPr>
      <w:tblGrid>
        <w:gridCol w:w="9082"/>
      </w:tblGrid>
      <w:tr w:rsidR="005D2906" w14:paraId="35D3DE0F" w14:textId="77777777" w:rsidTr="005D2906">
        <w:tc>
          <w:tcPr>
            <w:tcW w:w="9082" w:type="dxa"/>
          </w:tcPr>
          <w:p w14:paraId="0E69E035" w14:textId="77777777" w:rsidR="005D2906" w:rsidRDefault="005D2906" w:rsidP="005D2906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閱讀指引</w:t>
            </w:r>
          </w:p>
          <w:p w14:paraId="0ECAFDC4" w14:textId="77777777" w:rsidR="005D2906" w:rsidRDefault="005D2906" w:rsidP="005D2906">
            <w:pPr>
              <w:spacing w:after="80"/>
              <w:ind w:left="227"/>
              <w:jc w:val="center"/>
              <w:rPr>
                <w:lang w:eastAsia="zh-TW"/>
              </w:rPr>
            </w:pPr>
            <w:r>
              <w:rPr>
                <w:lang w:eastAsia="zh-TW"/>
              </w:rPr>
              <w:t>• 本文件獨立於全校課室時間表，只按老師列出一周職務</w:t>
            </w:r>
          </w:p>
          <w:p w14:paraId="4C3C068B" w14:textId="776C2B1F" w:rsidR="005D2906" w:rsidRDefault="005D2906" w:rsidP="005D2906">
            <w:pPr>
              <w:spacing w:after="80"/>
              <w:ind w:left="227"/>
              <w:jc w:val="center"/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• 每位老師先列一周總覽，周視圖另頁（橫軸星期、縱軸時段）</w:t>
            </w:r>
          </w:p>
        </w:tc>
      </w:tr>
    </w:tbl>
    <w:p w14:paraId="5798FD9B" w14:textId="77777777" w:rsidR="005D2906" w:rsidRDefault="005D2906" w:rsidP="005D2906">
      <w:pPr>
        <w:rPr>
          <w:lang w:eastAsia="zh-TW"/>
        </w:rPr>
      </w:pPr>
    </w:p>
    <w:p w14:paraId="186B55E4" w14:textId="77777777" w:rsidR="000105D6" w:rsidRDefault="008D36D2" w:rsidP="005D2906">
      <w:pPr>
        <w:jc w:val="center"/>
        <w:rPr>
          <w:lang w:eastAsia="zh-TW"/>
        </w:rPr>
      </w:pPr>
      <w:r>
        <w:rPr>
          <w:lang w:eastAsia="zh-TW"/>
        </w:rPr>
        <w:br w:type="page"/>
      </w:r>
    </w:p>
    <w:p w14:paraId="68CAD33C" w14:textId="77777777" w:rsidR="000105D6" w:rsidRDefault="008D36D2">
      <w:pPr>
        <w:spacing w:after="160" w:line="240" w:lineRule="auto"/>
      </w:pPr>
      <w:proofErr w:type="spellStart"/>
      <w:r>
        <w:rPr>
          <w:b/>
          <w:sz w:val="28"/>
        </w:rPr>
        <w:lastRenderedPageBreak/>
        <w:t>目錄</w:t>
      </w:r>
      <w:proofErr w:type="spellEnd"/>
    </w:p>
    <w:p w14:paraId="6E18C551" w14:textId="69B32DA5" w:rsidR="003D7335" w:rsidRDefault="008D36D2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073616" w:history="1">
        <w:r w:rsidR="003D7335" w:rsidRPr="00590CAA">
          <w:rPr>
            <w:rStyle w:val="affa"/>
            <w:b/>
            <w:bCs/>
            <w:noProof/>
          </w:rPr>
          <w:t>Mark Yu</w:t>
        </w:r>
        <w:r w:rsidR="003D7335">
          <w:rPr>
            <w:noProof/>
            <w:webHidden/>
          </w:rPr>
          <w:tab/>
        </w:r>
        <w:r w:rsidR="003D7335">
          <w:rPr>
            <w:noProof/>
            <w:webHidden/>
          </w:rPr>
          <w:fldChar w:fldCharType="begin"/>
        </w:r>
        <w:r w:rsidR="003D7335">
          <w:rPr>
            <w:noProof/>
            <w:webHidden/>
          </w:rPr>
          <w:instrText xml:space="preserve"> PAGEREF _Toc238073616 \h </w:instrText>
        </w:r>
        <w:r w:rsidR="003D7335">
          <w:rPr>
            <w:noProof/>
            <w:webHidden/>
          </w:rPr>
        </w:r>
        <w:r w:rsidR="003D7335">
          <w:rPr>
            <w:noProof/>
            <w:webHidden/>
          </w:rPr>
          <w:fldChar w:fldCharType="separate"/>
        </w:r>
        <w:r w:rsidR="00C95FDD">
          <w:rPr>
            <w:noProof/>
            <w:webHidden/>
          </w:rPr>
          <w:t>3</w:t>
        </w:r>
        <w:r w:rsidR="003D7335">
          <w:rPr>
            <w:noProof/>
            <w:webHidden/>
          </w:rPr>
          <w:fldChar w:fldCharType="end"/>
        </w:r>
      </w:hyperlink>
    </w:p>
    <w:p w14:paraId="4756A62B" w14:textId="02843A58" w:rsidR="003D7335" w:rsidRDefault="003D7335">
      <w:pPr>
        <w:pStyle w:val="14"/>
        <w:tabs>
          <w:tab w:val="right" w:leader="dot" w:pos="9016"/>
        </w:tabs>
        <w:rPr>
          <w:noProof/>
        </w:rPr>
      </w:pPr>
      <w:hyperlink w:anchor="_Toc238073617" w:history="1">
        <w:r w:rsidRPr="00590CAA">
          <w:rPr>
            <w:rStyle w:val="affa"/>
            <w:b/>
            <w:bCs/>
            <w:noProof/>
          </w:rPr>
          <w:t>Katie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5FD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318F1E" w14:textId="2884D77B" w:rsidR="003D7335" w:rsidRDefault="003D7335">
      <w:pPr>
        <w:pStyle w:val="14"/>
        <w:tabs>
          <w:tab w:val="right" w:leader="dot" w:pos="9016"/>
        </w:tabs>
        <w:rPr>
          <w:noProof/>
        </w:rPr>
      </w:pPr>
      <w:hyperlink w:anchor="_Toc238073618" w:history="1">
        <w:r w:rsidRPr="00590CAA">
          <w:rPr>
            <w:rStyle w:val="affa"/>
            <w:b/>
            <w:bCs/>
            <w:noProof/>
          </w:rPr>
          <w:t>Christine Fan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5FD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4C6763" w14:textId="629846FE" w:rsidR="003D7335" w:rsidRDefault="003D7335">
      <w:pPr>
        <w:pStyle w:val="14"/>
        <w:tabs>
          <w:tab w:val="right" w:leader="dot" w:pos="9016"/>
        </w:tabs>
        <w:rPr>
          <w:noProof/>
        </w:rPr>
      </w:pPr>
      <w:hyperlink w:anchor="_Toc238073619" w:history="1">
        <w:r w:rsidRPr="00590CAA">
          <w:rPr>
            <w:rStyle w:val="affa"/>
            <w:b/>
            <w:bCs/>
            <w:noProof/>
          </w:rPr>
          <w:t>Cyndi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5FD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27139C" w14:textId="1DDBFBEE" w:rsidR="003D7335" w:rsidRDefault="003D7335">
      <w:pPr>
        <w:pStyle w:val="14"/>
        <w:tabs>
          <w:tab w:val="right" w:leader="dot" w:pos="9016"/>
        </w:tabs>
        <w:rPr>
          <w:noProof/>
        </w:rPr>
      </w:pPr>
      <w:hyperlink w:anchor="_Toc238073620" w:history="1">
        <w:r w:rsidRPr="00590CAA">
          <w:rPr>
            <w:rStyle w:val="affa"/>
            <w:b/>
            <w:bCs/>
            <w:noProof/>
          </w:rPr>
          <w:t>Jackson Lau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5FD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282EEC" w14:textId="49B1582F" w:rsidR="003D7335" w:rsidRDefault="003D7335">
      <w:pPr>
        <w:pStyle w:val="14"/>
        <w:tabs>
          <w:tab w:val="right" w:leader="dot" w:pos="9016"/>
        </w:tabs>
        <w:rPr>
          <w:noProof/>
        </w:rPr>
      </w:pPr>
      <w:hyperlink w:anchor="_Toc238073621" w:history="1">
        <w:r w:rsidRPr="00590CAA">
          <w:rPr>
            <w:rStyle w:val="affa"/>
            <w:b/>
            <w:bCs/>
            <w:noProof/>
          </w:rPr>
          <w:t>Judy Chu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5FD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9CF91D" w14:textId="5A1E3028" w:rsidR="003D7335" w:rsidRDefault="003D7335">
      <w:pPr>
        <w:pStyle w:val="14"/>
        <w:tabs>
          <w:tab w:val="right" w:leader="dot" w:pos="9016"/>
        </w:tabs>
        <w:rPr>
          <w:noProof/>
        </w:rPr>
      </w:pPr>
      <w:hyperlink w:anchor="_Toc238073622" w:history="1">
        <w:r w:rsidRPr="00590CAA">
          <w:rPr>
            <w:rStyle w:val="affa"/>
            <w:b/>
            <w:bCs/>
            <w:noProof/>
          </w:rPr>
          <w:t>Henry Wong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5FD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0D9E28" w14:textId="1BD04C07" w:rsidR="003D7335" w:rsidRDefault="003D7335">
      <w:pPr>
        <w:pStyle w:val="14"/>
        <w:tabs>
          <w:tab w:val="right" w:leader="dot" w:pos="9016"/>
        </w:tabs>
        <w:rPr>
          <w:noProof/>
        </w:rPr>
      </w:pPr>
      <w:hyperlink w:anchor="_Toc238073623" w:history="1">
        <w:r w:rsidRPr="00590CAA">
          <w:rPr>
            <w:rStyle w:val="affa"/>
            <w:b/>
            <w:bCs/>
            <w:noProof/>
          </w:rPr>
          <w:t>Leo Chan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5FD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794F73" w14:textId="4C05FF8F" w:rsidR="003D7335" w:rsidRDefault="003D7335">
      <w:pPr>
        <w:pStyle w:val="14"/>
        <w:tabs>
          <w:tab w:val="right" w:leader="dot" w:pos="9016"/>
        </w:tabs>
        <w:rPr>
          <w:noProof/>
        </w:rPr>
      </w:pPr>
      <w:hyperlink w:anchor="_Toc238073624" w:history="1">
        <w:r w:rsidRPr="00590CAA">
          <w:rPr>
            <w:rStyle w:val="affa"/>
            <w:b/>
            <w:bCs/>
            <w:noProof/>
          </w:rPr>
          <w:t>Liam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5FDD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E9F6C5" w14:textId="6A71EC74" w:rsidR="003D7335" w:rsidRDefault="003D7335">
      <w:pPr>
        <w:pStyle w:val="14"/>
        <w:tabs>
          <w:tab w:val="right" w:leader="dot" w:pos="9016"/>
        </w:tabs>
        <w:rPr>
          <w:noProof/>
        </w:rPr>
      </w:pPr>
      <w:hyperlink w:anchor="_Toc238073625" w:history="1">
        <w:r w:rsidRPr="00590CAA">
          <w:rPr>
            <w:rStyle w:val="affa"/>
            <w:b/>
            <w:bCs/>
            <w:noProof/>
          </w:rPr>
          <w:t>Emma Cai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5FDD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AACD77C" w14:textId="3533A322" w:rsidR="003D7335" w:rsidRDefault="003D7335">
      <w:pPr>
        <w:pStyle w:val="14"/>
        <w:tabs>
          <w:tab w:val="right" w:leader="dot" w:pos="9016"/>
        </w:tabs>
        <w:rPr>
          <w:noProof/>
        </w:rPr>
      </w:pPr>
      <w:hyperlink w:anchor="_Toc238073626" w:history="1">
        <w:r w:rsidRPr="00590CAA">
          <w:rPr>
            <w:rStyle w:val="affa"/>
            <w:b/>
            <w:bCs/>
            <w:noProof/>
          </w:rPr>
          <w:t>Cheryl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_Toc238073626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5FDD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816829B" w14:textId="23D36373" w:rsidR="000105D6" w:rsidRDefault="008D36D2">
      <w:pPr>
        <w:spacing w:after="120"/>
      </w:pPr>
      <w:r>
        <w:fldChar w:fldCharType="end"/>
      </w:r>
    </w:p>
    <w:p w14:paraId="229D5E09" w14:textId="77777777" w:rsidR="000105D6" w:rsidRDefault="008D36D2">
      <w:r>
        <w:br w:type="page"/>
      </w:r>
    </w:p>
    <w:p w14:paraId="0A2D3E10" w14:textId="77777777" w:rsidR="000105D6" w:rsidRDefault="008D36D2">
      <w:pPr>
        <w:pStyle w:val="1"/>
        <w:keepNext w:val="0"/>
        <w:spacing w:before="0" w:after="240" w:line="240" w:lineRule="auto"/>
        <w:rPr>
          <w:lang w:eastAsia="zh-TW"/>
        </w:rPr>
      </w:pPr>
      <w:bookmarkStart w:id="0" w:name="_Toc238073616"/>
      <w:r>
        <w:rPr>
          <w:rFonts w:ascii="新細明體" w:eastAsia="新細明體" w:hAnsi="新細明體"/>
          <w:b/>
          <w:bCs/>
          <w:lang w:eastAsia="zh-TW"/>
        </w:rPr>
        <w:lastRenderedPageBreak/>
        <w:t>Mark Yu</w:t>
      </w:r>
      <w:bookmarkEnd w:id="0"/>
    </w:p>
    <w:p w14:paraId="04B2A789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科目：數學科</w:t>
      </w:r>
    </w:p>
    <w:p w14:paraId="54D1DD54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小組班：13 班</w:t>
      </w:r>
    </w:p>
    <w:p w14:paraId="1224BFF4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13 班 × 75 分鐘＝每周授課 16 小時 15 分鐘（合共 975 分鐘）</w:t>
      </w:r>
    </w:p>
    <w:p w14:paraId="26E49E5A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出勤日：星期一、星期二、星期四、星期六</w:t>
      </w:r>
      <w:proofErr w:type="spellEnd"/>
    </w:p>
    <w:p w14:paraId="2B9BAAB4" w14:textId="77777777" w:rsidR="000105D6" w:rsidRDefault="008D36D2">
      <w:pPr>
        <w:spacing w:after="80" w:line="240" w:lineRule="auto"/>
        <w:ind w:left="227"/>
      </w:pPr>
      <w:r>
        <w:rPr>
          <w:lang w:eastAsia="zh-TW"/>
        </w:rPr>
        <w:t>• 兼職。必須星期六出勤；不排星期三、星期五、星期日。平日每日最多三班；週末每日最多五班。本版十三班：星期一、二連排三堂；星期四高中兩班；星期六五班（10:15、11:30；12:45 午膳不標示；14:00 起連排三堂）。</w:t>
      </w:r>
      <w:proofErr w:type="spellStart"/>
      <w:r>
        <w:t>出勤日優先矩尺座</w:t>
      </w:r>
      <w:proofErr w:type="spellEnd"/>
      <w:r>
        <w:t>。</w:t>
      </w:r>
    </w:p>
    <w:p w14:paraId="0DF08439" w14:textId="77777777" w:rsidR="000105D6" w:rsidRDefault="008D36D2">
      <w:pPr>
        <w:keepNext/>
        <w:spacing w:after="120" w:line="240" w:lineRule="auto"/>
      </w:pPr>
      <w:proofErr w:type="spellStart"/>
      <w:r>
        <w:rPr>
          <w:b/>
        </w:rPr>
        <w:t>一周總覽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105D6" w14:paraId="291A1CDE" w14:textId="77777777">
        <w:trPr>
          <w:cantSplit/>
        </w:trPr>
        <w:tc>
          <w:tcPr>
            <w:tcW w:w="2256" w:type="dxa"/>
            <w:shd w:val="clear" w:color="auto" w:fill="F0F0F0"/>
          </w:tcPr>
          <w:p w14:paraId="5F0D4776" w14:textId="77777777" w:rsidR="000105D6" w:rsidRDefault="008D36D2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1B7B6205" w14:textId="77777777" w:rsidR="000105D6" w:rsidRDefault="008D36D2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676C1FB9" w14:textId="77777777" w:rsidR="000105D6" w:rsidRDefault="008D36D2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3A09E81B" w14:textId="77777777" w:rsidR="000105D6" w:rsidRDefault="008D36D2">
            <w:proofErr w:type="spellStart"/>
            <w:r>
              <w:rPr>
                <w:b/>
              </w:rPr>
              <w:t>班別</w:t>
            </w:r>
            <w:proofErr w:type="spellEnd"/>
          </w:p>
        </w:tc>
      </w:tr>
      <w:tr w:rsidR="000105D6" w14:paraId="777794A3" w14:textId="77777777">
        <w:trPr>
          <w:cantSplit/>
        </w:trPr>
        <w:tc>
          <w:tcPr>
            <w:tcW w:w="2256" w:type="dxa"/>
          </w:tcPr>
          <w:p w14:paraId="69D227F1" w14:textId="77777777" w:rsidR="000105D6" w:rsidRDefault="008D36D2">
            <w:proofErr w:type="spellStart"/>
            <w:r>
              <w:t>星期一</w:t>
            </w:r>
            <w:proofErr w:type="spellEnd"/>
          </w:p>
        </w:tc>
        <w:tc>
          <w:tcPr>
            <w:tcW w:w="2256" w:type="dxa"/>
          </w:tcPr>
          <w:p w14:paraId="3E534AB4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1C65A26D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0214EA92" w14:textId="77777777" w:rsidR="000105D6" w:rsidRDefault="008D36D2">
            <w:proofErr w:type="spellStart"/>
            <w:r>
              <w:t>中一級數學科（A</w:t>
            </w:r>
            <w:proofErr w:type="spellEnd"/>
            <w:r>
              <w:t>)</w:t>
            </w:r>
          </w:p>
        </w:tc>
      </w:tr>
      <w:tr w:rsidR="000105D6" w14:paraId="7DDAE2CB" w14:textId="77777777">
        <w:trPr>
          <w:cantSplit/>
        </w:trPr>
        <w:tc>
          <w:tcPr>
            <w:tcW w:w="2256" w:type="dxa"/>
          </w:tcPr>
          <w:p w14:paraId="418E3ADC" w14:textId="77777777" w:rsidR="000105D6" w:rsidRDefault="008D36D2">
            <w:proofErr w:type="spellStart"/>
            <w:r>
              <w:t>星期一</w:t>
            </w:r>
            <w:proofErr w:type="spellEnd"/>
          </w:p>
        </w:tc>
        <w:tc>
          <w:tcPr>
            <w:tcW w:w="2256" w:type="dxa"/>
          </w:tcPr>
          <w:p w14:paraId="0874EE41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08E4EF69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51C140AC" w14:textId="77777777" w:rsidR="000105D6" w:rsidRDefault="008D36D2">
            <w:proofErr w:type="spellStart"/>
            <w:r>
              <w:t>中五級數學科（B</w:t>
            </w:r>
            <w:proofErr w:type="spellEnd"/>
            <w:r>
              <w:t>)</w:t>
            </w:r>
          </w:p>
        </w:tc>
      </w:tr>
      <w:tr w:rsidR="000105D6" w14:paraId="019F860A" w14:textId="77777777">
        <w:trPr>
          <w:cantSplit/>
        </w:trPr>
        <w:tc>
          <w:tcPr>
            <w:tcW w:w="2256" w:type="dxa"/>
          </w:tcPr>
          <w:p w14:paraId="513B7D8E" w14:textId="77777777" w:rsidR="000105D6" w:rsidRDefault="008D36D2">
            <w:proofErr w:type="spellStart"/>
            <w:r>
              <w:t>星期一</w:t>
            </w:r>
            <w:proofErr w:type="spellEnd"/>
          </w:p>
        </w:tc>
        <w:tc>
          <w:tcPr>
            <w:tcW w:w="2256" w:type="dxa"/>
          </w:tcPr>
          <w:p w14:paraId="724C9B82" w14:textId="77777777" w:rsidR="000105D6" w:rsidRDefault="008D36D2">
            <w:r>
              <w:t>19:00-20:15</w:t>
            </w:r>
          </w:p>
        </w:tc>
        <w:tc>
          <w:tcPr>
            <w:tcW w:w="2256" w:type="dxa"/>
          </w:tcPr>
          <w:p w14:paraId="7FF6ABC8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35290487" w14:textId="77777777" w:rsidR="000105D6" w:rsidRDefault="008D36D2">
            <w:proofErr w:type="spellStart"/>
            <w:r>
              <w:t>中四級數學科（B</w:t>
            </w:r>
            <w:proofErr w:type="spellEnd"/>
            <w:r>
              <w:t>)</w:t>
            </w:r>
          </w:p>
        </w:tc>
      </w:tr>
      <w:tr w:rsidR="000105D6" w14:paraId="1B17010F" w14:textId="77777777">
        <w:trPr>
          <w:cantSplit/>
        </w:trPr>
        <w:tc>
          <w:tcPr>
            <w:tcW w:w="2256" w:type="dxa"/>
          </w:tcPr>
          <w:p w14:paraId="5FE5DCB0" w14:textId="77777777" w:rsidR="000105D6" w:rsidRDefault="008D36D2">
            <w:proofErr w:type="spellStart"/>
            <w:r>
              <w:t>星期二</w:t>
            </w:r>
            <w:proofErr w:type="spellEnd"/>
          </w:p>
        </w:tc>
        <w:tc>
          <w:tcPr>
            <w:tcW w:w="2256" w:type="dxa"/>
          </w:tcPr>
          <w:p w14:paraId="1050287A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6E2D9BC5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66BDD165" w14:textId="77777777" w:rsidR="000105D6" w:rsidRDefault="008D36D2">
            <w:proofErr w:type="spellStart"/>
            <w:r>
              <w:t>中二級數學科（A</w:t>
            </w:r>
            <w:proofErr w:type="spellEnd"/>
            <w:r>
              <w:t>)</w:t>
            </w:r>
          </w:p>
        </w:tc>
      </w:tr>
      <w:tr w:rsidR="000105D6" w14:paraId="54F01888" w14:textId="77777777">
        <w:trPr>
          <w:cantSplit/>
        </w:trPr>
        <w:tc>
          <w:tcPr>
            <w:tcW w:w="2256" w:type="dxa"/>
          </w:tcPr>
          <w:p w14:paraId="5C906F78" w14:textId="77777777" w:rsidR="000105D6" w:rsidRDefault="008D36D2">
            <w:proofErr w:type="spellStart"/>
            <w:r>
              <w:t>星期二</w:t>
            </w:r>
            <w:proofErr w:type="spellEnd"/>
          </w:p>
        </w:tc>
        <w:tc>
          <w:tcPr>
            <w:tcW w:w="2256" w:type="dxa"/>
          </w:tcPr>
          <w:p w14:paraId="2C113253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2AC46AED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4C46D898" w14:textId="77777777" w:rsidR="000105D6" w:rsidRDefault="008D36D2">
            <w:proofErr w:type="spellStart"/>
            <w:r>
              <w:t>中六級數學科（B</w:t>
            </w:r>
            <w:proofErr w:type="spellEnd"/>
            <w:r>
              <w:t>)</w:t>
            </w:r>
          </w:p>
        </w:tc>
      </w:tr>
      <w:tr w:rsidR="000105D6" w14:paraId="2E70578C" w14:textId="77777777">
        <w:trPr>
          <w:cantSplit/>
        </w:trPr>
        <w:tc>
          <w:tcPr>
            <w:tcW w:w="2256" w:type="dxa"/>
          </w:tcPr>
          <w:p w14:paraId="19EA0707" w14:textId="77777777" w:rsidR="000105D6" w:rsidRDefault="008D36D2">
            <w:proofErr w:type="spellStart"/>
            <w:r>
              <w:t>星期二</w:t>
            </w:r>
            <w:proofErr w:type="spellEnd"/>
          </w:p>
        </w:tc>
        <w:tc>
          <w:tcPr>
            <w:tcW w:w="2256" w:type="dxa"/>
          </w:tcPr>
          <w:p w14:paraId="421C676B" w14:textId="77777777" w:rsidR="000105D6" w:rsidRDefault="008D36D2">
            <w:r>
              <w:t>19:00-20:15</w:t>
            </w:r>
          </w:p>
        </w:tc>
        <w:tc>
          <w:tcPr>
            <w:tcW w:w="2256" w:type="dxa"/>
          </w:tcPr>
          <w:p w14:paraId="56B83F79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7567E95C" w14:textId="77777777" w:rsidR="000105D6" w:rsidRDefault="008D36D2">
            <w:proofErr w:type="spellStart"/>
            <w:r>
              <w:t>中四級數學科（A</w:t>
            </w:r>
            <w:proofErr w:type="spellEnd"/>
            <w:r>
              <w:t>)</w:t>
            </w:r>
          </w:p>
        </w:tc>
      </w:tr>
      <w:tr w:rsidR="000105D6" w14:paraId="29083751" w14:textId="77777777">
        <w:trPr>
          <w:cantSplit/>
        </w:trPr>
        <w:tc>
          <w:tcPr>
            <w:tcW w:w="2256" w:type="dxa"/>
          </w:tcPr>
          <w:p w14:paraId="26DB69B5" w14:textId="77777777" w:rsidR="000105D6" w:rsidRDefault="008D36D2">
            <w:proofErr w:type="spellStart"/>
            <w:r>
              <w:t>星期四</w:t>
            </w:r>
            <w:proofErr w:type="spellEnd"/>
          </w:p>
        </w:tc>
        <w:tc>
          <w:tcPr>
            <w:tcW w:w="2256" w:type="dxa"/>
          </w:tcPr>
          <w:p w14:paraId="4A73020C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3922502A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746A31DF" w14:textId="77777777" w:rsidR="000105D6" w:rsidRDefault="008D36D2">
            <w:proofErr w:type="spellStart"/>
            <w:r>
              <w:t>中五級數學科（A</w:t>
            </w:r>
            <w:proofErr w:type="spellEnd"/>
            <w:r>
              <w:t>)</w:t>
            </w:r>
          </w:p>
        </w:tc>
      </w:tr>
      <w:tr w:rsidR="000105D6" w14:paraId="317AF849" w14:textId="77777777">
        <w:trPr>
          <w:cantSplit/>
        </w:trPr>
        <w:tc>
          <w:tcPr>
            <w:tcW w:w="2256" w:type="dxa"/>
          </w:tcPr>
          <w:p w14:paraId="3B3EE948" w14:textId="77777777" w:rsidR="000105D6" w:rsidRDefault="008D36D2">
            <w:proofErr w:type="spellStart"/>
            <w:r>
              <w:t>星期四</w:t>
            </w:r>
            <w:proofErr w:type="spellEnd"/>
          </w:p>
        </w:tc>
        <w:tc>
          <w:tcPr>
            <w:tcW w:w="2256" w:type="dxa"/>
          </w:tcPr>
          <w:p w14:paraId="7788343D" w14:textId="77777777" w:rsidR="000105D6" w:rsidRDefault="008D36D2">
            <w:r>
              <w:t>19:00-20:15</w:t>
            </w:r>
          </w:p>
        </w:tc>
        <w:tc>
          <w:tcPr>
            <w:tcW w:w="2256" w:type="dxa"/>
          </w:tcPr>
          <w:p w14:paraId="3F48F422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6CCA8C73" w14:textId="77777777" w:rsidR="000105D6" w:rsidRDefault="008D36D2">
            <w:proofErr w:type="spellStart"/>
            <w:r>
              <w:t>中六級數學科（A</w:t>
            </w:r>
            <w:proofErr w:type="spellEnd"/>
            <w:r>
              <w:t>)</w:t>
            </w:r>
          </w:p>
        </w:tc>
      </w:tr>
      <w:tr w:rsidR="000105D6" w14:paraId="788EEEF3" w14:textId="77777777">
        <w:trPr>
          <w:cantSplit/>
        </w:trPr>
        <w:tc>
          <w:tcPr>
            <w:tcW w:w="2256" w:type="dxa"/>
          </w:tcPr>
          <w:p w14:paraId="5593E08F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251AB833" w14:textId="77777777" w:rsidR="000105D6" w:rsidRDefault="008D36D2">
            <w:r>
              <w:t>10:15-11:30</w:t>
            </w:r>
          </w:p>
        </w:tc>
        <w:tc>
          <w:tcPr>
            <w:tcW w:w="2256" w:type="dxa"/>
          </w:tcPr>
          <w:p w14:paraId="0D1945BC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1D950288" w14:textId="77777777" w:rsidR="000105D6" w:rsidRDefault="008D36D2">
            <w:proofErr w:type="spellStart"/>
            <w:r>
              <w:t>中三級數學科（A</w:t>
            </w:r>
            <w:proofErr w:type="spellEnd"/>
            <w:r>
              <w:t>)</w:t>
            </w:r>
          </w:p>
        </w:tc>
      </w:tr>
      <w:tr w:rsidR="000105D6" w14:paraId="64135030" w14:textId="77777777">
        <w:trPr>
          <w:cantSplit/>
        </w:trPr>
        <w:tc>
          <w:tcPr>
            <w:tcW w:w="2256" w:type="dxa"/>
          </w:tcPr>
          <w:p w14:paraId="1E71CE6D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0F08DF87" w14:textId="77777777" w:rsidR="000105D6" w:rsidRDefault="008D36D2">
            <w:r>
              <w:t>11:30-12:45</w:t>
            </w:r>
          </w:p>
        </w:tc>
        <w:tc>
          <w:tcPr>
            <w:tcW w:w="2256" w:type="dxa"/>
          </w:tcPr>
          <w:p w14:paraId="6273ECCC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14503524" w14:textId="77777777" w:rsidR="000105D6" w:rsidRDefault="008D36D2">
            <w:proofErr w:type="spellStart"/>
            <w:r>
              <w:t>中五級數學科（D</w:t>
            </w:r>
            <w:proofErr w:type="spellEnd"/>
            <w:r>
              <w:t>)</w:t>
            </w:r>
          </w:p>
        </w:tc>
      </w:tr>
      <w:tr w:rsidR="000105D6" w14:paraId="4BA25A08" w14:textId="77777777">
        <w:trPr>
          <w:cantSplit/>
        </w:trPr>
        <w:tc>
          <w:tcPr>
            <w:tcW w:w="2256" w:type="dxa"/>
          </w:tcPr>
          <w:p w14:paraId="53F81E6C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70B3FF08" w14:textId="77777777" w:rsidR="000105D6" w:rsidRDefault="008D36D2">
            <w:r>
              <w:t>14:00-15:15</w:t>
            </w:r>
          </w:p>
        </w:tc>
        <w:tc>
          <w:tcPr>
            <w:tcW w:w="2256" w:type="dxa"/>
          </w:tcPr>
          <w:p w14:paraId="444BC207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295F6494" w14:textId="77777777" w:rsidR="000105D6" w:rsidRDefault="008D36D2">
            <w:proofErr w:type="spellStart"/>
            <w:r>
              <w:t>中六級數學科（D</w:t>
            </w:r>
            <w:proofErr w:type="spellEnd"/>
            <w:r>
              <w:t>)</w:t>
            </w:r>
          </w:p>
        </w:tc>
      </w:tr>
      <w:tr w:rsidR="000105D6" w14:paraId="4BE71A77" w14:textId="77777777">
        <w:trPr>
          <w:cantSplit/>
        </w:trPr>
        <w:tc>
          <w:tcPr>
            <w:tcW w:w="2256" w:type="dxa"/>
          </w:tcPr>
          <w:p w14:paraId="2E64BDB3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69CE38DE" w14:textId="77777777" w:rsidR="000105D6" w:rsidRDefault="008D36D2">
            <w:r>
              <w:t>15:15-16:30</w:t>
            </w:r>
          </w:p>
        </w:tc>
        <w:tc>
          <w:tcPr>
            <w:tcW w:w="2256" w:type="dxa"/>
          </w:tcPr>
          <w:p w14:paraId="2768895F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706ACA7D" w14:textId="77777777" w:rsidR="000105D6" w:rsidRDefault="008D36D2">
            <w:proofErr w:type="spellStart"/>
            <w:r>
              <w:t>中一級數學科（C</w:t>
            </w:r>
            <w:proofErr w:type="spellEnd"/>
            <w:r>
              <w:t>)</w:t>
            </w:r>
          </w:p>
        </w:tc>
      </w:tr>
      <w:tr w:rsidR="000105D6" w14:paraId="7FA188A6" w14:textId="77777777">
        <w:trPr>
          <w:cantSplit/>
        </w:trPr>
        <w:tc>
          <w:tcPr>
            <w:tcW w:w="2256" w:type="dxa"/>
          </w:tcPr>
          <w:p w14:paraId="7BEF2736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20C0369C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08FBB90B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3BF6A194" w14:textId="77777777" w:rsidR="000105D6" w:rsidRDefault="008D36D2">
            <w:proofErr w:type="spellStart"/>
            <w:r>
              <w:t>中四級數學科（C</w:t>
            </w:r>
            <w:proofErr w:type="spellEnd"/>
            <w:r>
              <w:t>)</w:t>
            </w:r>
          </w:p>
        </w:tc>
      </w:tr>
    </w:tbl>
    <w:p w14:paraId="730438FE" w14:textId="77777777" w:rsidR="000105D6" w:rsidRDefault="008D36D2">
      <w:r>
        <w:br w:type="page"/>
      </w:r>
    </w:p>
    <w:p w14:paraId="040B6FAC" w14:textId="77777777" w:rsidR="000105D6" w:rsidRDefault="008D36D2">
      <w:pPr>
        <w:keepNext/>
        <w:spacing w:after="120" w:line="240" w:lineRule="auto"/>
      </w:pPr>
      <w:r>
        <w:rPr>
          <w:b/>
        </w:rPr>
        <w:lastRenderedPageBreak/>
        <w:t>Mark Yu｜周視圖</w:t>
      </w:r>
    </w:p>
    <w:p w14:paraId="45C7D5A7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科目：數學科；13 班 × 75 分鐘＝每周授課 16 小時 15 分鐘（合共 975 分鐘）</w:t>
      </w:r>
    </w:p>
    <w:p w14:paraId="1E5C3C0A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05D6" w14:paraId="72783272" w14:textId="77777777">
        <w:trPr>
          <w:cantSplit/>
        </w:trPr>
        <w:tc>
          <w:tcPr>
            <w:tcW w:w="1128" w:type="dxa"/>
            <w:shd w:val="clear" w:color="auto" w:fill="F0F0F0"/>
          </w:tcPr>
          <w:p w14:paraId="53781357" w14:textId="77777777" w:rsidR="000105D6" w:rsidRDefault="008D36D2">
            <w:proofErr w:type="spellStart"/>
            <w:r>
              <w:rPr>
                <w:b/>
                <w:sz w:val="16"/>
              </w:rPr>
              <w:t>時段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08AC3ED" w14:textId="77777777" w:rsidR="000105D6" w:rsidRDefault="008D36D2">
            <w:proofErr w:type="spellStart"/>
            <w:r>
              <w:rPr>
                <w:b/>
                <w:sz w:val="16"/>
              </w:rPr>
              <w:t>星期一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68B3457" w14:textId="77777777" w:rsidR="000105D6" w:rsidRDefault="008D36D2">
            <w:proofErr w:type="spellStart"/>
            <w:r>
              <w:rPr>
                <w:b/>
                <w:sz w:val="16"/>
              </w:rPr>
              <w:t>星期二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4563ADE5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星期三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1C12FE30" w14:textId="77777777" w:rsidR="000105D6" w:rsidRDefault="008D36D2">
            <w:proofErr w:type="spellStart"/>
            <w:r>
              <w:rPr>
                <w:b/>
                <w:sz w:val="16"/>
              </w:rPr>
              <w:t>星期四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1FAE42AB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星期五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7B405BAE" w14:textId="77777777" w:rsidR="000105D6" w:rsidRDefault="008D36D2">
            <w:proofErr w:type="spellStart"/>
            <w:r>
              <w:rPr>
                <w:b/>
                <w:sz w:val="16"/>
              </w:rPr>
              <w:t>星期六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6F0A1FF0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星期日</w:t>
            </w:r>
            <w:proofErr w:type="spellEnd"/>
          </w:p>
        </w:tc>
      </w:tr>
      <w:tr w:rsidR="000105D6" w14:paraId="11341FD6" w14:textId="77777777">
        <w:trPr>
          <w:cantSplit/>
        </w:trPr>
        <w:tc>
          <w:tcPr>
            <w:tcW w:w="1128" w:type="dxa"/>
            <w:shd w:val="clear" w:color="auto" w:fill="F0F0F0"/>
          </w:tcPr>
          <w:p w14:paraId="08342DCA" w14:textId="77777777" w:rsidR="000105D6" w:rsidRDefault="008D36D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54CD40E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4093D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573C352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4518E71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76585E9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3CCF3CD2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755D23D2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</w:tr>
      <w:tr w:rsidR="000105D6" w14:paraId="014465D8" w14:textId="77777777">
        <w:trPr>
          <w:cantSplit/>
        </w:trPr>
        <w:tc>
          <w:tcPr>
            <w:tcW w:w="1128" w:type="dxa"/>
            <w:shd w:val="clear" w:color="auto" w:fill="F0F0F0"/>
          </w:tcPr>
          <w:p w14:paraId="17B6017A" w14:textId="77777777" w:rsidR="000105D6" w:rsidRDefault="008D36D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3C6369A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D91EA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07AF272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47B3D53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9072B44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0313C7D1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中三級數學科（A)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28E556EC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</w:tr>
      <w:tr w:rsidR="000105D6" w14:paraId="456CB52F" w14:textId="77777777">
        <w:trPr>
          <w:cantSplit/>
        </w:trPr>
        <w:tc>
          <w:tcPr>
            <w:tcW w:w="1128" w:type="dxa"/>
            <w:shd w:val="clear" w:color="auto" w:fill="F0F0F0"/>
          </w:tcPr>
          <w:p w14:paraId="3803CC3D" w14:textId="77777777" w:rsidR="000105D6" w:rsidRDefault="008D36D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04BEFF8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5E9CC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EB1BFAE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04136F4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8A17E76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667D7C7C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中五級數學科（D)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71D9868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</w:tr>
      <w:tr w:rsidR="000105D6" w14:paraId="442F275D" w14:textId="77777777">
        <w:trPr>
          <w:cantSplit/>
        </w:trPr>
        <w:tc>
          <w:tcPr>
            <w:tcW w:w="1128" w:type="dxa"/>
            <w:shd w:val="clear" w:color="auto" w:fill="F0F0F0"/>
          </w:tcPr>
          <w:p w14:paraId="766F9906" w14:textId="77777777" w:rsidR="000105D6" w:rsidRDefault="008D36D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324E69E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426E6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092664B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6B6B354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AE772BC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6C29418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5C3D0D5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</w:tr>
      <w:tr w:rsidR="000105D6" w14:paraId="4DDF8736" w14:textId="77777777">
        <w:trPr>
          <w:cantSplit/>
        </w:trPr>
        <w:tc>
          <w:tcPr>
            <w:tcW w:w="1128" w:type="dxa"/>
            <w:shd w:val="clear" w:color="auto" w:fill="F0F0F0"/>
          </w:tcPr>
          <w:p w14:paraId="6005E629" w14:textId="77777777" w:rsidR="000105D6" w:rsidRDefault="008D36D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5D5BA8C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65E99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0BF8B98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4F5B071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22C7C2F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2FA51987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中六級數學科（D)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6BD10CA8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</w:tr>
      <w:tr w:rsidR="000105D6" w14:paraId="0AD4F2CF" w14:textId="77777777">
        <w:trPr>
          <w:cantSplit/>
        </w:trPr>
        <w:tc>
          <w:tcPr>
            <w:tcW w:w="1128" w:type="dxa"/>
            <w:shd w:val="clear" w:color="auto" w:fill="F0F0F0"/>
          </w:tcPr>
          <w:p w14:paraId="1352F7F7" w14:textId="77777777" w:rsidR="000105D6" w:rsidRDefault="008D36D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70FF6DE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29544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693C5CB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7E17E2F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56A54D3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0B4506AF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中一級數學科（C)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21E2DEE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</w:tr>
      <w:tr w:rsidR="000105D6" w14:paraId="2FF03797" w14:textId="77777777">
        <w:trPr>
          <w:cantSplit/>
        </w:trPr>
        <w:tc>
          <w:tcPr>
            <w:tcW w:w="1128" w:type="dxa"/>
            <w:shd w:val="clear" w:color="auto" w:fill="F0F0F0"/>
          </w:tcPr>
          <w:p w14:paraId="26739F88" w14:textId="77777777" w:rsidR="000105D6" w:rsidRDefault="008D36D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3CBBDDF4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中一級數學科（A)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</w:tcPr>
          <w:p w14:paraId="0E3EA04D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中二級數學科（A)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13986877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58EC637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FAFA117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0FC3F4A8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中四級數學科（C)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6B8D89E6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</w:tr>
      <w:tr w:rsidR="000105D6" w14:paraId="70171299" w14:textId="77777777">
        <w:trPr>
          <w:cantSplit/>
        </w:trPr>
        <w:tc>
          <w:tcPr>
            <w:tcW w:w="1128" w:type="dxa"/>
            <w:shd w:val="clear" w:color="auto" w:fill="F0F0F0"/>
          </w:tcPr>
          <w:p w14:paraId="2D915913" w14:textId="77777777" w:rsidR="000105D6" w:rsidRDefault="008D36D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3C12F0BD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中五級數學科（B)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</w:tcPr>
          <w:p w14:paraId="3DAA5D66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中六級數學科（B)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4BCDEA9F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35AEA410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中五級數學科（A)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07D8CC89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232B6BA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3CCBA62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</w:tr>
      <w:tr w:rsidR="000105D6" w14:paraId="0CA049FF" w14:textId="77777777">
        <w:trPr>
          <w:cantSplit/>
        </w:trPr>
        <w:tc>
          <w:tcPr>
            <w:tcW w:w="1128" w:type="dxa"/>
            <w:shd w:val="clear" w:color="auto" w:fill="F0F0F0"/>
          </w:tcPr>
          <w:p w14:paraId="40315EFC" w14:textId="77777777" w:rsidR="000105D6" w:rsidRDefault="008D36D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4115B680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中四級數學科（B)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</w:tcPr>
          <w:p w14:paraId="790714E1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中四級數學科（A)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1FB8E76A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139281BC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中六級數學科（A)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687D3EC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53DA01A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D7DC29F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</w:tr>
    </w:tbl>
    <w:p w14:paraId="7C437541" w14:textId="77777777" w:rsidR="000105D6" w:rsidRDefault="008D36D2">
      <w:r>
        <w:br w:type="page"/>
      </w:r>
    </w:p>
    <w:p w14:paraId="42F6329A" w14:textId="77777777" w:rsidR="000105D6" w:rsidRDefault="008D36D2">
      <w:pPr>
        <w:pStyle w:val="1"/>
        <w:keepNext w:val="0"/>
        <w:spacing w:before="0" w:after="240" w:line="240" w:lineRule="auto"/>
      </w:pPr>
      <w:bookmarkStart w:id="1" w:name="_Toc238073617"/>
      <w:r>
        <w:rPr>
          <w:rFonts w:ascii="新細明體" w:eastAsia="新細明體" w:hAnsi="新細明體"/>
          <w:b/>
          <w:bCs/>
        </w:rPr>
        <w:lastRenderedPageBreak/>
        <w:t>Katie</w:t>
      </w:r>
      <w:bookmarkEnd w:id="1"/>
    </w:p>
    <w:p w14:paraId="7A001EAD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科目：中文科</w:t>
      </w:r>
      <w:proofErr w:type="spellEnd"/>
    </w:p>
    <w:p w14:paraId="71A5BFCA" w14:textId="77777777" w:rsidR="000105D6" w:rsidRDefault="008D36D2">
      <w:pPr>
        <w:spacing w:after="80" w:line="240" w:lineRule="auto"/>
        <w:ind w:left="227"/>
      </w:pPr>
      <w:r>
        <w:t>• 小組班：17 班</w:t>
      </w:r>
    </w:p>
    <w:p w14:paraId="7EBBACA1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17 班 × 75 分鐘＝每周授課 21 小時 15 分鐘（合共 1275 分鐘）</w:t>
      </w:r>
    </w:p>
    <w:p w14:paraId="00DA8D42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出勤日：星期一至星期四、星期日</w:t>
      </w:r>
      <w:proofErr w:type="spellEnd"/>
    </w:p>
    <w:p w14:paraId="5B69DEB0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全職。放假星期五、星期六。平日 14:00 至最後一節；週末 09:00-18:00，中間一節食飯休息。本版十七班：星期一至四每日連排三堂；星期日五班（10:15 至 16:30，12:45 食飯休息）。老師附件：非上堂時間標空堂；放假日灰底。</w:t>
      </w:r>
    </w:p>
    <w:p w14:paraId="0790EB3F" w14:textId="77777777" w:rsidR="000105D6" w:rsidRDefault="008D36D2">
      <w:pPr>
        <w:keepNext/>
        <w:spacing w:after="120" w:line="240" w:lineRule="auto"/>
        <w:rPr>
          <w:lang w:eastAsia="zh-TW"/>
        </w:rPr>
      </w:pPr>
      <w:r>
        <w:rPr>
          <w:b/>
          <w:lang w:eastAsia="zh-TW"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105D6" w14:paraId="1E51F861" w14:textId="77777777">
        <w:trPr>
          <w:cantSplit/>
        </w:trPr>
        <w:tc>
          <w:tcPr>
            <w:tcW w:w="2256" w:type="dxa"/>
            <w:shd w:val="clear" w:color="auto" w:fill="F0F0F0"/>
          </w:tcPr>
          <w:p w14:paraId="5D9D7EA4" w14:textId="77777777" w:rsidR="000105D6" w:rsidRDefault="008D36D2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7E10409A" w14:textId="77777777" w:rsidR="000105D6" w:rsidRDefault="008D36D2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508B4AC8" w14:textId="77777777" w:rsidR="000105D6" w:rsidRDefault="008D36D2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0AC0B7A5" w14:textId="77777777" w:rsidR="000105D6" w:rsidRDefault="008D36D2">
            <w:proofErr w:type="spellStart"/>
            <w:r>
              <w:rPr>
                <w:b/>
              </w:rPr>
              <w:t>班別</w:t>
            </w:r>
            <w:proofErr w:type="spellEnd"/>
          </w:p>
        </w:tc>
      </w:tr>
      <w:tr w:rsidR="000105D6" w14:paraId="76AE5F22" w14:textId="77777777">
        <w:trPr>
          <w:cantSplit/>
        </w:trPr>
        <w:tc>
          <w:tcPr>
            <w:tcW w:w="2256" w:type="dxa"/>
          </w:tcPr>
          <w:p w14:paraId="49B266FF" w14:textId="77777777" w:rsidR="000105D6" w:rsidRDefault="008D36D2">
            <w:proofErr w:type="spellStart"/>
            <w:r>
              <w:t>星期一</w:t>
            </w:r>
            <w:proofErr w:type="spellEnd"/>
          </w:p>
        </w:tc>
        <w:tc>
          <w:tcPr>
            <w:tcW w:w="2256" w:type="dxa"/>
          </w:tcPr>
          <w:p w14:paraId="5C262298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3E0A18E1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24694CA7" w14:textId="77777777" w:rsidR="000105D6" w:rsidRDefault="008D36D2">
            <w:proofErr w:type="spellStart"/>
            <w:r>
              <w:t>中二級中文科（B</w:t>
            </w:r>
            <w:proofErr w:type="spellEnd"/>
            <w:r>
              <w:t>)</w:t>
            </w:r>
          </w:p>
        </w:tc>
      </w:tr>
      <w:tr w:rsidR="000105D6" w14:paraId="261A3E09" w14:textId="77777777">
        <w:trPr>
          <w:cantSplit/>
        </w:trPr>
        <w:tc>
          <w:tcPr>
            <w:tcW w:w="2256" w:type="dxa"/>
          </w:tcPr>
          <w:p w14:paraId="1A848B99" w14:textId="77777777" w:rsidR="000105D6" w:rsidRDefault="008D36D2">
            <w:proofErr w:type="spellStart"/>
            <w:r>
              <w:t>星期一</w:t>
            </w:r>
            <w:proofErr w:type="spellEnd"/>
          </w:p>
        </w:tc>
        <w:tc>
          <w:tcPr>
            <w:tcW w:w="2256" w:type="dxa"/>
          </w:tcPr>
          <w:p w14:paraId="69EC23CD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23266AA8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13D67A30" w14:textId="77777777" w:rsidR="000105D6" w:rsidRDefault="008D36D2">
            <w:proofErr w:type="spellStart"/>
            <w:r>
              <w:t>中三級中文科（E</w:t>
            </w:r>
            <w:proofErr w:type="spellEnd"/>
            <w:r>
              <w:t>)</w:t>
            </w:r>
          </w:p>
        </w:tc>
      </w:tr>
      <w:tr w:rsidR="000105D6" w14:paraId="7EF377BF" w14:textId="77777777">
        <w:trPr>
          <w:cantSplit/>
        </w:trPr>
        <w:tc>
          <w:tcPr>
            <w:tcW w:w="2256" w:type="dxa"/>
          </w:tcPr>
          <w:p w14:paraId="57CA9464" w14:textId="77777777" w:rsidR="000105D6" w:rsidRDefault="008D36D2">
            <w:proofErr w:type="spellStart"/>
            <w:r>
              <w:t>星期一</w:t>
            </w:r>
            <w:proofErr w:type="spellEnd"/>
          </w:p>
        </w:tc>
        <w:tc>
          <w:tcPr>
            <w:tcW w:w="2256" w:type="dxa"/>
          </w:tcPr>
          <w:p w14:paraId="11ABB837" w14:textId="77777777" w:rsidR="000105D6" w:rsidRDefault="008D36D2">
            <w:r>
              <w:t>19:00-20:15</w:t>
            </w:r>
          </w:p>
        </w:tc>
        <w:tc>
          <w:tcPr>
            <w:tcW w:w="2256" w:type="dxa"/>
          </w:tcPr>
          <w:p w14:paraId="03C6E170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7FC335CA" w14:textId="77777777" w:rsidR="000105D6" w:rsidRDefault="008D36D2">
            <w:proofErr w:type="spellStart"/>
            <w:r>
              <w:t>中二級中文科（E</w:t>
            </w:r>
            <w:proofErr w:type="spellEnd"/>
            <w:r>
              <w:t>)</w:t>
            </w:r>
          </w:p>
        </w:tc>
      </w:tr>
      <w:tr w:rsidR="000105D6" w14:paraId="566F1DF8" w14:textId="77777777">
        <w:trPr>
          <w:cantSplit/>
        </w:trPr>
        <w:tc>
          <w:tcPr>
            <w:tcW w:w="2256" w:type="dxa"/>
          </w:tcPr>
          <w:p w14:paraId="5D45D3D8" w14:textId="77777777" w:rsidR="000105D6" w:rsidRDefault="008D36D2">
            <w:proofErr w:type="spellStart"/>
            <w:r>
              <w:t>星期二</w:t>
            </w:r>
            <w:proofErr w:type="spellEnd"/>
          </w:p>
        </w:tc>
        <w:tc>
          <w:tcPr>
            <w:tcW w:w="2256" w:type="dxa"/>
          </w:tcPr>
          <w:p w14:paraId="5ADCF03E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68F94E24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3F37B031" w14:textId="77777777" w:rsidR="000105D6" w:rsidRDefault="008D36D2">
            <w:proofErr w:type="spellStart"/>
            <w:r>
              <w:t>中三級中文科（B</w:t>
            </w:r>
            <w:proofErr w:type="spellEnd"/>
            <w:r>
              <w:t>)</w:t>
            </w:r>
          </w:p>
        </w:tc>
      </w:tr>
      <w:tr w:rsidR="000105D6" w14:paraId="24DA9B4A" w14:textId="77777777">
        <w:trPr>
          <w:cantSplit/>
        </w:trPr>
        <w:tc>
          <w:tcPr>
            <w:tcW w:w="2256" w:type="dxa"/>
          </w:tcPr>
          <w:p w14:paraId="7FDD8895" w14:textId="77777777" w:rsidR="000105D6" w:rsidRDefault="008D36D2">
            <w:proofErr w:type="spellStart"/>
            <w:r>
              <w:t>星期二</w:t>
            </w:r>
            <w:proofErr w:type="spellEnd"/>
          </w:p>
        </w:tc>
        <w:tc>
          <w:tcPr>
            <w:tcW w:w="2256" w:type="dxa"/>
          </w:tcPr>
          <w:p w14:paraId="70CDC5FF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2131A9DF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094E8896" w14:textId="77777777" w:rsidR="000105D6" w:rsidRDefault="008D36D2">
            <w:proofErr w:type="spellStart"/>
            <w:r>
              <w:t>中一級中文科（C</w:t>
            </w:r>
            <w:proofErr w:type="spellEnd"/>
            <w:r>
              <w:t>)</w:t>
            </w:r>
          </w:p>
        </w:tc>
      </w:tr>
      <w:tr w:rsidR="000105D6" w14:paraId="7CCA59E6" w14:textId="77777777">
        <w:trPr>
          <w:cantSplit/>
        </w:trPr>
        <w:tc>
          <w:tcPr>
            <w:tcW w:w="2256" w:type="dxa"/>
          </w:tcPr>
          <w:p w14:paraId="71843395" w14:textId="77777777" w:rsidR="000105D6" w:rsidRDefault="008D36D2">
            <w:proofErr w:type="spellStart"/>
            <w:r>
              <w:t>星期二</w:t>
            </w:r>
            <w:proofErr w:type="spellEnd"/>
          </w:p>
        </w:tc>
        <w:tc>
          <w:tcPr>
            <w:tcW w:w="2256" w:type="dxa"/>
          </w:tcPr>
          <w:p w14:paraId="77BBC2D4" w14:textId="77777777" w:rsidR="000105D6" w:rsidRDefault="008D36D2">
            <w:r>
              <w:t>19:00-20:15</w:t>
            </w:r>
          </w:p>
        </w:tc>
        <w:tc>
          <w:tcPr>
            <w:tcW w:w="2256" w:type="dxa"/>
          </w:tcPr>
          <w:p w14:paraId="792E27D6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7ABB4170" w14:textId="77777777" w:rsidR="000105D6" w:rsidRDefault="008D36D2">
            <w:proofErr w:type="spellStart"/>
            <w:r>
              <w:t>中二級中文科（C</w:t>
            </w:r>
            <w:proofErr w:type="spellEnd"/>
            <w:r>
              <w:t>)</w:t>
            </w:r>
          </w:p>
        </w:tc>
      </w:tr>
      <w:tr w:rsidR="000105D6" w14:paraId="64D17983" w14:textId="77777777">
        <w:trPr>
          <w:cantSplit/>
        </w:trPr>
        <w:tc>
          <w:tcPr>
            <w:tcW w:w="2256" w:type="dxa"/>
          </w:tcPr>
          <w:p w14:paraId="79E7C244" w14:textId="77777777" w:rsidR="000105D6" w:rsidRDefault="008D36D2">
            <w:proofErr w:type="spellStart"/>
            <w:r>
              <w:t>星期三</w:t>
            </w:r>
            <w:proofErr w:type="spellEnd"/>
          </w:p>
        </w:tc>
        <w:tc>
          <w:tcPr>
            <w:tcW w:w="2256" w:type="dxa"/>
          </w:tcPr>
          <w:p w14:paraId="4B149254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6F3E8272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4C1F38C3" w14:textId="77777777" w:rsidR="000105D6" w:rsidRDefault="008D36D2">
            <w:proofErr w:type="spellStart"/>
            <w:r>
              <w:t>中一級中文科（D</w:t>
            </w:r>
            <w:proofErr w:type="spellEnd"/>
            <w:r>
              <w:t>)</w:t>
            </w:r>
          </w:p>
        </w:tc>
      </w:tr>
      <w:tr w:rsidR="000105D6" w14:paraId="2CEF3F91" w14:textId="77777777">
        <w:trPr>
          <w:cantSplit/>
        </w:trPr>
        <w:tc>
          <w:tcPr>
            <w:tcW w:w="2256" w:type="dxa"/>
          </w:tcPr>
          <w:p w14:paraId="532F8D47" w14:textId="77777777" w:rsidR="000105D6" w:rsidRDefault="008D36D2">
            <w:proofErr w:type="spellStart"/>
            <w:r>
              <w:t>星期三</w:t>
            </w:r>
            <w:proofErr w:type="spellEnd"/>
          </w:p>
        </w:tc>
        <w:tc>
          <w:tcPr>
            <w:tcW w:w="2256" w:type="dxa"/>
          </w:tcPr>
          <w:p w14:paraId="624BABD7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0C0C4926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4E5EFBD0" w14:textId="77777777" w:rsidR="000105D6" w:rsidRDefault="008D36D2">
            <w:proofErr w:type="spellStart"/>
            <w:r>
              <w:t>中二級中文科（D</w:t>
            </w:r>
            <w:proofErr w:type="spellEnd"/>
            <w:r>
              <w:t>)</w:t>
            </w:r>
          </w:p>
        </w:tc>
      </w:tr>
      <w:tr w:rsidR="000105D6" w14:paraId="09D2246B" w14:textId="77777777">
        <w:trPr>
          <w:cantSplit/>
        </w:trPr>
        <w:tc>
          <w:tcPr>
            <w:tcW w:w="2256" w:type="dxa"/>
          </w:tcPr>
          <w:p w14:paraId="716671D1" w14:textId="77777777" w:rsidR="000105D6" w:rsidRDefault="008D36D2">
            <w:proofErr w:type="spellStart"/>
            <w:r>
              <w:t>星期三</w:t>
            </w:r>
            <w:proofErr w:type="spellEnd"/>
          </w:p>
        </w:tc>
        <w:tc>
          <w:tcPr>
            <w:tcW w:w="2256" w:type="dxa"/>
          </w:tcPr>
          <w:p w14:paraId="02295E75" w14:textId="77777777" w:rsidR="000105D6" w:rsidRDefault="008D36D2">
            <w:r>
              <w:t>19:00-20:15</w:t>
            </w:r>
          </w:p>
        </w:tc>
        <w:tc>
          <w:tcPr>
            <w:tcW w:w="2256" w:type="dxa"/>
          </w:tcPr>
          <w:p w14:paraId="081967D4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51B0E1C5" w14:textId="77777777" w:rsidR="000105D6" w:rsidRDefault="008D36D2">
            <w:proofErr w:type="spellStart"/>
            <w:r>
              <w:t>中三級中文科（C</w:t>
            </w:r>
            <w:proofErr w:type="spellEnd"/>
            <w:r>
              <w:t>)</w:t>
            </w:r>
          </w:p>
        </w:tc>
      </w:tr>
      <w:tr w:rsidR="000105D6" w14:paraId="6FA45F04" w14:textId="77777777">
        <w:trPr>
          <w:cantSplit/>
        </w:trPr>
        <w:tc>
          <w:tcPr>
            <w:tcW w:w="2256" w:type="dxa"/>
          </w:tcPr>
          <w:p w14:paraId="5DCBC99A" w14:textId="77777777" w:rsidR="000105D6" w:rsidRDefault="008D36D2">
            <w:proofErr w:type="spellStart"/>
            <w:r>
              <w:t>星期四</w:t>
            </w:r>
            <w:proofErr w:type="spellEnd"/>
          </w:p>
        </w:tc>
        <w:tc>
          <w:tcPr>
            <w:tcW w:w="2256" w:type="dxa"/>
          </w:tcPr>
          <w:p w14:paraId="6E0203A4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5E529D97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2274A32B" w14:textId="77777777" w:rsidR="000105D6" w:rsidRDefault="008D36D2">
            <w:proofErr w:type="spellStart"/>
            <w:r>
              <w:t>中三級中文科（D</w:t>
            </w:r>
            <w:proofErr w:type="spellEnd"/>
            <w:r>
              <w:t>)</w:t>
            </w:r>
          </w:p>
        </w:tc>
      </w:tr>
      <w:tr w:rsidR="000105D6" w14:paraId="690615B4" w14:textId="77777777">
        <w:trPr>
          <w:cantSplit/>
        </w:trPr>
        <w:tc>
          <w:tcPr>
            <w:tcW w:w="2256" w:type="dxa"/>
          </w:tcPr>
          <w:p w14:paraId="0FDE17B7" w14:textId="77777777" w:rsidR="000105D6" w:rsidRDefault="008D36D2">
            <w:proofErr w:type="spellStart"/>
            <w:r>
              <w:t>星期四</w:t>
            </w:r>
            <w:proofErr w:type="spellEnd"/>
          </w:p>
        </w:tc>
        <w:tc>
          <w:tcPr>
            <w:tcW w:w="2256" w:type="dxa"/>
          </w:tcPr>
          <w:p w14:paraId="56407350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0194A7DF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3EF8C764" w14:textId="77777777" w:rsidR="000105D6" w:rsidRDefault="008D36D2">
            <w:proofErr w:type="spellStart"/>
            <w:r>
              <w:t>中一級中文科（E</w:t>
            </w:r>
            <w:proofErr w:type="spellEnd"/>
            <w:r>
              <w:t>)</w:t>
            </w:r>
          </w:p>
        </w:tc>
      </w:tr>
      <w:tr w:rsidR="000105D6" w14:paraId="3FA10F96" w14:textId="77777777">
        <w:trPr>
          <w:cantSplit/>
        </w:trPr>
        <w:tc>
          <w:tcPr>
            <w:tcW w:w="2256" w:type="dxa"/>
          </w:tcPr>
          <w:p w14:paraId="297B7F8C" w14:textId="77777777" w:rsidR="000105D6" w:rsidRDefault="008D36D2">
            <w:proofErr w:type="spellStart"/>
            <w:r>
              <w:t>星期四</w:t>
            </w:r>
            <w:proofErr w:type="spellEnd"/>
          </w:p>
        </w:tc>
        <w:tc>
          <w:tcPr>
            <w:tcW w:w="2256" w:type="dxa"/>
          </w:tcPr>
          <w:p w14:paraId="01D8D995" w14:textId="77777777" w:rsidR="000105D6" w:rsidRDefault="008D36D2">
            <w:r>
              <w:t>19:00-20:15</w:t>
            </w:r>
          </w:p>
        </w:tc>
        <w:tc>
          <w:tcPr>
            <w:tcW w:w="2256" w:type="dxa"/>
          </w:tcPr>
          <w:p w14:paraId="771FD3AF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1B08E760" w14:textId="77777777" w:rsidR="000105D6" w:rsidRDefault="008D36D2">
            <w:proofErr w:type="spellStart"/>
            <w:r>
              <w:t>中一級中文科（B</w:t>
            </w:r>
            <w:proofErr w:type="spellEnd"/>
            <w:r>
              <w:t>)</w:t>
            </w:r>
          </w:p>
        </w:tc>
      </w:tr>
      <w:tr w:rsidR="000105D6" w14:paraId="0379F58D" w14:textId="77777777">
        <w:trPr>
          <w:cantSplit/>
        </w:trPr>
        <w:tc>
          <w:tcPr>
            <w:tcW w:w="2256" w:type="dxa"/>
          </w:tcPr>
          <w:p w14:paraId="20DFD2CC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45A6A5C4" w14:textId="77777777" w:rsidR="000105D6" w:rsidRDefault="008D36D2">
            <w:r>
              <w:t>10:15-11:30</w:t>
            </w:r>
          </w:p>
        </w:tc>
        <w:tc>
          <w:tcPr>
            <w:tcW w:w="2256" w:type="dxa"/>
          </w:tcPr>
          <w:p w14:paraId="253218E3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0DF17749" w14:textId="77777777" w:rsidR="000105D6" w:rsidRDefault="008D36D2">
            <w:proofErr w:type="spellStart"/>
            <w:r>
              <w:t>中一級中文科（A</w:t>
            </w:r>
            <w:proofErr w:type="spellEnd"/>
            <w:r>
              <w:t>)</w:t>
            </w:r>
          </w:p>
        </w:tc>
      </w:tr>
      <w:tr w:rsidR="000105D6" w14:paraId="058155EC" w14:textId="77777777">
        <w:trPr>
          <w:cantSplit/>
        </w:trPr>
        <w:tc>
          <w:tcPr>
            <w:tcW w:w="2256" w:type="dxa"/>
          </w:tcPr>
          <w:p w14:paraId="78CDE761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0E32672F" w14:textId="77777777" w:rsidR="000105D6" w:rsidRDefault="008D36D2">
            <w:r>
              <w:t>11:30-12:45</w:t>
            </w:r>
          </w:p>
        </w:tc>
        <w:tc>
          <w:tcPr>
            <w:tcW w:w="2256" w:type="dxa"/>
          </w:tcPr>
          <w:p w14:paraId="3EAD1B9D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12092FF4" w14:textId="77777777" w:rsidR="000105D6" w:rsidRDefault="008D36D2">
            <w:proofErr w:type="spellStart"/>
            <w:r>
              <w:t>中二級中文科（A</w:t>
            </w:r>
            <w:proofErr w:type="spellEnd"/>
            <w:r>
              <w:t>)</w:t>
            </w:r>
          </w:p>
        </w:tc>
      </w:tr>
      <w:tr w:rsidR="000105D6" w14:paraId="4013755A" w14:textId="77777777">
        <w:trPr>
          <w:cantSplit/>
        </w:trPr>
        <w:tc>
          <w:tcPr>
            <w:tcW w:w="2256" w:type="dxa"/>
          </w:tcPr>
          <w:p w14:paraId="4DC9EDA4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56AE7B2D" w14:textId="77777777" w:rsidR="000105D6" w:rsidRDefault="008D36D2">
            <w:r>
              <w:t>14:00-15:15</w:t>
            </w:r>
          </w:p>
        </w:tc>
        <w:tc>
          <w:tcPr>
            <w:tcW w:w="2256" w:type="dxa"/>
          </w:tcPr>
          <w:p w14:paraId="7EB85BF0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01AC0A4A" w14:textId="77777777" w:rsidR="000105D6" w:rsidRDefault="008D36D2">
            <w:proofErr w:type="spellStart"/>
            <w:r>
              <w:t>中三級中文科（A</w:t>
            </w:r>
            <w:proofErr w:type="spellEnd"/>
            <w:r>
              <w:t>)</w:t>
            </w:r>
          </w:p>
        </w:tc>
      </w:tr>
      <w:tr w:rsidR="000105D6" w14:paraId="59E66133" w14:textId="77777777">
        <w:trPr>
          <w:cantSplit/>
        </w:trPr>
        <w:tc>
          <w:tcPr>
            <w:tcW w:w="2256" w:type="dxa"/>
          </w:tcPr>
          <w:p w14:paraId="4589C794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51BA46FD" w14:textId="77777777" w:rsidR="000105D6" w:rsidRDefault="008D36D2">
            <w:r>
              <w:t>15:15-16:30</w:t>
            </w:r>
          </w:p>
        </w:tc>
        <w:tc>
          <w:tcPr>
            <w:tcW w:w="2256" w:type="dxa"/>
          </w:tcPr>
          <w:p w14:paraId="72424A06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741EBA84" w14:textId="77777777" w:rsidR="000105D6" w:rsidRDefault="008D36D2">
            <w:proofErr w:type="spellStart"/>
            <w:r>
              <w:t>中二級中文科（F</w:t>
            </w:r>
            <w:proofErr w:type="spellEnd"/>
            <w:r>
              <w:t>)</w:t>
            </w:r>
          </w:p>
        </w:tc>
      </w:tr>
      <w:tr w:rsidR="000105D6" w14:paraId="4D30349C" w14:textId="77777777">
        <w:trPr>
          <w:cantSplit/>
        </w:trPr>
        <w:tc>
          <w:tcPr>
            <w:tcW w:w="2256" w:type="dxa"/>
          </w:tcPr>
          <w:p w14:paraId="762BB61E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05F69FE1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61601B55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3F05663E" w14:textId="77777777" w:rsidR="000105D6" w:rsidRDefault="008D36D2">
            <w:proofErr w:type="spellStart"/>
            <w:r>
              <w:t>中一級中文科（F</w:t>
            </w:r>
            <w:proofErr w:type="spellEnd"/>
            <w:r>
              <w:t>)</w:t>
            </w:r>
          </w:p>
        </w:tc>
      </w:tr>
    </w:tbl>
    <w:p w14:paraId="4D5F2794" w14:textId="77777777" w:rsidR="000105D6" w:rsidRDefault="008D36D2">
      <w:r>
        <w:br w:type="page"/>
      </w:r>
    </w:p>
    <w:p w14:paraId="567E299D" w14:textId="77777777" w:rsidR="000105D6" w:rsidRDefault="008D36D2">
      <w:pPr>
        <w:keepNext/>
        <w:spacing w:after="120" w:line="240" w:lineRule="auto"/>
      </w:pPr>
      <w:proofErr w:type="spellStart"/>
      <w:r>
        <w:rPr>
          <w:b/>
        </w:rPr>
        <w:lastRenderedPageBreak/>
        <w:t>Katie｜周視圖</w:t>
      </w:r>
      <w:proofErr w:type="spellEnd"/>
    </w:p>
    <w:p w14:paraId="410F4580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科目：中文科；17 班 × 75 分鐘＝每周授課 21 小時 15 分鐘（合共 1275 分鐘）</w:t>
      </w:r>
    </w:p>
    <w:p w14:paraId="01EA14B3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圖例：淺灰「空堂」＝當值但非上堂；「食飯休息」＝週末中間一節；灰底「放假」＝全日放假。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05D6" w14:paraId="5478EAA1" w14:textId="77777777">
        <w:trPr>
          <w:cantSplit/>
        </w:trPr>
        <w:tc>
          <w:tcPr>
            <w:tcW w:w="1128" w:type="dxa"/>
            <w:shd w:val="clear" w:color="auto" w:fill="F0F0F0"/>
          </w:tcPr>
          <w:p w14:paraId="0C28B84D" w14:textId="77777777" w:rsidR="000105D6" w:rsidRDefault="008D36D2">
            <w:proofErr w:type="spellStart"/>
            <w:r>
              <w:rPr>
                <w:b/>
                <w:sz w:val="16"/>
              </w:rPr>
              <w:t>時段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113307F8" w14:textId="77777777" w:rsidR="000105D6" w:rsidRDefault="008D36D2">
            <w:proofErr w:type="spellStart"/>
            <w:r>
              <w:rPr>
                <w:b/>
                <w:sz w:val="16"/>
              </w:rPr>
              <w:t>星期一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6DC55CB8" w14:textId="77777777" w:rsidR="000105D6" w:rsidRDefault="008D36D2">
            <w:proofErr w:type="spellStart"/>
            <w:r>
              <w:rPr>
                <w:b/>
                <w:sz w:val="16"/>
              </w:rPr>
              <w:t>星期二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782F32B" w14:textId="77777777" w:rsidR="000105D6" w:rsidRDefault="008D36D2">
            <w:proofErr w:type="spellStart"/>
            <w:r>
              <w:rPr>
                <w:b/>
                <w:sz w:val="16"/>
              </w:rPr>
              <w:t>星期三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5B7A57F" w14:textId="77777777" w:rsidR="000105D6" w:rsidRDefault="008D36D2">
            <w:proofErr w:type="spellStart"/>
            <w:r>
              <w:rPr>
                <w:b/>
                <w:sz w:val="16"/>
              </w:rPr>
              <w:t>星期四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7154A9B0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星期五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57FEB9C0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星期六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6228DB7B" w14:textId="77777777" w:rsidR="000105D6" w:rsidRDefault="008D36D2">
            <w:proofErr w:type="spellStart"/>
            <w:r>
              <w:rPr>
                <w:b/>
                <w:sz w:val="16"/>
              </w:rPr>
              <w:t>星期日</w:t>
            </w:r>
            <w:proofErr w:type="spellEnd"/>
          </w:p>
        </w:tc>
      </w:tr>
      <w:tr w:rsidR="000105D6" w14:paraId="224CAE35" w14:textId="77777777">
        <w:trPr>
          <w:cantSplit/>
        </w:trPr>
        <w:tc>
          <w:tcPr>
            <w:tcW w:w="1128" w:type="dxa"/>
            <w:shd w:val="clear" w:color="auto" w:fill="F0F0F0"/>
          </w:tcPr>
          <w:p w14:paraId="3DCE0060" w14:textId="77777777" w:rsidR="000105D6" w:rsidRDefault="008D36D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22F12D3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6004E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A9B43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72893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5065BB7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0FF974CB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70024637" w14:textId="77777777" w:rsidR="000105D6" w:rsidRDefault="008D36D2">
            <w:pPr>
              <w:jc w:val="center"/>
            </w:pPr>
            <w:proofErr w:type="spellStart"/>
            <w:r>
              <w:rPr>
                <w:color w:val="808080"/>
                <w:sz w:val="16"/>
              </w:rPr>
              <w:t>空堂</w:t>
            </w:r>
            <w:proofErr w:type="spellEnd"/>
          </w:p>
        </w:tc>
      </w:tr>
      <w:tr w:rsidR="000105D6" w14:paraId="3C3DE076" w14:textId="77777777">
        <w:trPr>
          <w:cantSplit/>
        </w:trPr>
        <w:tc>
          <w:tcPr>
            <w:tcW w:w="1128" w:type="dxa"/>
            <w:shd w:val="clear" w:color="auto" w:fill="F0F0F0"/>
          </w:tcPr>
          <w:p w14:paraId="72C3F540" w14:textId="77777777" w:rsidR="000105D6" w:rsidRDefault="008D36D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62A49BD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FAC5F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8A810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84EEF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4D14D02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5C840B2F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</w:tcPr>
          <w:p w14:paraId="50ADF286" w14:textId="77777777" w:rsidR="000105D6" w:rsidRDefault="008D36D2">
            <w:proofErr w:type="spellStart"/>
            <w:r>
              <w:rPr>
                <w:sz w:val="16"/>
              </w:rPr>
              <w:t>中一級中文科（A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</w:tr>
      <w:tr w:rsidR="000105D6" w14:paraId="66A019E6" w14:textId="77777777">
        <w:trPr>
          <w:cantSplit/>
        </w:trPr>
        <w:tc>
          <w:tcPr>
            <w:tcW w:w="1128" w:type="dxa"/>
            <w:shd w:val="clear" w:color="auto" w:fill="F0F0F0"/>
          </w:tcPr>
          <w:p w14:paraId="2CD8EA48" w14:textId="77777777" w:rsidR="000105D6" w:rsidRDefault="008D36D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8A096B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C293B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A8C36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5CC83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D79CD9B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04D1953E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</w:tcPr>
          <w:p w14:paraId="77572E82" w14:textId="77777777" w:rsidR="000105D6" w:rsidRDefault="008D36D2">
            <w:proofErr w:type="spellStart"/>
            <w:r>
              <w:rPr>
                <w:sz w:val="16"/>
              </w:rPr>
              <w:t>中二級中文科（A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</w:tr>
      <w:tr w:rsidR="000105D6" w14:paraId="7D1422E2" w14:textId="77777777">
        <w:trPr>
          <w:cantSplit/>
        </w:trPr>
        <w:tc>
          <w:tcPr>
            <w:tcW w:w="1128" w:type="dxa"/>
            <w:shd w:val="clear" w:color="auto" w:fill="F0F0F0"/>
          </w:tcPr>
          <w:p w14:paraId="270E8351" w14:textId="77777777" w:rsidR="000105D6" w:rsidRDefault="008D36D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72D0907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422CF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C411E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F0267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F003848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767C23EE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137B5262" w14:textId="77777777" w:rsidR="000105D6" w:rsidRDefault="008D36D2">
            <w:pPr>
              <w:jc w:val="center"/>
            </w:pPr>
            <w:proofErr w:type="spellStart"/>
            <w:r>
              <w:rPr>
                <w:color w:val="808080"/>
                <w:sz w:val="16"/>
              </w:rPr>
              <w:t>食飯休息</w:t>
            </w:r>
            <w:proofErr w:type="spellEnd"/>
          </w:p>
        </w:tc>
      </w:tr>
      <w:tr w:rsidR="000105D6" w14:paraId="61D396C9" w14:textId="77777777">
        <w:trPr>
          <w:cantSplit/>
        </w:trPr>
        <w:tc>
          <w:tcPr>
            <w:tcW w:w="1128" w:type="dxa"/>
            <w:shd w:val="clear" w:color="auto" w:fill="F0F0F0"/>
          </w:tcPr>
          <w:p w14:paraId="088B3B88" w14:textId="77777777" w:rsidR="000105D6" w:rsidRDefault="008D36D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  <w:shd w:val="clear" w:color="auto" w:fill="EDEDED"/>
          </w:tcPr>
          <w:p w14:paraId="60777472" w14:textId="77777777" w:rsidR="000105D6" w:rsidRDefault="008D36D2">
            <w:pPr>
              <w:jc w:val="center"/>
            </w:pPr>
            <w:proofErr w:type="spellStart"/>
            <w:r>
              <w:rPr>
                <w:color w:val="808080"/>
                <w:sz w:val="16"/>
              </w:rPr>
              <w:t>空堂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61BB216A" w14:textId="77777777" w:rsidR="000105D6" w:rsidRDefault="008D36D2">
            <w:pPr>
              <w:jc w:val="center"/>
            </w:pPr>
            <w:proofErr w:type="spellStart"/>
            <w:r>
              <w:rPr>
                <w:color w:val="808080"/>
                <w:sz w:val="16"/>
              </w:rPr>
              <w:t>空堂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62FDBDD7" w14:textId="77777777" w:rsidR="000105D6" w:rsidRDefault="008D36D2">
            <w:pPr>
              <w:jc w:val="center"/>
            </w:pPr>
            <w:proofErr w:type="spellStart"/>
            <w:r>
              <w:rPr>
                <w:color w:val="808080"/>
                <w:sz w:val="16"/>
              </w:rPr>
              <w:t>空堂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3B68D53F" w14:textId="77777777" w:rsidR="000105D6" w:rsidRDefault="008D36D2">
            <w:pPr>
              <w:jc w:val="center"/>
            </w:pPr>
            <w:proofErr w:type="spellStart"/>
            <w:r>
              <w:rPr>
                <w:color w:val="808080"/>
                <w:sz w:val="16"/>
              </w:rPr>
              <w:t>空堂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3FC99A31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342D2E81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</w:tcPr>
          <w:p w14:paraId="445DE97F" w14:textId="77777777" w:rsidR="000105D6" w:rsidRDefault="008D36D2">
            <w:proofErr w:type="spellStart"/>
            <w:r>
              <w:rPr>
                <w:sz w:val="16"/>
              </w:rPr>
              <w:t>中三級中文科（A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</w:tr>
      <w:tr w:rsidR="000105D6" w14:paraId="4AF3350F" w14:textId="77777777">
        <w:trPr>
          <w:cantSplit/>
        </w:trPr>
        <w:tc>
          <w:tcPr>
            <w:tcW w:w="1128" w:type="dxa"/>
            <w:shd w:val="clear" w:color="auto" w:fill="F0F0F0"/>
          </w:tcPr>
          <w:p w14:paraId="0D4C7B35" w14:textId="77777777" w:rsidR="000105D6" w:rsidRDefault="008D36D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  <w:shd w:val="clear" w:color="auto" w:fill="EDEDED"/>
          </w:tcPr>
          <w:p w14:paraId="4A1F6018" w14:textId="77777777" w:rsidR="000105D6" w:rsidRDefault="008D36D2">
            <w:pPr>
              <w:jc w:val="center"/>
            </w:pPr>
            <w:proofErr w:type="spellStart"/>
            <w:r>
              <w:rPr>
                <w:color w:val="808080"/>
                <w:sz w:val="16"/>
              </w:rPr>
              <w:t>空堂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30B64945" w14:textId="77777777" w:rsidR="000105D6" w:rsidRDefault="008D36D2">
            <w:pPr>
              <w:jc w:val="center"/>
            </w:pPr>
            <w:proofErr w:type="spellStart"/>
            <w:r>
              <w:rPr>
                <w:color w:val="808080"/>
                <w:sz w:val="16"/>
              </w:rPr>
              <w:t>空堂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5C2599A8" w14:textId="77777777" w:rsidR="000105D6" w:rsidRDefault="008D36D2">
            <w:pPr>
              <w:jc w:val="center"/>
            </w:pPr>
            <w:proofErr w:type="spellStart"/>
            <w:r>
              <w:rPr>
                <w:color w:val="808080"/>
                <w:sz w:val="16"/>
              </w:rPr>
              <w:t>空堂</w:t>
            </w:r>
            <w:proofErr w:type="spellEnd"/>
          </w:p>
        </w:tc>
        <w:tc>
          <w:tcPr>
            <w:tcW w:w="1128" w:type="dxa"/>
            <w:shd w:val="clear" w:color="auto" w:fill="EDEDED"/>
          </w:tcPr>
          <w:p w14:paraId="2984A7B6" w14:textId="77777777" w:rsidR="000105D6" w:rsidRDefault="008D36D2">
            <w:pPr>
              <w:jc w:val="center"/>
            </w:pPr>
            <w:proofErr w:type="spellStart"/>
            <w:r>
              <w:rPr>
                <w:color w:val="808080"/>
                <w:sz w:val="16"/>
              </w:rPr>
              <w:t>空堂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6122B740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0BDCECB1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</w:tcPr>
          <w:p w14:paraId="3570FEFE" w14:textId="77777777" w:rsidR="000105D6" w:rsidRDefault="008D36D2">
            <w:proofErr w:type="spellStart"/>
            <w:r>
              <w:rPr>
                <w:sz w:val="16"/>
              </w:rPr>
              <w:t>中二級中文科（F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</w:tr>
      <w:tr w:rsidR="000105D6" w14:paraId="02E44E96" w14:textId="77777777">
        <w:trPr>
          <w:cantSplit/>
        </w:trPr>
        <w:tc>
          <w:tcPr>
            <w:tcW w:w="1128" w:type="dxa"/>
            <w:shd w:val="clear" w:color="auto" w:fill="F0F0F0"/>
          </w:tcPr>
          <w:p w14:paraId="6F4751AB" w14:textId="77777777" w:rsidR="000105D6" w:rsidRDefault="008D36D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E15096E" w14:textId="77777777" w:rsidR="000105D6" w:rsidRDefault="008D36D2">
            <w:proofErr w:type="spellStart"/>
            <w:r>
              <w:rPr>
                <w:sz w:val="16"/>
              </w:rPr>
              <w:t>中二級中文科（B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281781A0" w14:textId="77777777" w:rsidR="000105D6" w:rsidRDefault="008D36D2">
            <w:proofErr w:type="spellStart"/>
            <w:r>
              <w:rPr>
                <w:sz w:val="16"/>
              </w:rPr>
              <w:t>中三級中文科（B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28D4A79A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中一級中文科（D)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</w:tcPr>
          <w:p w14:paraId="012E7592" w14:textId="77777777" w:rsidR="000105D6" w:rsidRDefault="008D36D2">
            <w:proofErr w:type="spellStart"/>
            <w:r>
              <w:rPr>
                <w:sz w:val="16"/>
              </w:rPr>
              <w:t>中三級中文科（D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  <w:shd w:val="clear" w:color="auto" w:fill="C0C0C0"/>
          </w:tcPr>
          <w:p w14:paraId="6E612579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1FE77F15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</w:tcPr>
          <w:p w14:paraId="0F030BB1" w14:textId="77777777" w:rsidR="000105D6" w:rsidRDefault="008D36D2">
            <w:proofErr w:type="spellStart"/>
            <w:r>
              <w:rPr>
                <w:sz w:val="16"/>
              </w:rPr>
              <w:t>中一級中文科（F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</w:tr>
      <w:tr w:rsidR="000105D6" w14:paraId="22237A17" w14:textId="77777777">
        <w:trPr>
          <w:cantSplit/>
        </w:trPr>
        <w:tc>
          <w:tcPr>
            <w:tcW w:w="1128" w:type="dxa"/>
            <w:shd w:val="clear" w:color="auto" w:fill="F0F0F0"/>
          </w:tcPr>
          <w:p w14:paraId="0BA77656" w14:textId="77777777" w:rsidR="000105D6" w:rsidRDefault="008D36D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32736A4E" w14:textId="77777777" w:rsidR="000105D6" w:rsidRDefault="008D36D2">
            <w:proofErr w:type="spellStart"/>
            <w:r>
              <w:rPr>
                <w:sz w:val="16"/>
              </w:rPr>
              <w:t>中三級中文科（E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10C2117D" w14:textId="77777777" w:rsidR="000105D6" w:rsidRDefault="008D36D2">
            <w:proofErr w:type="spellStart"/>
            <w:r>
              <w:rPr>
                <w:sz w:val="16"/>
              </w:rPr>
              <w:t>中一級中文科（C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0025A6DE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中二級中文科（D)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</w:tcPr>
          <w:p w14:paraId="3F7F4231" w14:textId="77777777" w:rsidR="000105D6" w:rsidRDefault="008D36D2">
            <w:proofErr w:type="spellStart"/>
            <w:r>
              <w:rPr>
                <w:sz w:val="16"/>
              </w:rPr>
              <w:t>中一級中文科（E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  <w:shd w:val="clear" w:color="auto" w:fill="C0C0C0"/>
          </w:tcPr>
          <w:p w14:paraId="101B2217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7BF79316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</w:tcPr>
          <w:p w14:paraId="63D29ED0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6F247B26" w14:textId="77777777">
        <w:trPr>
          <w:cantSplit/>
        </w:trPr>
        <w:tc>
          <w:tcPr>
            <w:tcW w:w="1128" w:type="dxa"/>
            <w:shd w:val="clear" w:color="auto" w:fill="F0F0F0"/>
          </w:tcPr>
          <w:p w14:paraId="460F86BE" w14:textId="77777777" w:rsidR="000105D6" w:rsidRDefault="008D36D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CB0FE50" w14:textId="77777777" w:rsidR="000105D6" w:rsidRDefault="008D36D2">
            <w:proofErr w:type="spellStart"/>
            <w:r>
              <w:rPr>
                <w:sz w:val="16"/>
              </w:rPr>
              <w:t>中二級中文科（E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0D19345C" w14:textId="77777777" w:rsidR="000105D6" w:rsidRDefault="008D36D2">
            <w:proofErr w:type="spellStart"/>
            <w:r>
              <w:rPr>
                <w:sz w:val="16"/>
              </w:rPr>
              <w:t>中二級中文科（C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1AFA531D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中三級中文科（C)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</w:tcPr>
          <w:p w14:paraId="10534107" w14:textId="77777777" w:rsidR="000105D6" w:rsidRDefault="008D36D2">
            <w:proofErr w:type="spellStart"/>
            <w:r>
              <w:rPr>
                <w:sz w:val="16"/>
              </w:rPr>
              <w:t>中一級中文科（B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  <w:shd w:val="clear" w:color="auto" w:fill="C0C0C0"/>
          </w:tcPr>
          <w:p w14:paraId="64F25393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3F7D2AC9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放假</w:t>
            </w:r>
            <w:proofErr w:type="spellEnd"/>
          </w:p>
        </w:tc>
        <w:tc>
          <w:tcPr>
            <w:tcW w:w="1128" w:type="dxa"/>
          </w:tcPr>
          <w:p w14:paraId="3FDF2894" w14:textId="77777777" w:rsidR="000105D6" w:rsidRDefault="008D36D2">
            <w:r>
              <w:rPr>
                <w:sz w:val="16"/>
              </w:rPr>
              <w:t>—</w:t>
            </w:r>
          </w:p>
        </w:tc>
      </w:tr>
    </w:tbl>
    <w:p w14:paraId="65954249" w14:textId="77777777" w:rsidR="000105D6" w:rsidRDefault="008D36D2">
      <w:r>
        <w:br w:type="page"/>
      </w:r>
    </w:p>
    <w:p w14:paraId="2A1CD080" w14:textId="77777777" w:rsidR="000105D6" w:rsidRDefault="008D36D2">
      <w:pPr>
        <w:pStyle w:val="1"/>
        <w:keepNext w:val="0"/>
        <w:spacing w:before="0" w:after="240" w:line="240" w:lineRule="auto"/>
      </w:pPr>
      <w:bookmarkStart w:id="2" w:name="_Toc238073618"/>
      <w:r>
        <w:rPr>
          <w:rFonts w:ascii="新細明體" w:eastAsia="新細明體" w:hAnsi="新細明體"/>
          <w:b/>
          <w:bCs/>
        </w:rPr>
        <w:lastRenderedPageBreak/>
        <w:t>Christine Fan</w:t>
      </w:r>
      <w:bookmarkEnd w:id="2"/>
    </w:p>
    <w:p w14:paraId="2E777A25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科目：中文科（中四級至中六級）</w:t>
      </w:r>
    </w:p>
    <w:p w14:paraId="3895A765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小組班：7 班</w:t>
      </w:r>
    </w:p>
    <w:p w14:paraId="6043B23E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7 班 × 75 分鐘＝每周授課 8 小時 45 分鐘（合共 525 分鐘）</w:t>
      </w:r>
    </w:p>
    <w:p w14:paraId="2019EB96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出勤日：星期一、星期五、星期日</w:t>
      </w:r>
      <w:proofErr w:type="spellEnd"/>
    </w:p>
    <w:p w14:paraId="1D6FA506" w14:textId="77777777" w:rsidR="000105D6" w:rsidRDefault="008D36D2">
      <w:pPr>
        <w:spacing w:after="80" w:line="240" w:lineRule="auto"/>
        <w:ind w:left="227"/>
      </w:pPr>
      <w:r>
        <w:rPr>
          <w:lang w:eastAsia="zh-TW"/>
        </w:rPr>
        <w:t>• 兼職。必須星期日出勤；不排星期六。本版星期四兩班改星期五（山案座連排 17:45 中六C、19:00 中四C）。取消星期日中四A（11:30）及中五B（19:00）；餘下星期日三班自 12:45 起。</w:t>
      </w:r>
      <w:proofErr w:type="spellStart"/>
      <w:r>
        <w:t>出勤日優先矩尺座或山案座</w:t>
      </w:r>
      <w:proofErr w:type="spellEnd"/>
      <w:r>
        <w:t>。</w:t>
      </w:r>
    </w:p>
    <w:p w14:paraId="5F1A8E40" w14:textId="77777777" w:rsidR="000105D6" w:rsidRDefault="008D36D2">
      <w:pPr>
        <w:keepNext/>
        <w:spacing w:after="120" w:line="240" w:lineRule="auto"/>
      </w:pPr>
      <w:proofErr w:type="spellStart"/>
      <w:r>
        <w:rPr>
          <w:b/>
        </w:rPr>
        <w:t>一周總覽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105D6" w14:paraId="601E550C" w14:textId="77777777">
        <w:trPr>
          <w:cantSplit/>
        </w:trPr>
        <w:tc>
          <w:tcPr>
            <w:tcW w:w="2256" w:type="dxa"/>
            <w:shd w:val="clear" w:color="auto" w:fill="F0F0F0"/>
          </w:tcPr>
          <w:p w14:paraId="18D01A80" w14:textId="77777777" w:rsidR="000105D6" w:rsidRDefault="008D36D2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02954D89" w14:textId="77777777" w:rsidR="000105D6" w:rsidRDefault="008D36D2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34CC3A9D" w14:textId="77777777" w:rsidR="000105D6" w:rsidRDefault="008D36D2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19F17B92" w14:textId="77777777" w:rsidR="000105D6" w:rsidRDefault="008D36D2">
            <w:proofErr w:type="spellStart"/>
            <w:r>
              <w:rPr>
                <w:b/>
              </w:rPr>
              <w:t>班別</w:t>
            </w:r>
            <w:proofErr w:type="spellEnd"/>
          </w:p>
        </w:tc>
      </w:tr>
      <w:tr w:rsidR="000105D6" w14:paraId="28268E51" w14:textId="77777777">
        <w:trPr>
          <w:cantSplit/>
        </w:trPr>
        <w:tc>
          <w:tcPr>
            <w:tcW w:w="2256" w:type="dxa"/>
          </w:tcPr>
          <w:p w14:paraId="06B1925E" w14:textId="77777777" w:rsidR="000105D6" w:rsidRDefault="008D36D2">
            <w:proofErr w:type="spellStart"/>
            <w:r>
              <w:t>星期一</w:t>
            </w:r>
            <w:proofErr w:type="spellEnd"/>
          </w:p>
        </w:tc>
        <w:tc>
          <w:tcPr>
            <w:tcW w:w="2256" w:type="dxa"/>
          </w:tcPr>
          <w:p w14:paraId="6548CDED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3510FCA0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67B865CE" w14:textId="77777777" w:rsidR="000105D6" w:rsidRDefault="008D36D2">
            <w:proofErr w:type="spellStart"/>
            <w:r>
              <w:t>中六級中文科（B</w:t>
            </w:r>
            <w:proofErr w:type="spellEnd"/>
            <w:r>
              <w:t>)</w:t>
            </w:r>
          </w:p>
        </w:tc>
      </w:tr>
      <w:tr w:rsidR="000105D6" w14:paraId="4A72A36A" w14:textId="77777777">
        <w:trPr>
          <w:cantSplit/>
        </w:trPr>
        <w:tc>
          <w:tcPr>
            <w:tcW w:w="2256" w:type="dxa"/>
          </w:tcPr>
          <w:p w14:paraId="6A2E8447" w14:textId="77777777" w:rsidR="000105D6" w:rsidRDefault="008D36D2">
            <w:proofErr w:type="spellStart"/>
            <w:r>
              <w:t>星期一</w:t>
            </w:r>
            <w:proofErr w:type="spellEnd"/>
          </w:p>
        </w:tc>
        <w:tc>
          <w:tcPr>
            <w:tcW w:w="2256" w:type="dxa"/>
          </w:tcPr>
          <w:p w14:paraId="1595833E" w14:textId="77777777" w:rsidR="000105D6" w:rsidRDefault="008D36D2">
            <w:r>
              <w:t>19:00-20:15</w:t>
            </w:r>
          </w:p>
        </w:tc>
        <w:tc>
          <w:tcPr>
            <w:tcW w:w="2256" w:type="dxa"/>
          </w:tcPr>
          <w:p w14:paraId="23D8A722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49909360" w14:textId="77777777" w:rsidR="000105D6" w:rsidRDefault="008D36D2">
            <w:proofErr w:type="spellStart"/>
            <w:r>
              <w:t>中五級中文科（C</w:t>
            </w:r>
            <w:proofErr w:type="spellEnd"/>
            <w:r>
              <w:t>)</w:t>
            </w:r>
          </w:p>
        </w:tc>
      </w:tr>
      <w:tr w:rsidR="000105D6" w14:paraId="1580DDCD" w14:textId="77777777">
        <w:trPr>
          <w:cantSplit/>
        </w:trPr>
        <w:tc>
          <w:tcPr>
            <w:tcW w:w="2256" w:type="dxa"/>
          </w:tcPr>
          <w:p w14:paraId="2AF3F5AC" w14:textId="77777777" w:rsidR="000105D6" w:rsidRDefault="008D36D2">
            <w:proofErr w:type="spellStart"/>
            <w:r>
              <w:t>星期五</w:t>
            </w:r>
            <w:proofErr w:type="spellEnd"/>
          </w:p>
        </w:tc>
        <w:tc>
          <w:tcPr>
            <w:tcW w:w="2256" w:type="dxa"/>
          </w:tcPr>
          <w:p w14:paraId="6C248AFE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50F5255D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67A73A9F" w14:textId="77777777" w:rsidR="000105D6" w:rsidRDefault="008D36D2">
            <w:proofErr w:type="spellStart"/>
            <w:r>
              <w:t>中六級中文科（C</w:t>
            </w:r>
            <w:proofErr w:type="spellEnd"/>
            <w:r>
              <w:t>)</w:t>
            </w:r>
          </w:p>
        </w:tc>
      </w:tr>
      <w:tr w:rsidR="000105D6" w14:paraId="1FE9C1DF" w14:textId="77777777">
        <w:trPr>
          <w:cantSplit/>
        </w:trPr>
        <w:tc>
          <w:tcPr>
            <w:tcW w:w="2256" w:type="dxa"/>
          </w:tcPr>
          <w:p w14:paraId="0BC9B481" w14:textId="77777777" w:rsidR="000105D6" w:rsidRDefault="008D36D2">
            <w:proofErr w:type="spellStart"/>
            <w:r>
              <w:t>星期五</w:t>
            </w:r>
            <w:proofErr w:type="spellEnd"/>
          </w:p>
        </w:tc>
        <w:tc>
          <w:tcPr>
            <w:tcW w:w="2256" w:type="dxa"/>
          </w:tcPr>
          <w:p w14:paraId="541E60B9" w14:textId="77777777" w:rsidR="000105D6" w:rsidRDefault="008D36D2">
            <w:r>
              <w:t>19:00-20:15</w:t>
            </w:r>
          </w:p>
        </w:tc>
        <w:tc>
          <w:tcPr>
            <w:tcW w:w="2256" w:type="dxa"/>
          </w:tcPr>
          <w:p w14:paraId="2C718B53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1AFABB22" w14:textId="77777777" w:rsidR="000105D6" w:rsidRDefault="008D36D2">
            <w:proofErr w:type="spellStart"/>
            <w:r>
              <w:t>中四級中文科（C</w:t>
            </w:r>
            <w:proofErr w:type="spellEnd"/>
            <w:r>
              <w:t>)</w:t>
            </w:r>
          </w:p>
        </w:tc>
      </w:tr>
      <w:tr w:rsidR="000105D6" w14:paraId="73962C79" w14:textId="77777777">
        <w:trPr>
          <w:cantSplit/>
        </w:trPr>
        <w:tc>
          <w:tcPr>
            <w:tcW w:w="2256" w:type="dxa"/>
          </w:tcPr>
          <w:p w14:paraId="65BF5C87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794DA30C" w14:textId="77777777" w:rsidR="000105D6" w:rsidRDefault="008D36D2">
            <w:r>
              <w:t>12:45-14:00</w:t>
            </w:r>
          </w:p>
        </w:tc>
        <w:tc>
          <w:tcPr>
            <w:tcW w:w="2256" w:type="dxa"/>
          </w:tcPr>
          <w:p w14:paraId="3274F4CD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4BE03676" w14:textId="77777777" w:rsidR="000105D6" w:rsidRDefault="008D36D2">
            <w:proofErr w:type="spellStart"/>
            <w:r>
              <w:t>中五級中文科（A</w:t>
            </w:r>
            <w:proofErr w:type="spellEnd"/>
            <w:r>
              <w:t>)</w:t>
            </w:r>
          </w:p>
        </w:tc>
      </w:tr>
      <w:tr w:rsidR="000105D6" w14:paraId="31DF2692" w14:textId="77777777">
        <w:trPr>
          <w:cantSplit/>
        </w:trPr>
        <w:tc>
          <w:tcPr>
            <w:tcW w:w="2256" w:type="dxa"/>
          </w:tcPr>
          <w:p w14:paraId="63351577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06856BA6" w14:textId="77777777" w:rsidR="000105D6" w:rsidRDefault="008D36D2">
            <w:r>
              <w:t>15:15-16:30</w:t>
            </w:r>
          </w:p>
        </w:tc>
        <w:tc>
          <w:tcPr>
            <w:tcW w:w="2256" w:type="dxa"/>
          </w:tcPr>
          <w:p w14:paraId="477F649E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7D43ECC4" w14:textId="77777777" w:rsidR="000105D6" w:rsidRDefault="008D36D2">
            <w:proofErr w:type="spellStart"/>
            <w:r>
              <w:t>中六級中文科（A</w:t>
            </w:r>
            <w:proofErr w:type="spellEnd"/>
            <w:r>
              <w:t>)</w:t>
            </w:r>
          </w:p>
        </w:tc>
      </w:tr>
      <w:tr w:rsidR="000105D6" w14:paraId="0D3DA559" w14:textId="77777777">
        <w:trPr>
          <w:cantSplit/>
        </w:trPr>
        <w:tc>
          <w:tcPr>
            <w:tcW w:w="2256" w:type="dxa"/>
          </w:tcPr>
          <w:p w14:paraId="58D7832F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5ED07B3D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7F14B2D7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581DE095" w14:textId="77777777" w:rsidR="000105D6" w:rsidRDefault="008D36D2">
            <w:proofErr w:type="spellStart"/>
            <w:r>
              <w:t>中四級中文科（B</w:t>
            </w:r>
            <w:proofErr w:type="spellEnd"/>
            <w:r>
              <w:t>)</w:t>
            </w:r>
          </w:p>
        </w:tc>
      </w:tr>
    </w:tbl>
    <w:p w14:paraId="10FD0C6B" w14:textId="77777777" w:rsidR="000105D6" w:rsidRDefault="008D36D2">
      <w:r>
        <w:br w:type="page"/>
      </w:r>
    </w:p>
    <w:p w14:paraId="56D22A7A" w14:textId="77777777" w:rsidR="000105D6" w:rsidRDefault="008D36D2">
      <w:pPr>
        <w:keepNext/>
        <w:spacing w:after="120" w:line="240" w:lineRule="auto"/>
      </w:pPr>
      <w:r>
        <w:rPr>
          <w:b/>
        </w:rPr>
        <w:lastRenderedPageBreak/>
        <w:t xml:space="preserve">Christine </w:t>
      </w:r>
      <w:proofErr w:type="spellStart"/>
      <w:r>
        <w:rPr>
          <w:b/>
        </w:rPr>
        <w:t>Fan｜周視圖</w:t>
      </w:r>
      <w:proofErr w:type="spellEnd"/>
    </w:p>
    <w:p w14:paraId="57B480B5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科目：中文科（中四級至中六級）；7 班 × 75 分鐘＝每周授課 8 小時 45 分鐘（合共 525 分鐘）</w:t>
      </w:r>
    </w:p>
    <w:p w14:paraId="42BA794B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05D6" w14:paraId="2F76C1FF" w14:textId="77777777">
        <w:trPr>
          <w:cantSplit/>
        </w:trPr>
        <w:tc>
          <w:tcPr>
            <w:tcW w:w="1128" w:type="dxa"/>
            <w:shd w:val="clear" w:color="auto" w:fill="F0F0F0"/>
          </w:tcPr>
          <w:p w14:paraId="06CC0E69" w14:textId="77777777" w:rsidR="000105D6" w:rsidRDefault="008D36D2">
            <w:proofErr w:type="spellStart"/>
            <w:r>
              <w:rPr>
                <w:b/>
                <w:sz w:val="16"/>
              </w:rPr>
              <w:t>時段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5D5195A7" w14:textId="77777777" w:rsidR="000105D6" w:rsidRDefault="008D36D2">
            <w:proofErr w:type="spellStart"/>
            <w:r>
              <w:rPr>
                <w:b/>
                <w:sz w:val="16"/>
              </w:rPr>
              <w:t>星期一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1DE71AC3" w14:textId="77777777" w:rsidR="000105D6" w:rsidRDefault="008D36D2">
            <w:proofErr w:type="spellStart"/>
            <w:r>
              <w:rPr>
                <w:b/>
                <w:sz w:val="16"/>
              </w:rPr>
              <w:t>星期二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5FA5E51" w14:textId="77777777" w:rsidR="000105D6" w:rsidRDefault="008D36D2">
            <w:proofErr w:type="spellStart"/>
            <w:r>
              <w:rPr>
                <w:b/>
                <w:sz w:val="16"/>
              </w:rPr>
              <w:t>星期三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31011B19" w14:textId="77777777" w:rsidR="000105D6" w:rsidRDefault="008D36D2">
            <w:proofErr w:type="spellStart"/>
            <w:r>
              <w:rPr>
                <w:b/>
                <w:sz w:val="16"/>
              </w:rPr>
              <w:t>星期四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12796779" w14:textId="77777777" w:rsidR="000105D6" w:rsidRDefault="008D36D2">
            <w:proofErr w:type="spellStart"/>
            <w:r>
              <w:rPr>
                <w:b/>
                <w:sz w:val="16"/>
              </w:rPr>
              <w:t>星期五</w:t>
            </w:r>
            <w:proofErr w:type="spellEnd"/>
          </w:p>
        </w:tc>
        <w:tc>
          <w:tcPr>
            <w:tcW w:w="1128" w:type="dxa"/>
            <w:shd w:val="clear" w:color="auto" w:fill="C0C0C0"/>
          </w:tcPr>
          <w:p w14:paraId="56835B2E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星期六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84DE5D5" w14:textId="77777777" w:rsidR="000105D6" w:rsidRDefault="008D36D2">
            <w:proofErr w:type="spellStart"/>
            <w:r>
              <w:rPr>
                <w:b/>
                <w:sz w:val="16"/>
              </w:rPr>
              <w:t>星期日</w:t>
            </w:r>
            <w:proofErr w:type="spellEnd"/>
          </w:p>
        </w:tc>
      </w:tr>
      <w:tr w:rsidR="000105D6" w14:paraId="5AC45990" w14:textId="77777777">
        <w:trPr>
          <w:cantSplit/>
        </w:trPr>
        <w:tc>
          <w:tcPr>
            <w:tcW w:w="1128" w:type="dxa"/>
            <w:shd w:val="clear" w:color="auto" w:fill="F0F0F0"/>
          </w:tcPr>
          <w:p w14:paraId="79FD0E27" w14:textId="77777777" w:rsidR="000105D6" w:rsidRDefault="008D36D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7C14E90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3D6D5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997A4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F5BCE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5DD1F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E4C28CD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3AC60BED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</w:tr>
      <w:tr w:rsidR="000105D6" w14:paraId="6BDE2457" w14:textId="77777777">
        <w:trPr>
          <w:cantSplit/>
        </w:trPr>
        <w:tc>
          <w:tcPr>
            <w:tcW w:w="1128" w:type="dxa"/>
            <w:shd w:val="clear" w:color="auto" w:fill="F0F0F0"/>
          </w:tcPr>
          <w:p w14:paraId="39ACDAAE" w14:textId="77777777" w:rsidR="000105D6" w:rsidRDefault="008D36D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374E183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04732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C2E30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8C7C6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8D54B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AF8778E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490F5289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48F972A8" w14:textId="77777777">
        <w:trPr>
          <w:cantSplit/>
        </w:trPr>
        <w:tc>
          <w:tcPr>
            <w:tcW w:w="1128" w:type="dxa"/>
            <w:shd w:val="clear" w:color="auto" w:fill="F0F0F0"/>
          </w:tcPr>
          <w:p w14:paraId="4424FDE3" w14:textId="77777777" w:rsidR="000105D6" w:rsidRDefault="008D36D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5A2CD70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4271D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167C2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A5DAB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C412D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414A291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06AD7F4D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00FDAC3A" w14:textId="77777777">
        <w:trPr>
          <w:cantSplit/>
        </w:trPr>
        <w:tc>
          <w:tcPr>
            <w:tcW w:w="1128" w:type="dxa"/>
            <w:shd w:val="clear" w:color="auto" w:fill="F0F0F0"/>
          </w:tcPr>
          <w:p w14:paraId="24B06E06" w14:textId="77777777" w:rsidR="000105D6" w:rsidRDefault="008D36D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F79B19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9F171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46C04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4A35B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FC490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F89B828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516A95B2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中五級中文科（A)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</w:tr>
      <w:tr w:rsidR="000105D6" w14:paraId="61531AEB" w14:textId="77777777">
        <w:trPr>
          <w:cantSplit/>
        </w:trPr>
        <w:tc>
          <w:tcPr>
            <w:tcW w:w="1128" w:type="dxa"/>
            <w:shd w:val="clear" w:color="auto" w:fill="F0F0F0"/>
          </w:tcPr>
          <w:p w14:paraId="1EC4E964" w14:textId="77777777" w:rsidR="000105D6" w:rsidRDefault="008D36D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033A5D4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19116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BD326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43CFB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849D1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88A32C6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08CAA61B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39FBF1BD" w14:textId="77777777">
        <w:trPr>
          <w:cantSplit/>
        </w:trPr>
        <w:tc>
          <w:tcPr>
            <w:tcW w:w="1128" w:type="dxa"/>
            <w:shd w:val="clear" w:color="auto" w:fill="F0F0F0"/>
          </w:tcPr>
          <w:p w14:paraId="4C3CA3A7" w14:textId="77777777" w:rsidR="000105D6" w:rsidRDefault="008D36D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D5F284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998AE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73A37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526E8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68407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97EBB7A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7DEAF668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中六級中文科（A)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</w:tr>
      <w:tr w:rsidR="000105D6" w14:paraId="1073E622" w14:textId="77777777">
        <w:trPr>
          <w:cantSplit/>
        </w:trPr>
        <w:tc>
          <w:tcPr>
            <w:tcW w:w="1128" w:type="dxa"/>
            <w:shd w:val="clear" w:color="auto" w:fill="F0F0F0"/>
          </w:tcPr>
          <w:p w14:paraId="1175A02D" w14:textId="77777777" w:rsidR="000105D6" w:rsidRDefault="008D36D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688EA0E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BEE35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23F69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B6E57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8E5A2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524718A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422494F9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中四級中文科（B)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</w:tr>
      <w:tr w:rsidR="000105D6" w14:paraId="2D31102B" w14:textId="77777777">
        <w:trPr>
          <w:cantSplit/>
        </w:trPr>
        <w:tc>
          <w:tcPr>
            <w:tcW w:w="1128" w:type="dxa"/>
            <w:shd w:val="clear" w:color="auto" w:fill="F0F0F0"/>
          </w:tcPr>
          <w:p w14:paraId="49505961" w14:textId="77777777" w:rsidR="000105D6" w:rsidRDefault="008D36D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A81AC77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中六級中文科（B)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  <w:tc>
          <w:tcPr>
            <w:tcW w:w="1128" w:type="dxa"/>
          </w:tcPr>
          <w:p w14:paraId="4BC21CF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DEBB8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CCE49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693CE7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中六級中文科（C)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  <w:tc>
          <w:tcPr>
            <w:tcW w:w="1128" w:type="dxa"/>
            <w:shd w:val="clear" w:color="auto" w:fill="C0C0C0"/>
          </w:tcPr>
          <w:p w14:paraId="56526CE4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33285426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489CCA7B" w14:textId="77777777">
        <w:trPr>
          <w:cantSplit/>
        </w:trPr>
        <w:tc>
          <w:tcPr>
            <w:tcW w:w="1128" w:type="dxa"/>
            <w:shd w:val="clear" w:color="auto" w:fill="F0F0F0"/>
          </w:tcPr>
          <w:p w14:paraId="4E461DB5" w14:textId="77777777" w:rsidR="000105D6" w:rsidRDefault="008D36D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72EE8BA8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中五級中文科（C)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  <w:tc>
          <w:tcPr>
            <w:tcW w:w="1128" w:type="dxa"/>
          </w:tcPr>
          <w:p w14:paraId="4470A33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335B1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3950F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E44A54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中四級中文科（C)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  <w:tc>
          <w:tcPr>
            <w:tcW w:w="1128" w:type="dxa"/>
            <w:shd w:val="clear" w:color="auto" w:fill="C0C0C0"/>
          </w:tcPr>
          <w:p w14:paraId="03046B9C" w14:textId="77777777" w:rsidR="000105D6" w:rsidRDefault="008D36D2">
            <w:pPr>
              <w:jc w:val="center"/>
            </w:pPr>
            <w:proofErr w:type="spellStart"/>
            <w:r>
              <w:rPr>
                <w:b/>
                <w:color w:val="808080"/>
                <w:sz w:val="16"/>
              </w:rPr>
              <w:t>不排</w:t>
            </w:r>
            <w:proofErr w:type="spellEnd"/>
          </w:p>
        </w:tc>
        <w:tc>
          <w:tcPr>
            <w:tcW w:w="1128" w:type="dxa"/>
          </w:tcPr>
          <w:p w14:paraId="5BA0F325" w14:textId="77777777" w:rsidR="000105D6" w:rsidRDefault="008D36D2">
            <w:r>
              <w:rPr>
                <w:sz w:val="16"/>
              </w:rPr>
              <w:t>—</w:t>
            </w:r>
          </w:p>
        </w:tc>
      </w:tr>
    </w:tbl>
    <w:p w14:paraId="42109AB7" w14:textId="77777777" w:rsidR="000105D6" w:rsidRDefault="008D36D2">
      <w:r>
        <w:br w:type="page"/>
      </w:r>
    </w:p>
    <w:p w14:paraId="120C23A4" w14:textId="77777777" w:rsidR="000105D6" w:rsidRDefault="008D36D2">
      <w:pPr>
        <w:pStyle w:val="1"/>
        <w:keepNext w:val="0"/>
        <w:spacing w:before="0" w:after="240" w:line="240" w:lineRule="auto"/>
      </w:pPr>
      <w:bookmarkStart w:id="3" w:name="_Toc238073619"/>
      <w:r>
        <w:rPr>
          <w:rFonts w:ascii="新細明體" w:eastAsia="新細明體" w:hAnsi="新細明體"/>
          <w:b/>
          <w:bCs/>
        </w:rPr>
        <w:lastRenderedPageBreak/>
        <w:t>Cyndi Ng</w:t>
      </w:r>
      <w:bookmarkEnd w:id="3"/>
    </w:p>
    <w:p w14:paraId="76C01727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科目：英文科</w:t>
      </w:r>
      <w:proofErr w:type="spellEnd"/>
    </w:p>
    <w:p w14:paraId="4245256F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小組班：3 班；預留時段：1 個</w:t>
      </w:r>
    </w:p>
    <w:p w14:paraId="71B9ED4F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3 班 × 75 分鐘＝每周授課 3 小時 45 分鐘（合共 225 分鐘）</w:t>
      </w:r>
    </w:p>
    <w:p w14:paraId="04D1F5AD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出勤日：星期日</w:t>
      </w:r>
    </w:p>
    <w:p w14:paraId="05CA98A3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兼職。只限星期日；小組班三班自 10:15 起；另預留一個一對一高中英文時段。</w:t>
      </w:r>
    </w:p>
    <w:p w14:paraId="484E4DD3" w14:textId="77777777" w:rsidR="000105D6" w:rsidRDefault="008D36D2">
      <w:pPr>
        <w:keepNext/>
        <w:spacing w:after="120" w:line="240" w:lineRule="auto"/>
      </w:pPr>
      <w:proofErr w:type="spellStart"/>
      <w:r>
        <w:rPr>
          <w:b/>
        </w:rPr>
        <w:t>一周總覽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105D6" w14:paraId="0E682770" w14:textId="77777777">
        <w:trPr>
          <w:cantSplit/>
        </w:trPr>
        <w:tc>
          <w:tcPr>
            <w:tcW w:w="2256" w:type="dxa"/>
            <w:shd w:val="clear" w:color="auto" w:fill="F0F0F0"/>
          </w:tcPr>
          <w:p w14:paraId="7F0C82B9" w14:textId="77777777" w:rsidR="000105D6" w:rsidRDefault="008D36D2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1DFFE2B4" w14:textId="77777777" w:rsidR="000105D6" w:rsidRDefault="008D36D2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7CA8D1A7" w14:textId="77777777" w:rsidR="000105D6" w:rsidRDefault="008D36D2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737FF1B2" w14:textId="77777777" w:rsidR="000105D6" w:rsidRDefault="008D36D2">
            <w:proofErr w:type="spellStart"/>
            <w:r>
              <w:rPr>
                <w:b/>
              </w:rPr>
              <w:t>班別</w:t>
            </w:r>
            <w:proofErr w:type="spellEnd"/>
          </w:p>
        </w:tc>
      </w:tr>
      <w:tr w:rsidR="000105D6" w14:paraId="65991BE9" w14:textId="77777777">
        <w:trPr>
          <w:cantSplit/>
        </w:trPr>
        <w:tc>
          <w:tcPr>
            <w:tcW w:w="2256" w:type="dxa"/>
          </w:tcPr>
          <w:p w14:paraId="4CBDAB35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235E00F3" w14:textId="77777777" w:rsidR="000105D6" w:rsidRDefault="008D36D2">
            <w:r>
              <w:t>10:15-11:30</w:t>
            </w:r>
          </w:p>
        </w:tc>
        <w:tc>
          <w:tcPr>
            <w:tcW w:w="2256" w:type="dxa"/>
          </w:tcPr>
          <w:p w14:paraId="685724F2" w14:textId="77777777" w:rsidR="000105D6" w:rsidRDefault="008D36D2">
            <w:proofErr w:type="spellStart"/>
            <w:r>
              <w:t>英仙座</w:t>
            </w:r>
            <w:proofErr w:type="spellEnd"/>
          </w:p>
        </w:tc>
        <w:tc>
          <w:tcPr>
            <w:tcW w:w="2256" w:type="dxa"/>
          </w:tcPr>
          <w:p w14:paraId="72313A5E" w14:textId="77777777" w:rsidR="000105D6" w:rsidRDefault="008D36D2">
            <w:proofErr w:type="spellStart"/>
            <w:r>
              <w:t>中六級英文科（A</w:t>
            </w:r>
            <w:proofErr w:type="spellEnd"/>
            <w:r>
              <w:t>)</w:t>
            </w:r>
          </w:p>
        </w:tc>
      </w:tr>
      <w:tr w:rsidR="000105D6" w14:paraId="4145DD3A" w14:textId="77777777">
        <w:trPr>
          <w:cantSplit/>
        </w:trPr>
        <w:tc>
          <w:tcPr>
            <w:tcW w:w="2256" w:type="dxa"/>
          </w:tcPr>
          <w:p w14:paraId="3DD0ABE9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095FE390" w14:textId="77777777" w:rsidR="000105D6" w:rsidRDefault="008D36D2">
            <w:r>
              <w:t>11:30-12:45</w:t>
            </w:r>
          </w:p>
        </w:tc>
        <w:tc>
          <w:tcPr>
            <w:tcW w:w="2256" w:type="dxa"/>
          </w:tcPr>
          <w:p w14:paraId="3EA9BD97" w14:textId="77777777" w:rsidR="000105D6" w:rsidRDefault="008D36D2">
            <w:proofErr w:type="spellStart"/>
            <w:r>
              <w:t>英仙座</w:t>
            </w:r>
            <w:proofErr w:type="spellEnd"/>
          </w:p>
        </w:tc>
        <w:tc>
          <w:tcPr>
            <w:tcW w:w="2256" w:type="dxa"/>
          </w:tcPr>
          <w:p w14:paraId="10DB1F21" w14:textId="77777777" w:rsidR="000105D6" w:rsidRDefault="008D36D2">
            <w:proofErr w:type="spellStart"/>
            <w:r>
              <w:t>中五級英文科（A</w:t>
            </w:r>
            <w:proofErr w:type="spellEnd"/>
            <w:r>
              <w:t>)</w:t>
            </w:r>
          </w:p>
        </w:tc>
      </w:tr>
      <w:tr w:rsidR="000105D6" w14:paraId="6DC25B47" w14:textId="77777777">
        <w:trPr>
          <w:cantSplit/>
        </w:trPr>
        <w:tc>
          <w:tcPr>
            <w:tcW w:w="2256" w:type="dxa"/>
          </w:tcPr>
          <w:p w14:paraId="3044C24D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58DEE1B5" w14:textId="77777777" w:rsidR="000105D6" w:rsidRDefault="008D36D2">
            <w:r>
              <w:t>14:00-15:15</w:t>
            </w:r>
          </w:p>
        </w:tc>
        <w:tc>
          <w:tcPr>
            <w:tcW w:w="2256" w:type="dxa"/>
          </w:tcPr>
          <w:p w14:paraId="7985BF82" w14:textId="77777777" w:rsidR="000105D6" w:rsidRDefault="008D36D2">
            <w:proofErr w:type="spellStart"/>
            <w:r>
              <w:t>英仙座</w:t>
            </w:r>
            <w:proofErr w:type="spellEnd"/>
          </w:p>
        </w:tc>
        <w:tc>
          <w:tcPr>
            <w:tcW w:w="2256" w:type="dxa"/>
          </w:tcPr>
          <w:p w14:paraId="1B10C781" w14:textId="77777777" w:rsidR="000105D6" w:rsidRDefault="008D36D2">
            <w:proofErr w:type="spellStart"/>
            <w:r>
              <w:t>中四級英文科（A</w:t>
            </w:r>
            <w:proofErr w:type="spellEnd"/>
            <w:r>
              <w:t>)</w:t>
            </w:r>
          </w:p>
        </w:tc>
      </w:tr>
      <w:tr w:rsidR="000105D6" w14:paraId="65F0B4B4" w14:textId="77777777">
        <w:trPr>
          <w:cantSplit/>
        </w:trPr>
        <w:tc>
          <w:tcPr>
            <w:tcW w:w="2256" w:type="dxa"/>
          </w:tcPr>
          <w:p w14:paraId="5434B491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05000F99" w14:textId="77777777" w:rsidR="000105D6" w:rsidRDefault="008D36D2">
            <w:r>
              <w:t>15:15-16:30</w:t>
            </w:r>
          </w:p>
        </w:tc>
        <w:tc>
          <w:tcPr>
            <w:tcW w:w="2256" w:type="dxa"/>
          </w:tcPr>
          <w:p w14:paraId="6E6309CA" w14:textId="77777777" w:rsidR="000105D6" w:rsidRDefault="008D36D2">
            <w:proofErr w:type="spellStart"/>
            <w:r>
              <w:t>英仙座</w:t>
            </w:r>
            <w:proofErr w:type="spellEnd"/>
          </w:p>
        </w:tc>
        <w:tc>
          <w:tcPr>
            <w:tcW w:w="2256" w:type="dxa"/>
          </w:tcPr>
          <w:p w14:paraId="687B86D6" w14:textId="77777777" w:rsidR="000105D6" w:rsidRDefault="008D36D2">
            <w:pPr>
              <w:rPr>
                <w:lang w:eastAsia="zh-TW"/>
              </w:rPr>
            </w:pPr>
            <w:r>
              <w:rPr>
                <w:lang w:eastAsia="zh-TW"/>
              </w:rPr>
              <w:t>一對一高中英文科（預留）</w:t>
            </w:r>
          </w:p>
        </w:tc>
      </w:tr>
    </w:tbl>
    <w:p w14:paraId="5E514BFC" w14:textId="77777777" w:rsidR="000105D6" w:rsidRDefault="008D36D2">
      <w:pPr>
        <w:rPr>
          <w:lang w:eastAsia="zh-TW"/>
        </w:rPr>
      </w:pPr>
      <w:r>
        <w:rPr>
          <w:lang w:eastAsia="zh-TW"/>
        </w:rPr>
        <w:br w:type="page"/>
      </w:r>
    </w:p>
    <w:p w14:paraId="6FDCE048" w14:textId="77777777" w:rsidR="000105D6" w:rsidRDefault="008D36D2">
      <w:pPr>
        <w:keepNext/>
        <w:spacing w:after="120" w:line="240" w:lineRule="auto"/>
        <w:rPr>
          <w:lang w:eastAsia="zh-TW"/>
        </w:rPr>
      </w:pPr>
      <w:r>
        <w:rPr>
          <w:b/>
          <w:lang w:eastAsia="zh-TW"/>
        </w:rPr>
        <w:lastRenderedPageBreak/>
        <w:t>Cyndi Ng｜周視圖</w:t>
      </w:r>
    </w:p>
    <w:p w14:paraId="07950CEA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科目：英文科；3 班 × 75 分鐘＝每周授課 3 小時 45 分鐘（合共 225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05D6" w14:paraId="79A49CA1" w14:textId="77777777">
        <w:trPr>
          <w:cantSplit/>
        </w:trPr>
        <w:tc>
          <w:tcPr>
            <w:tcW w:w="1128" w:type="dxa"/>
            <w:shd w:val="clear" w:color="auto" w:fill="F0F0F0"/>
          </w:tcPr>
          <w:p w14:paraId="7C1D2FEA" w14:textId="77777777" w:rsidR="000105D6" w:rsidRDefault="008D36D2">
            <w:proofErr w:type="spellStart"/>
            <w:r>
              <w:rPr>
                <w:b/>
                <w:sz w:val="16"/>
              </w:rPr>
              <w:t>時段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6C42C15" w14:textId="77777777" w:rsidR="000105D6" w:rsidRDefault="008D36D2">
            <w:proofErr w:type="spellStart"/>
            <w:r>
              <w:rPr>
                <w:b/>
                <w:sz w:val="16"/>
              </w:rPr>
              <w:t>星期一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EDBCFB6" w14:textId="77777777" w:rsidR="000105D6" w:rsidRDefault="008D36D2">
            <w:proofErr w:type="spellStart"/>
            <w:r>
              <w:rPr>
                <w:b/>
                <w:sz w:val="16"/>
              </w:rPr>
              <w:t>星期二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1BC47CB" w14:textId="77777777" w:rsidR="000105D6" w:rsidRDefault="008D36D2">
            <w:proofErr w:type="spellStart"/>
            <w:r>
              <w:rPr>
                <w:b/>
                <w:sz w:val="16"/>
              </w:rPr>
              <w:t>星期三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6F1B05F1" w14:textId="77777777" w:rsidR="000105D6" w:rsidRDefault="008D36D2">
            <w:proofErr w:type="spellStart"/>
            <w:r>
              <w:rPr>
                <w:b/>
                <w:sz w:val="16"/>
              </w:rPr>
              <w:t>星期四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7ABFEE86" w14:textId="77777777" w:rsidR="000105D6" w:rsidRDefault="008D36D2">
            <w:proofErr w:type="spellStart"/>
            <w:r>
              <w:rPr>
                <w:b/>
                <w:sz w:val="16"/>
              </w:rPr>
              <w:t>星期五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302E942D" w14:textId="77777777" w:rsidR="000105D6" w:rsidRDefault="008D36D2">
            <w:proofErr w:type="spellStart"/>
            <w:r>
              <w:rPr>
                <w:b/>
                <w:sz w:val="16"/>
              </w:rPr>
              <w:t>星期六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5F741D1" w14:textId="77777777" w:rsidR="000105D6" w:rsidRDefault="008D36D2">
            <w:proofErr w:type="spellStart"/>
            <w:r>
              <w:rPr>
                <w:b/>
                <w:sz w:val="16"/>
              </w:rPr>
              <w:t>星期日</w:t>
            </w:r>
            <w:proofErr w:type="spellEnd"/>
          </w:p>
        </w:tc>
      </w:tr>
      <w:tr w:rsidR="000105D6" w14:paraId="0C8EF54A" w14:textId="77777777">
        <w:trPr>
          <w:cantSplit/>
        </w:trPr>
        <w:tc>
          <w:tcPr>
            <w:tcW w:w="1128" w:type="dxa"/>
            <w:shd w:val="clear" w:color="auto" w:fill="F0F0F0"/>
          </w:tcPr>
          <w:p w14:paraId="3B19C50C" w14:textId="77777777" w:rsidR="000105D6" w:rsidRDefault="008D36D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6A9413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389FE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59F84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9622C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C09FC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BE88B0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  <w:tc>
          <w:tcPr>
            <w:tcW w:w="1128" w:type="dxa"/>
          </w:tcPr>
          <w:p w14:paraId="6D8E70EC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</w:tr>
      <w:tr w:rsidR="000105D6" w14:paraId="2817BA67" w14:textId="77777777">
        <w:trPr>
          <w:cantSplit/>
        </w:trPr>
        <w:tc>
          <w:tcPr>
            <w:tcW w:w="1128" w:type="dxa"/>
            <w:shd w:val="clear" w:color="auto" w:fill="F0F0F0"/>
          </w:tcPr>
          <w:p w14:paraId="6364CC68" w14:textId="77777777" w:rsidR="000105D6" w:rsidRDefault="008D36D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2D02984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98EE9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05773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BC1FF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2371D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D4266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D1B4F4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中六級英文科（A)</w:t>
            </w:r>
            <w:r>
              <w:rPr>
                <w:sz w:val="16"/>
                <w:lang w:eastAsia="zh-TW"/>
              </w:rPr>
              <w:br/>
              <w:t>英仙座</w:t>
            </w:r>
          </w:p>
        </w:tc>
      </w:tr>
      <w:tr w:rsidR="000105D6" w14:paraId="78C61F52" w14:textId="77777777">
        <w:trPr>
          <w:cantSplit/>
        </w:trPr>
        <w:tc>
          <w:tcPr>
            <w:tcW w:w="1128" w:type="dxa"/>
            <w:shd w:val="clear" w:color="auto" w:fill="F0F0F0"/>
          </w:tcPr>
          <w:p w14:paraId="3156B904" w14:textId="77777777" w:rsidR="000105D6" w:rsidRDefault="008D36D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7049FC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7165A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55E73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9465F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17F8D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B30B1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BDD5F6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中五級英文科（A)</w:t>
            </w:r>
            <w:r>
              <w:rPr>
                <w:sz w:val="16"/>
                <w:lang w:eastAsia="zh-TW"/>
              </w:rPr>
              <w:br/>
              <w:t>英仙座</w:t>
            </w:r>
          </w:p>
        </w:tc>
      </w:tr>
      <w:tr w:rsidR="000105D6" w14:paraId="4C287667" w14:textId="77777777">
        <w:trPr>
          <w:cantSplit/>
        </w:trPr>
        <w:tc>
          <w:tcPr>
            <w:tcW w:w="1128" w:type="dxa"/>
            <w:shd w:val="clear" w:color="auto" w:fill="F0F0F0"/>
          </w:tcPr>
          <w:p w14:paraId="63AC8EA3" w14:textId="77777777" w:rsidR="000105D6" w:rsidRDefault="008D36D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6DE8FB2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F8BFC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E1BAE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CC6E6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B39B7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5FF36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0A9CA6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7F71D01B" w14:textId="77777777">
        <w:trPr>
          <w:cantSplit/>
        </w:trPr>
        <w:tc>
          <w:tcPr>
            <w:tcW w:w="1128" w:type="dxa"/>
            <w:shd w:val="clear" w:color="auto" w:fill="F0F0F0"/>
          </w:tcPr>
          <w:p w14:paraId="47532F0D" w14:textId="77777777" w:rsidR="000105D6" w:rsidRDefault="008D36D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5D40D33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F31E5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DF24F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9A67F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92F37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926DA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846DB6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中四級英文科（A)</w:t>
            </w:r>
            <w:r>
              <w:rPr>
                <w:sz w:val="16"/>
                <w:lang w:eastAsia="zh-TW"/>
              </w:rPr>
              <w:br/>
              <w:t>英仙座</w:t>
            </w:r>
          </w:p>
        </w:tc>
      </w:tr>
      <w:tr w:rsidR="000105D6" w14:paraId="391B9822" w14:textId="77777777">
        <w:trPr>
          <w:cantSplit/>
        </w:trPr>
        <w:tc>
          <w:tcPr>
            <w:tcW w:w="1128" w:type="dxa"/>
            <w:shd w:val="clear" w:color="auto" w:fill="F0F0F0"/>
          </w:tcPr>
          <w:p w14:paraId="4C4998B7" w14:textId="77777777" w:rsidR="000105D6" w:rsidRDefault="008D36D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E74768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F3EEE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2140A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B92E1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2AEF4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29F0A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01EE30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一對一高中英文科（預留）</w:t>
            </w:r>
            <w:r>
              <w:rPr>
                <w:sz w:val="16"/>
                <w:lang w:eastAsia="zh-TW"/>
              </w:rPr>
              <w:br/>
              <w:t>英仙座</w:t>
            </w:r>
          </w:p>
        </w:tc>
      </w:tr>
      <w:tr w:rsidR="000105D6" w14:paraId="36269287" w14:textId="77777777">
        <w:trPr>
          <w:cantSplit/>
        </w:trPr>
        <w:tc>
          <w:tcPr>
            <w:tcW w:w="1128" w:type="dxa"/>
            <w:shd w:val="clear" w:color="auto" w:fill="F0F0F0"/>
          </w:tcPr>
          <w:p w14:paraId="72A81967" w14:textId="77777777" w:rsidR="000105D6" w:rsidRDefault="008D36D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35E3887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F632D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09292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7C050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DA755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D3D46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8973A6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653FA6B9" w14:textId="77777777">
        <w:trPr>
          <w:cantSplit/>
        </w:trPr>
        <w:tc>
          <w:tcPr>
            <w:tcW w:w="1128" w:type="dxa"/>
            <w:shd w:val="clear" w:color="auto" w:fill="F0F0F0"/>
          </w:tcPr>
          <w:p w14:paraId="00D01C1D" w14:textId="77777777" w:rsidR="000105D6" w:rsidRDefault="008D36D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4AD33A8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7A585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9CD9F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631EC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A021F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43D5A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672D3F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403DA983" w14:textId="77777777">
        <w:trPr>
          <w:cantSplit/>
        </w:trPr>
        <w:tc>
          <w:tcPr>
            <w:tcW w:w="1128" w:type="dxa"/>
            <w:shd w:val="clear" w:color="auto" w:fill="F0F0F0"/>
          </w:tcPr>
          <w:p w14:paraId="55EBE311" w14:textId="77777777" w:rsidR="000105D6" w:rsidRDefault="008D36D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572F78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8F465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8A764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E9947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F12B9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22069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639451" w14:textId="77777777" w:rsidR="000105D6" w:rsidRDefault="008D36D2">
            <w:r>
              <w:rPr>
                <w:sz w:val="16"/>
              </w:rPr>
              <w:t>—</w:t>
            </w:r>
          </w:p>
        </w:tc>
      </w:tr>
    </w:tbl>
    <w:p w14:paraId="189CE860" w14:textId="77777777" w:rsidR="000105D6" w:rsidRDefault="008D36D2">
      <w:r>
        <w:br w:type="page"/>
      </w:r>
    </w:p>
    <w:p w14:paraId="568B5FEC" w14:textId="77777777" w:rsidR="000105D6" w:rsidRDefault="008D36D2">
      <w:pPr>
        <w:pStyle w:val="1"/>
        <w:keepNext w:val="0"/>
        <w:spacing w:before="0" w:after="240" w:line="240" w:lineRule="auto"/>
      </w:pPr>
      <w:bookmarkStart w:id="4" w:name="_Toc238073620"/>
      <w:r>
        <w:rPr>
          <w:rFonts w:ascii="新細明體" w:eastAsia="新細明體" w:hAnsi="新細明體"/>
          <w:b/>
          <w:bCs/>
        </w:rPr>
        <w:lastRenderedPageBreak/>
        <w:t>Jackson Lau</w:t>
      </w:r>
      <w:bookmarkEnd w:id="4"/>
    </w:p>
    <w:p w14:paraId="3BEBD1A7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科目：英文科</w:t>
      </w:r>
      <w:proofErr w:type="spellEnd"/>
    </w:p>
    <w:p w14:paraId="60D6C33D" w14:textId="77777777" w:rsidR="000105D6" w:rsidRDefault="008D36D2">
      <w:pPr>
        <w:spacing w:after="80" w:line="240" w:lineRule="auto"/>
        <w:ind w:left="227"/>
      </w:pPr>
      <w:r>
        <w:t>• 小組班：2 班</w:t>
      </w:r>
    </w:p>
    <w:p w14:paraId="2A0CF79E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2 班 × 75 分鐘＝每周授課 2 小時 30 分鐘（合共 150 分鐘）</w:t>
      </w:r>
    </w:p>
    <w:p w14:paraId="4E8436EC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出勤日：星期三、星期六</w:t>
      </w:r>
      <w:proofErr w:type="spellEnd"/>
    </w:p>
    <w:p w14:paraId="413BE35C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兼職。星期三一班、星期六一班。出勤日優先矩尺座或山案座，不排 17D／17E。</w:t>
      </w:r>
    </w:p>
    <w:p w14:paraId="318E2248" w14:textId="77777777" w:rsidR="000105D6" w:rsidRDefault="008D36D2">
      <w:pPr>
        <w:keepNext/>
        <w:spacing w:after="120" w:line="240" w:lineRule="auto"/>
      </w:pPr>
      <w:proofErr w:type="spellStart"/>
      <w:r>
        <w:rPr>
          <w:b/>
        </w:rPr>
        <w:t>一周總覽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105D6" w14:paraId="387B7006" w14:textId="77777777">
        <w:trPr>
          <w:cantSplit/>
        </w:trPr>
        <w:tc>
          <w:tcPr>
            <w:tcW w:w="2256" w:type="dxa"/>
            <w:shd w:val="clear" w:color="auto" w:fill="F0F0F0"/>
          </w:tcPr>
          <w:p w14:paraId="34C5E02D" w14:textId="77777777" w:rsidR="000105D6" w:rsidRDefault="008D36D2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2635E4C8" w14:textId="77777777" w:rsidR="000105D6" w:rsidRDefault="008D36D2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7C969C9A" w14:textId="77777777" w:rsidR="000105D6" w:rsidRDefault="008D36D2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3902B8E1" w14:textId="77777777" w:rsidR="000105D6" w:rsidRDefault="008D36D2">
            <w:proofErr w:type="spellStart"/>
            <w:r>
              <w:rPr>
                <w:b/>
              </w:rPr>
              <w:t>班別</w:t>
            </w:r>
            <w:proofErr w:type="spellEnd"/>
          </w:p>
        </w:tc>
      </w:tr>
      <w:tr w:rsidR="000105D6" w14:paraId="605E5267" w14:textId="77777777">
        <w:trPr>
          <w:cantSplit/>
        </w:trPr>
        <w:tc>
          <w:tcPr>
            <w:tcW w:w="2256" w:type="dxa"/>
          </w:tcPr>
          <w:p w14:paraId="72855950" w14:textId="77777777" w:rsidR="000105D6" w:rsidRDefault="008D36D2">
            <w:proofErr w:type="spellStart"/>
            <w:r>
              <w:t>星期三</w:t>
            </w:r>
            <w:proofErr w:type="spellEnd"/>
          </w:p>
        </w:tc>
        <w:tc>
          <w:tcPr>
            <w:tcW w:w="2256" w:type="dxa"/>
          </w:tcPr>
          <w:p w14:paraId="00C048AE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6BB0DD00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7B1B4621" w14:textId="77777777" w:rsidR="000105D6" w:rsidRDefault="008D36D2">
            <w:proofErr w:type="spellStart"/>
            <w:r>
              <w:t>中五級英文科（B</w:t>
            </w:r>
            <w:proofErr w:type="spellEnd"/>
            <w:r>
              <w:t>)</w:t>
            </w:r>
          </w:p>
        </w:tc>
      </w:tr>
      <w:tr w:rsidR="000105D6" w14:paraId="32CDBEF4" w14:textId="77777777">
        <w:trPr>
          <w:cantSplit/>
        </w:trPr>
        <w:tc>
          <w:tcPr>
            <w:tcW w:w="2256" w:type="dxa"/>
          </w:tcPr>
          <w:p w14:paraId="1D8C2159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23E80456" w14:textId="77777777" w:rsidR="000105D6" w:rsidRDefault="008D36D2">
            <w:r>
              <w:t>12:45-14:00</w:t>
            </w:r>
          </w:p>
        </w:tc>
        <w:tc>
          <w:tcPr>
            <w:tcW w:w="2256" w:type="dxa"/>
          </w:tcPr>
          <w:p w14:paraId="16FB2924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3C661203" w14:textId="77777777" w:rsidR="000105D6" w:rsidRDefault="008D36D2">
            <w:proofErr w:type="spellStart"/>
            <w:r>
              <w:t>中四級英文科（B</w:t>
            </w:r>
            <w:proofErr w:type="spellEnd"/>
            <w:r>
              <w:t>)</w:t>
            </w:r>
          </w:p>
        </w:tc>
      </w:tr>
    </w:tbl>
    <w:p w14:paraId="1A236385" w14:textId="77777777" w:rsidR="000105D6" w:rsidRDefault="008D36D2">
      <w:r>
        <w:br w:type="page"/>
      </w:r>
    </w:p>
    <w:p w14:paraId="5AADA6BA" w14:textId="77777777" w:rsidR="000105D6" w:rsidRDefault="008D36D2">
      <w:pPr>
        <w:keepNext/>
        <w:spacing w:after="120" w:line="240" w:lineRule="auto"/>
      </w:pPr>
      <w:r>
        <w:rPr>
          <w:b/>
        </w:rPr>
        <w:lastRenderedPageBreak/>
        <w:t xml:space="preserve">Jackson </w:t>
      </w:r>
      <w:proofErr w:type="spellStart"/>
      <w:r>
        <w:rPr>
          <w:b/>
        </w:rPr>
        <w:t>Lau｜周視圖</w:t>
      </w:r>
      <w:proofErr w:type="spellEnd"/>
    </w:p>
    <w:p w14:paraId="52E21D5D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科目：英文科；2 班 × 75 分鐘＝每周授課 2 小時 30 分鐘（合共 150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05D6" w14:paraId="26B6523E" w14:textId="77777777">
        <w:trPr>
          <w:cantSplit/>
        </w:trPr>
        <w:tc>
          <w:tcPr>
            <w:tcW w:w="1128" w:type="dxa"/>
            <w:shd w:val="clear" w:color="auto" w:fill="F0F0F0"/>
          </w:tcPr>
          <w:p w14:paraId="478D52EC" w14:textId="77777777" w:rsidR="000105D6" w:rsidRDefault="008D36D2">
            <w:proofErr w:type="spellStart"/>
            <w:r>
              <w:rPr>
                <w:b/>
                <w:sz w:val="16"/>
              </w:rPr>
              <w:t>時段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13B31548" w14:textId="77777777" w:rsidR="000105D6" w:rsidRDefault="008D36D2">
            <w:proofErr w:type="spellStart"/>
            <w:r>
              <w:rPr>
                <w:b/>
                <w:sz w:val="16"/>
              </w:rPr>
              <w:t>星期一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5844340F" w14:textId="77777777" w:rsidR="000105D6" w:rsidRDefault="008D36D2">
            <w:proofErr w:type="spellStart"/>
            <w:r>
              <w:rPr>
                <w:b/>
                <w:sz w:val="16"/>
              </w:rPr>
              <w:t>星期二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B8E1989" w14:textId="77777777" w:rsidR="000105D6" w:rsidRDefault="008D36D2">
            <w:proofErr w:type="spellStart"/>
            <w:r>
              <w:rPr>
                <w:b/>
                <w:sz w:val="16"/>
              </w:rPr>
              <w:t>星期三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57680CD" w14:textId="77777777" w:rsidR="000105D6" w:rsidRDefault="008D36D2">
            <w:proofErr w:type="spellStart"/>
            <w:r>
              <w:rPr>
                <w:b/>
                <w:sz w:val="16"/>
              </w:rPr>
              <w:t>星期四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E37FEC1" w14:textId="77777777" w:rsidR="000105D6" w:rsidRDefault="008D36D2">
            <w:proofErr w:type="spellStart"/>
            <w:r>
              <w:rPr>
                <w:b/>
                <w:sz w:val="16"/>
              </w:rPr>
              <w:t>星期五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55351A7D" w14:textId="77777777" w:rsidR="000105D6" w:rsidRDefault="008D36D2">
            <w:proofErr w:type="spellStart"/>
            <w:r>
              <w:rPr>
                <w:b/>
                <w:sz w:val="16"/>
              </w:rPr>
              <w:t>星期六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71460838" w14:textId="77777777" w:rsidR="000105D6" w:rsidRDefault="008D36D2">
            <w:proofErr w:type="spellStart"/>
            <w:r>
              <w:rPr>
                <w:b/>
                <w:sz w:val="16"/>
              </w:rPr>
              <w:t>星期日</w:t>
            </w:r>
            <w:proofErr w:type="spellEnd"/>
          </w:p>
        </w:tc>
      </w:tr>
      <w:tr w:rsidR="000105D6" w14:paraId="6F366EF6" w14:textId="77777777">
        <w:trPr>
          <w:cantSplit/>
        </w:trPr>
        <w:tc>
          <w:tcPr>
            <w:tcW w:w="1128" w:type="dxa"/>
            <w:shd w:val="clear" w:color="auto" w:fill="F0F0F0"/>
          </w:tcPr>
          <w:p w14:paraId="3B7DDEC7" w14:textId="77777777" w:rsidR="000105D6" w:rsidRDefault="008D36D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6D8525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DC53A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81613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7C56E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1D909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3FBF33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  <w:tc>
          <w:tcPr>
            <w:tcW w:w="1128" w:type="dxa"/>
          </w:tcPr>
          <w:p w14:paraId="2E96EE08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</w:tr>
      <w:tr w:rsidR="000105D6" w14:paraId="1327B66F" w14:textId="77777777">
        <w:trPr>
          <w:cantSplit/>
        </w:trPr>
        <w:tc>
          <w:tcPr>
            <w:tcW w:w="1128" w:type="dxa"/>
            <w:shd w:val="clear" w:color="auto" w:fill="F0F0F0"/>
          </w:tcPr>
          <w:p w14:paraId="164BCD34" w14:textId="77777777" w:rsidR="000105D6" w:rsidRDefault="008D36D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750C04B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1D4BC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F1CC3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34448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35D42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17846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3E2BEB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429AFD69" w14:textId="77777777">
        <w:trPr>
          <w:cantSplit/>
        </w:trPr>
        <w:tc>
          <w:tcPr>
            <w:tcW w:w="1128" w:type="dxa"/>
            <w:shd w:val="clear" w:color="auto" w:fill="F0F0F0"/>
          </w:tcPr>
          <w:p w14:paraId="758E6E8D" w14:textId="77777777" w:rsidR="000105D6" w:rsidRDefault="008D36D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74341A3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DDDD7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86B87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60501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EDD43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F3ACA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337EFA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2DF790FC" w14:textId="77777777">
        <w:trPr>
          <w:cantSplit/>
        </w:trPr>
        <w:tc>
          <w:tcPr>
            <w:tcW w:w="1128" w:type="dxa"/>
            <w:shd w:val="clear" w:color="auto" w:fill="F0F0F0"/>
          </w:tcPr>
          <w:p w14:paraId="4EF86EA6" w14:textId="77777777" w:rsidR="000105D6" w:rsidRDefault="008D36D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2BB9B76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BE209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F44A5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D3F7F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DD9AB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848D2F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中四級英文科（B)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</w:tcPr>
          <w:p w14:paraId="72291AD7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10F9525D" w14:textId="77777777">
        <w:trPr>
          <w:cantSplit/>
        </w:trPr>
        <w:tc>
          <w:tcPr>
            <w:tcW w:w="1128" w:type="dxa"/>
            <w:shd w:val="clear" w:color="auto" w:fill="F0F0F0"/>
          </w:tcPr>
          <w:p w14:paraId="0D81D629" w14:textId="77777777" w:rsidR="000105D6" w:rsidRDefault="008D36D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901A8B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B2CC7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5C17A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05252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6E68A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B1F70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5ECD5E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44D9E266" w14:textId="77777777">
        <w:trPr>
          <w:cantSplit/>
        </w:trPr>
        <w:tc>
          <w:tcPr>
            <w:tcW w:w="1128" w:type="dxa"/>
            <w:shd w:val="clear" w:color="auto" w:fill="F0F0F0"/>
          </w:tcPr>
          <w:p w14:paraId="47D96AA3" w14:textId="77777777" w:rsidR="000105D6" w:rsidRDefault="008D36D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7ADCD98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92534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92BED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AF057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722A4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CDDE7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DC0C89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7249B745" w14:textId="77777777">
        <w:trPr>
          <w:cantSplit/>
        </w:trPr>
        <w:tc>
          <w:tcPr>
            <w:tcW w:w="1128" w:type="dxa"/>
            <w:shd w:val="clear" w:color="auto" w:fill="F0F0F0"/>
          </w:tcPr>
          <w:p w14:paraId="75CF3BD7" w14:textId="77777777" w:rsidR="000105D6" w:rsidRDefault="008D36D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A37B0A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81A33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5EF13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59617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FDD85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60887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5F6244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0B117620" w14:textId="77777777">
        <w:trPr>
          <w:cantSplit/>
        </w:trPr>
        <w:tc>
          <w:tcPr>
            <w:tcW w:w="1128" w:type="dxa"/>
            <w:shd w:val="clear" w:color="auto" w:fill="F0F0F0"/>
          </w:tcPr>
          <w:p w14:paraId="1108D9EA" w14:textId="77777777" w:rsidR="000105D6" w:rsidRDefault="008D36D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1B9CA5A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8AA6C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2C9D85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中五級英文科（B)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  <w:tc>
          <w:tcPr>
            <w:tcW w:w="1128" w:type="dxa"/>
          </w:tcPr>
          <w:p w14:paraId="1FA3DBD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36CAB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0B73A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605E61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35B50F2A" w14:textId="77777777">
        <w:trPr>
          <w:cantSplit/>
        </w:trPr>
        <w:tc>
          <w:tcPr>
            <w:tcW w:w="1128" w:type="dxa"/>
            <w:shd w:val="clear" w:color="auto" w:fill="F0F0F0"/>
          </w:tcPr>
          <w:p w14:paraId="37ED56A8" w14:textId="77777777" w:rsidR="000105D6" w:rsidRDefault="008D36D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27224B3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AD45B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576BA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CA6D3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CBC42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2FB28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DFBF27" w14:textId="77777777" w:rsidR="000105D6" w:rsidRDefault="008D36D2">
            <w:r>
              <w:rPr>
                <w:sz w:val="16"/>
              </w:rPr>
              <w:t>—</w:t>
            </w:r>
          </w:p>
        </w:tc>
      </w:tr>
    </w:tbl>
    <w:p w14:paraId="7E13897B" w14:textId="77777777" w:rsidR="000105D6" w:rsidRDefault="008D36D2">
      <w:r>
        <w:br w:type="page"/>
      </w:r>
    </w:p>
    <w:p w14:paraId="4E8E41F9" w14:textId="77777777" w:rsidR="000105D6" w:rsidRDefault="008D36D2">
      <w:pPr>
        <w:pStyle w:val="1"/>
        <w:keepNext w:val="0"/>
        <w:spacing w:before="0" w:after="240" w:line="240" w:lineRule="auto"/>
      </w:pPr>
      <w:bookmarkStart w:id="5" w:name="_Toc238073621"/>
      <w:r>
        <w:rPr>
          <w:rFonts w:ascii="新細明體" w:eastAsia="新細明體" w:hAnsi="新細明體"/>
          <w:b/>
          <w:bCs/>
        </w:rPr>
        <w:lastRenderedPageBreak/>
        <w:t>Judy Chu</w:t>
      </w:r>
      <w:bookmarkEnd w:id="5"/>
    </w:p>
    <w:p w14:paraId="4285C4E6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科目：生物科（中五級至中六級）</w:t>
      </w:r>
    </w:p>
    <w:p w14:paraId="20DF846C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小組班：3 班</w:t>
      </w:r>
    </w:p>
    <w:p w14:paraId="39E7E70C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3 班 × 75 分鐘＝每周授課 3 小時 45 分鐘（合共 225 分鐘）</w:t>
      </w:r>
    </w:p>
    <w:p w14:paraId="10977999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出勤日：星期五、星期日</w:t>
      </w:r>
      <w:proofErr w:type="spellEnd"/>
    </w:p>
    <w:p w14:paraId="1E20ABF0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兼職。本版先排中六生物兩班、中五生物一班。連堂最多兩堂，其後必須休息一節。星期日兩班中六因 11:30 僅 17D 有空，12:45 須換 17E。</w:t>
      </w:r>
    </w:p>
    <w:p w14:paraId="6670E95B" w14:textId="77777777" w:rsidR="000105D6" w:rsidRDefault="008D36D2">
      <w:pPr>
        <w:keepNext/>
        <w:spacing w:after="120" w:line="240" w:lineRule="auto"/>
      </w:pPr>
      <w:proofErr w:type="spellStart"/>
      <w:r>
        <w:rPr>
          <w:b/>
        </w:rPr>
        <w:t>一周總覽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105D6" w14:paraId="64640CCF" w14:textId="77777777">
        <w:trPr>
          <w:cantSplit/>
        </w:trPr>
        <w:tc>
          <w:tcPr>
            <w:tcW w:w="2256" w:type="dxa"/>
            <w:shd w:val="clear" w:color="auto" w:fill="F0F0F0"/>
          </w:tcPr>
          <w:p w14:paraId="14B539BA" w14:textId="77777777" w:rsidR="000105D6" w:rsidRDefault="008D36D2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07745D1B" w14:textId="77777777" w:rsidR="000105D6" w:rsidRDefault="008D36D2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162481B2" w14:textId="77777777" w:rsidR="000105D6" w:rsidRDefault="008D36D2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11903593" w14:textId="77777777" w:rsidR="000105D6" w:rsidRDefault="008D36D2">
            <w:proofErr w:type="spellStart"/>
            <w:r>
              <w:rPr>
                <w:b/>
              </w:rPr>
              <w:t>班別</w:t>
            </w:r>
            <w:proofErr w:type="spellEnd"/>
          </w:p>
        </w:tc>
      </w:tr>
      <w:tr w:rsidR="000105D6" w14:paraId="6760DB0D" w14:textId="77777777">
        <w:trPr>
          <w:cantSplit/>
        </w:trPr>
        <w:tc>
          <w:tcPr>
            <w:tcW w:w="2256" w:type="dxa"/>
          </w:tcPr>
          <w:p w14:paraId="6D4C5B2E" w14:textId="77777777" w:rsidR="000105D6" w:rsidRDefault="008D36D2">
            <w:proofErr w:type="spellStart"/>
            <w:r>
              <w:t>星期五</w:t>
            </w:r>
            <w:proofErr w:type="spellEnd"/>
          </w:p>
        </w:tc>
        <w:tc>
          <w:tcPr>
            <w:tcW w:w="2256" w:type="dxa"/>
          </w:tcPr>
          <w:p w14:paraId="2552E8D3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78BABCE4" w14:textId="77777777" w:rsidR="000105D6" w:rsidRDefault="008D36D2">
            <w:proofErr w:type="spellStart"/>
            <w:r>
              <w:t>矩尺座</w:t>
            </w:r>
            <w:proofErr w:type="spellEnd"/>
          </w:p>
        </w:tc>
        <w:tc>
          <w:tcPr>
            <w:tcW w:w="2256" w:type="dxa"/>
          </w:tcPr>
          <w:p w14:paraId="2EED79A7" w14:textId="77777777" w:rsidR="000105D6" w:rsidRDefault="008D36D2">
            <w:proofErr w:type="spellStart"/>
            <w:r>
              <w:t>中五級生物科（A</w:t>
            </w:r>
            <w:proofErr w:type="spellEnd"/>
            <w:r>
              <w:t>)</w:t>
            </w:r>
          </w:p>
        </w:tc>
      </w:tr>
      <w:tr w:rsidR="000105D6" w14:paraId="3CB86D6F" w14:textId="77777777">
        <w:trPr>
          <w:cantSplit/>
        </w:trPr>
        <w:tc>
          <w:tcPr>
            <w:tcW w:w="2256" w:type="dxa"/>
          </w:tcPr>
          <w:p w14:paraId="09C06455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34D5C5DB" w14:textId="77777777" w:rsidR="000105D6" w:rsidRDefault="008D36D2">
            <w:r>
              <w:t>11:30-12:45</w:t>
            </w:r>
          </w:p>
        </w:tc>
        <w:tc>
          <w:tcPr>
            <w:tcW w:w="2256" w:type="dxa"/>
          </w:tcPr>
          <w:p w14:paraId="08142626" w14:textId="77777777" w:rsidR="000105D6" w:rsidRDefault="008D36D2">
            <w:r>
              <w:t>17D</w:t>
            </w:r>
          </w:p>
        </w:tc>
        <w:tc>
          <w:tcPr>
            <w:tcW w:w="2256" w:type="dxa"/>
          </w:tcPr>
          <w:p w14:paraId="08082D24" w14:textId="77777777" w:rsidR="000105D6" w:rsidRDefault="008D36D2">
            <w:proofErr w:type="spellStart"/>
            <w:r>
              <w:t>中六級生物科（A</w:t>
            </w:r>
            <w:proofErr w:type="spellEnd"/>
            <w:r>
              <w:t>)</w:t>
            </w:r>
          </w:p>
        </w:tc>
      </w:tr>
      <w:tr w:rsidR="000105D6" w14:paraId="360FDD7C" w14:textId="77777777">
        <w:trPr>
          <w:cantSplit/>
        </w:trPr>
        <w:tc>
          <w:tcPr>
            <w:tcW w:w="2256" w:type="dxa"/>
          </w:tcPr>
          <w:p w14:paraId="0A4B0D60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7C4CCB60" w14:textId="77777777" w:rsidR="000105D6" w:rsidRDefault="008D36D2">
            <w:r>
              <w:t>12:45-14:00</w:t>
            </w:r>
          </w:p>
        </w:tc>
        <w:tc>
          <w:tcPr>
            <w:tcW w:w="2256" w:type="dxa"/>
          </w:tcPr>
          <w:p w14:paraId="29232839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44CAE068" w14:textId="77777777" w:rsidR="000105D6" w:rsidRDefault="008D36D2">
            <w:proofErr w:type="spellStart"/>
            <w:r>
              <w:t>中六級生物科（B</w:t>
            </w:r>
            <w:proofErr w:type="spellEnd"/>
            <w:r>
              <w:t>)</w:t>
            </w:r>
          </w:p>
        </w:tc>
      </w:tr>
    </w:tbl>
    <w:p w14:paraId="19B0A083" w14:textId="77777777" w:rsidR="000105D6" w:rsidRDefault="008D36D2">
      <w:r>
        <w:br w:type="page"/>
      </w:r>
    </w:p>
    <w:p w14:paraId="280A797D" w14:textId="77777777" w:rsidR="000105D6" w:rsidRDefault="008D36D2">
      <w:pPr>
        <w:keepNext/>
        <w:spacing w:after="120" w:line="240" w:lineRule="auto"/>
      </w:pPr>
      <w:r>
        <w:rPr>
          <w:b/>
        </w:rPr>
        <w:lastRenderedPageBreak/>
        <w:t xml:space="preserve">Judy </w:t>
      </w:r>
      <w:proofErr w:type="spellStart"/>
      <w:r>
        <w:rPr>
          <w:b/>
        </w:rPr>
        <w:t>Chu｜周視圖</w:t>
      </w:r>
      <w:proofErr w:type="spellEnd"/>
    </w:p>
    <w:p w14:paraId="34E37738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科目：生物科（中五級至中六級）；3 班 × 75 分鐘＝每周授課 3 小時 45 分鐘（合共 225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05D6" w14:paraId="67F9F52B" w14:textId="77777777">
        <w:trPr>
          <w:cantSplit/>
        </w:trPr>
        <w:tc>
          <w:tcPr>
            <w:tcW w:w="1128" w:type="dxa"/>
            <w:shd w:val="clear" w:color="auto" w:fill="F0F0F0"/>
          </w:tcPr>
          <w:p w14:paraId="15616BC6" w14:textId="77777777" w:rsidR="000105D6" w:rsidRDefault="008D36D2">
            <w:proofErr w:type="spellStart"/>
            <w:r>
              <w:rPr>
                <w:b/>
                <w:sz w:val="16"/>
              </w:rPr>
              <w:t>時段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557048E5" w14:textId="77777777" w:rsidR="000105D6" w:rsidRDefault="008D36D2">
            <w:proofErr w:type="spellStart"/>
            <w:r>
              <w:rPr>
                <w:b/>
                <w:sz w:val="16"/>
              </w:rPr>
              <w:t>星期一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FA95B59" w14:textId="77777777" w:rsidR="000105D6" w:rsidRDefault="008D36D2">
            <w:proofErr w:type="spellStart"/>
            <w:r>
              <w:rPr>
                <w:b/>
                <w:sz w:val="16"/>
              </w:rPr>
              <w:t>星期二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F223D39" w14:textId="77777777" w:rsidR="000105D6" w:rsidRDefault="008D36D2">
            <w:proofErr w:type="spellStart"/>
            <w:r>
              <w:rPr>
                <w:b/>
                <w:sz w:val="16"/>
              </w:rPr>
              <w:t>星期三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F939005" w14:textId="77777777" w:rsidR="000105D6" w:rsidRDefault="008D36D2">
            <w:proofErr w:type="spellStart"/>
            <w:r>
              <w:rPr>
                <w:b/>
                <w:sz w:val="16"/>
              </w:rPr>
              <w:t>星期四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6B08E143" w14:textId="77777777" w:rsidR="000105D6" w:rsidRDefault="008D36D2">
            <w:proofErr w:type="spellStart"/>
            <w:r>
              <w:rPr>
                <w:b/>
                <w:sz w:val="16"/>
              </w:rPr>
              <w:t>星期五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EB6B230" w14:textId="77777777" w:rsidR="000105D6" w:rsidRDefault="008D36D2">
            <w:proofErr w:type="spellStart"/>
            <w:r>
              <w:rPr>
                <w:b/>
                <w:sz w:val="16"/>
              </w:rPr>
              <w:t>星期六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51DEB606" w14:textId="77777777" w:rsidR="000105D6" w:rsidRDefault="008D36D2">
            <w:proofErr w:type="spellStart"/>
            <w:r>
              <w:rPr>
                <w:b/>
                <w:sz w:val="16"/>
              </w:rPr>
              <w:t>星期日</w:t>
            </w:r>
            <w:proofErr w:type="spellEnd"/>
          </w:p>
        </w:tc>
      </w:tr>
      <w:tr w:rsidR="000105D6" w14:paraId="42378405" w14:textId="77777777">
        <w:trPr>
          <w:cantSplit/>
        </w:trPr>
        <w:tc>
          <w:tcPr>
            <w:tcW w:w="1128" w:type="dxa"/>
            <w:shd w:val="clear" w:color="auto" w:fill="F0F0F0"/>
          </w:tcPr>
          <w:p w14:paraId="7B3F6F86" w14:textId="77777777" w:rsidR="000105D6" w:rsidRDefault="008D36D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BA6600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BE485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EA88C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8EEDB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42B67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5EA80E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  <w:tc>
          <w:tcPr>
            <w:tcW w:w="1128" w:type="dxa"/>
          </w:tcPr>
          <w:p w14:paraId="5861FD19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</w:tr>
      <w:tr w:rsidR="000105D6" w14:paraId="30CEC948" w14:textId="77777777">
        <w:trPr>
          <w:cantSplit/>
        </w:trPr>
        <w:tc>
          <w:tcPr>
            <w:tcW w:w="1128" w:type="dxa"/>
            <w:shd w:val="clear" w:color="auto" w:fill="F0F0F0"/>
          </w:tcPr>
          <w:p w14:paraId="66D088C8" w14:textId="77777777" w:rsidR="000105D6" w:rsidRDefault="008D36D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691C601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9FEAE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02E2B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BFDDE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AF881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05CFC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003A70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4120C227" w14:textId="77777777">
        <w:trPr>
          <w:cantSplit/>
        </w:trPr>
        <w:tc>
          <w:tcPr>
            <w:tcW w:w="1128" w:type="dxa"/>
            <w:shd w:val="clear" w:color="auto" w:fill="F0F0F0"/>
          </w:tcPr>
          <w:p w14:paraId="080CACE5" w14:textId="77777777" w:rsidR="000105D6" w:rsidRDefault="008D36D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951899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18026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210B2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B49F1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47443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10C12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CFDB67" w14:textId="77777777" w:rsidR="000105D6" w:rsidRDefault="008D36D2">
            <w:proofErr w:type="spellStart"/>
            <w:r>
              <w:rPr>
                <w:sz w:val="16"/>
              </w:rPr>
              <w:t>中六級生物科（A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17D</w:t>
            </w:r>
          </w:p>
        </w:tc>
      </w:tr>
      <w:tr w:rsidR="000105D6" w14:paraId="33FAD5E4" w14:textId="77777777">
        <w:trPr>
          <w:cantSplit/>
        </w:trPr>
        <w:tc>
          <w:tcPr>
            <w:tcW w:w="1128" w:type="dxa"/>
            <w:shd w:val="clear" w:color="auto" w:fill="F0F0F0"/>
          </w:tcPr>
          <w:p w14:paraId="20C533CE" w14:textId="77777777" w:rsidR="000105D6" w:rsidRDefault="008D36D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861186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F2654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24860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3577B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3F109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6C013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767F34" w14:textId="77777777" w:rsidR="000105D6" w:rsidRDefault="008D36D2">
            <w:proofErr w:type="spellStart"/>
            <w:r>
              <w:rPr>
                <w:sz w:val="16"/>
              </w:rPr>
              <w:t>中六級生物科（B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</w:tr>
      <w:tr w:rsidR="000105D6" w14:paraId="73B7D8D6" w14:textId="77777777">
        <w:trPr>
          <w:cantSplit/>
        </w:trPr>
        <w:tc>
          <w:tcPr>
            <w:tcW w:w="1128" w:type="dxa"/>
            <w:shd w:val="clear" w:color="auto" w:fill="F0F0F0"/>
          </w:tcPr>
          <w:p w14:paraId="38EC6A2A" w14:textId="77777777" w:rsidR="000105D6" w:rsidRDefault="008D36D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60B19B0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95709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0C9C1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CD967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1156B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37EF3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E0D0D2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22F40BFF" w14:textId="77777777">
        <w:trPr>
          <w:cantSplit/>
        </w:trPr>
        <w:tc>
          <w:tcPr>
            <w:tcW w:w="1128" w:type="dxa"/>
            <w:shd w:val="clear" w:color="auto" w:fill="F0F0F0"/>
          </w:tcPr>
          <w:p w14:paraId="6F066DB2" w14:textId="77777777" w:rsidR="000105D6" w:rsidRDefault="008D36D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64AB2B5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AA952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29C0C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D48B0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E72A8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56FE0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5BC727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4C24B388" w14:textId="77777777">
        <w:trPr>
          <w:cantSplit/>
        </w:trPr>
        <w:tc>
          <w:tcPr>
            <w:tcW w:w="1128" w:type="dxa"/>
            <w:shd w:val="clear" w:color="auto" w:fill="F0F0F0"/>
          </w:tcPr>
          <w:p w14:paraId="077CED9D" w14:textId="77777777" w:rsidR="000105D6" w:rsidRDefault="008D36D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5EB4477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25CF1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863D5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EBC48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DEBF3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5B655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4BC72C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0AA69C20" w14:textId="77777777">
        <w:trPr>
          <w:cantSplit/>
        </w:trPr>
        <w:tc>
          <w:tcPr>
            <w:tcW w:w="1128" w:type="dxa"/>
            <w:shd w:val="clear" w:color="auto" w:fill="F0F0F0"/>
          </w:tcPr>
          <w:p w14:paraId="37084C5D" w14:textId="77777777" w:rsidR="000105D6" w:rsidRDefault="008D36D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54664B1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5BEA9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430A3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EB500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69B592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中五級生物科（A)</w:t>
            </w:r>
            <w:r>
              <w:rPr>
                <w:sz w:val="16"/>
                <w:lang w:eastAsia="zh-TW"/>
              </w:rPr>
              <w:br/>
              <w:t>矩尺座</w:t>
            </w:r>
          </w:p>
        </w:tc>
        <w:tc>
          <w:tcPr>
            <w:tcW w:w="1128" w:type="dxa"/>
          </w:tcPr>
          <w:p w14:paraId="36676F2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1F8E65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3A200582" w14:textId="77777777">
        <w:trPr>
          <w:cantSplit/>
        </w:trPr>
        <w:tc>
          <w:tcPr>
            <w:tcW w:w="1128" w:type="dxa"/>
            <w:shd w:val="clear" w:color="auto" w:fill="F0F0F0"/>
          </w:tcPr>
          <w:p w14:paraId="34C02C86" w14:textId="77777777" w:rsidR="000105D6" w:rsidRDefault="008D36D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4B78F3A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28723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B256F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BEF10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30CB3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F1EA7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BD4C2C" w14:textId="77777777" w:rsidR="000105D6" w:rsidRDefault="008D36D2">
            <w:r>
              <w:rPr>
                <w:sz w:val="16"/>
              </w:rPr>
              <w:t>—</w:t>
            </w:r>
          </w:p>
        </w:tc>
      </w:tr>
    </w:tbl>
    <w:p w14:paraId="798017AD" w14:textId="77777777" w:rsidR="000105D6" w:rsidRDefault="008D36D2">
      <w:r>
        <w:br w:type="page"/>
      </w:r>
    </w:p>
    <w:p w14:paraId="421944AE" w14:textId="77777777" w:rsidR="000105D6" w:rsidRDefault="008D36D2">
      <w:pPr>
        <w:pStyle w:val="1"/>
        <w:keepNext w:val="0"/>
        <w:spacing w:before="0" w:after="240" w:line="240" w:lineRule="auto"/>
      </w:pPr>
      <w:bookmarkStart w:id="6" w:name="_Toc238073622"/>
      <w:r>
        <w:rPr>
          <w:rFonts w:ascii="新細明體" w:eastAsia="新細明體" w:hAnsi="新細明體"/>
          <w:b/>
          <w:bCs/>
        </w:rPr>
        <w:lastRenderedPageBreak/>
        <w:t>Henry Wong</w:t>
      </w:r>
      <w:bookmarkEnd w:id="6"/>
    </w:p>
    <w:p w14:paraId="5E6C9236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科目：生物科（中四級至中六級）</w:t>
      </w:r>
    </w:p>
    <w:p w14:paraId="06321B01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小組班：3 班</w:t>
      </w:r>
    </w:p>
    <w:p w14:paraId="4B42B2BB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3 班 × 75 分鐘＝每周授課 3 小時 45 分鐘（合共 225 分鐘）</w:t>
      </w:r>
    </w:p>
    <w:p w14:paraId="58CF80B5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出勤日：星期六</w:t>
      </w:r>
    </w:p>
    <w:p w14:paraId="2B897240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兼職。本版只排星期六連續三班（英仙座）：14:00 中四、15:15 中五、16:30 中六。星期五兩班已移除。可連三堂。星期三尚未確定（預計 8 月 27 日），不排。</w:t>
      </w:r>
    </w:p>
    <w:p w14:paraId="52F0DA90" w14:textId="77777777" w:rsidR="000105D6" w:rsidRDefault="008D36D2">
      <w:pPr>
        <w:keepNext/>
        <w:spacing w:after="120" w:line="240" w:lineRule="auto"/>
      </w:pPr>
      <w:proofErr w:type="spellStart"/>
      <w:r>
        <w:rPr>
          <w:b/>
        </w:rPr>
        <w:t>一周總覽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105D6" w14:paraId="4D11D8F4" w14:textId="77777777">
        <w:trPr>
          <w:cantSplit/>
        </w:trPr>
        <w:tc>
          <w:tcPr>
            <w:tcW w:w="2256" w:type="dxa"/>
            <w:shd w:val="clear" w:color="auto" w:fill="F0F0F0"/>
          </w:tcPr>
          <w:p w14:paraId="7CFDB3EE" w14:textId="77777777" w:rsidR="000105D6" w:rsidRDefault="008D36D2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2BECA7B3" w14:textId="77777777" w:rsidR="000105D6" w:rsidRDefault="008D36D2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30EA49A2" w14:textId="77777777" w:rsidR="000105D6" w:rsidRDefault="008D36D2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271789E5" w14:textId="77777777" w:rsidR="000105D6" w:rsidRDefault="008D36D2">
            <w:proofErr w:type="spellStart"/>
            <w:r>
              <w:rPr>
                <w:b/>
              </w:rPr>
              <w:t>班別</w:t>
            </w:r>
            <w:proofErr w:type="spellEnd"/>
          </w:p>
        </w:tc>
      </w:tr>
      <w:tr w:rsidR="000105D6" w14:paraId="75A48D39" w14:textId="77777777">
        <w:trPr>
          <w:cantSplit/>
        </w:trPr>
        <w:tc>
          <w:tcPr>
            <w:tcW w:w="2256" w:type="dxa"/>
          </w:tcPr>
          <w:p w14:paraId="40BCDC69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286084D5" w14:textId="77777777" w:rsidR="000105D6" w:rsidRDefault="008D36D2">
            <w:r>
              <w:t>14:00-15:15</w:t>
            </w:r>
          </w:p>
        </w:tc>
        <w:tc>
          <w:tcPr>
            <w:tcW w:w="2256" w:type="dxa"/>
          </w:tcPr>
          <w:p w14:paraId="19D4AD4F" w14:textId="77777777" w:rsidR="000105D6" w:rsidRDefault="008D36D2">
            <w:proofErr w:type="spellStart"/>
            <w:r>
              <w:t>英仙座</w:t>
            </w:r>
            <w:proofErr w:type="spellEnd"/>
          </w:p>
        </w:tc>
        <w:tc>
          <w:tcPr>
            <w:tcW w:w="2256" w:type="dxa"/>
          </w:tcPr>
          <w:p w14:paraId="0F095F95" w14:textId="77777777" w:rsidR="000105D6" w:rsidRDefault="008D36D2">
            <w:proofErr w:type="spellStart"/>
            <w:r>
              <w:t>中四級生物科（A</w:t>
            </w:r>
            <w:proofErr w:type="spellEnd"/>
            <w:r>
              <w:t>)</w:t>
            </w:r>
          </w:p>
        </w:tc>
      </w:tr>
      <w:tr w:rsidR="000105D6" w14:paraId="161B906F" w14:textId="77777777">
        <w:trPr>
          <w:cantSplit/>
        </w:trPr>
        <w:tc>
          <w:tcPr>
            <w:tcW w:w="2256" w:type="dxa"/>
          </w:tcPr>
          <w:p w14:paraId="44CAC974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329F49D3" w14:textId="77777777" w:rsidR="000105D6" w:rsidRDefault="008D36D2">
            <w:r>
              <w:t>15:15-16:30</w:t>
            </w:r>
          </w:p>
        </w:tc>
        <w:tc>
          <w:tcPr>
            <w:tcW w:w="2256" w:type="dxa"/>
          </w:tcPr>
          <w:p w14:paraId="23DFDF99" w14:textId="77777777" w:rsidR="000105D6" w:rsidRDefault="008D36D2">
            <w:proofErr w:type="spellStart"/>
            <w:r>
              <w:t>英仙座</w:t>
            </w:r>
            <w:proofErr w:type="spellEnd"/>
          </w:p>
        </w:tc>
        <w:tc>
          <w:tcPr>
            <w:tcW w:w="2256" w:type="dxa"/>
          </w:tcPr>
          <w:p w14:paraId="5E91B00B" w14:textId="77777777" w:rsidR="000105D6" w:rsidRDefault="008D36D2">
            <w:proofErr w:type="spellStart"/>
            <w:r>
              <w:t>中五級生物科（B</w:t>
            </w:r>
            <w:proofErr w:type="spellEnd"/>
            <w:r>
              <w:t>)</w:t>
            </w:r>
          </w:p>
        </w:tc>
      </w:tr>
      <w:tr w:rsidR="000105D6" w14:paraId="5A1E364B" w14:textId="77777777">
        <w:trPr>
          <w:cantSplit/>
        </w:trPr>
        <w:tc>
          <w:tcPr>
            <w:tcW w:w="2256" w:type="dxa"/>
          </w:tcPr>
          <w:p w14:paraId="3A809E28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73404855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0423E2FD" w14:textId="77777777" w:rsidR="000105D6" w:rsidRDefault="008D36D2">
            <w:proofErr w:type="spellStart"/>
            <w:r>
              <w:t>英仙座</w:t>
            </w:r>
            <w:proofErr w:type="spellEnd"/>
          </w:p>
        </w:tc>
        <w:tc>
          <w:tcPr>
            <w:tcW w:w="2256" w:type="dxa"/>
          </w:tcPr>
          <w:p w14:paraId="6FC7ABFF" w14:textId="77777777" w:rsidR="000105D6" w:rsidRDefault="008D36D2">
            <w:proofErr w:type="spellStart"/>
            <w:r>
              <w:t>中六級生物科（C</w:t>
            </w:r>
            <w:proofErr w:type="spellEnd"/>
            <w:r>
              <w:t>)</w:t>
            </w:r>
          </w:p>
        </w:tc>
      </w:tr>
    </w:tbl>
    <w:p w14:paraId="5415C139" w14:textId="77777777" w:rsidR="000105D6" w:rsidRDefault="008D36D2">
      <w:r>
        <w:br w:type="page"/>
      </w:r>
    </w:p>
    <w:p w14:paraId="61A289B6" w14:textId="77777777" w:rsidR="000105D6" w:rsidRDefault="008D36D2">
      <w:pPr>
        <w:keepNext/>
        <w:spacing w:after="120" w:line="240" w:lineRule="auto"/>
      </w:pPr>
      <w:r>
        <w:rPr>
          <w:b/>
        </w:rPr>
        <w:lastRenderedPageBreak/>
        <w:t xml:space="preserve">Henry </w:t>
      </w:r>
      <w:proofErr w:type="spellStart"/>
      <w:r>
        <w:rPr>
          <w:b/>
        </w:rPr>
        <w:t>Wong｜周視圖</w:t>
      </w:r>
      <w:proofErr w:type="spellEnd"/>
    </w:p>
    <w:p w14:paraId="3389FB70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科目：生物科（中四級至中六級）；3 班 × 75 分鐘＝每周授課 3 小時 45 分鐘（合共 225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05D6" w14:paraId="593F36ED" w14:textId="77777777">
        <w:trPr>
          <w:cantSplit/>
        </w:trPr>
        <w:tc>
          <w:tcPr>
            <w:tcW w:w="1128" w:type="dxa"/>
            <w:shd w:val="clear" w:color="auto" w:fill="F0F0F0"/>
          </w:tcPr>
          <w:p w14:paraId="4F7FB5E1" w14:textId="77777777" w:rsidR="000105D6" w:rsidRDefault="008D36D2">
            <w:proofErr w:type="spellStart"/>
            <w:r>
              <w:rPr>
                <w:b/>
                <w:sz w:val="16"/>
              </w:rPr>
              <w:t>時段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7171496F" w14:textId="77777777" w:rsidR="000105D6" w:rsidRDefault="008D36D2">
            <w:proofErr w:type="spellStart"/>
            <w:r>
              <w:rPr>
                <w:b/>
                <w:sz w:val="16"/>
              </w:rPr>
              <w:t>星期一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21B1938" w14:textId="77777777" w:rsidR="000105D6" w:rsidRDefault="008D36D2">
            <w:proofErr w:type="spellStart"/>
            <w:r>
              <w:rPr>
                <w:b/>
                <w:sz w:val="16"/>
              </w:rPr>
              <w:t>星期二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4A3306C" w14:textId="77777777" w:rsidR="000105D6" w:rsidRDefault="008D36D2">
            <w:proofErr w:type="spellStart"/>
            <w:r>
              <w:rPr>
                <w:b/>
                <w:sz w:val="16"/>
              </w:rPr>
              <w:t>星期三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3853FC2" w14:textId="77777777" w:rsidR="000105D6" w:rsidRDefault="008D36D2">
            <w:proofErr w:type="spellStart"/>
            <w:r>
              <w:rPr>
                <w:b/>
                <w:sz w:val="16"/>
              </w:rPr>
              <w:t>星期四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9EBA283" w14:textId="77777777" w:rsidR="000105D6" w:rsidRDefault="008D36D2">
            <w:proofErr w:type="spellStart"/>
            <w:r>
              <w:rPr>
                <w:b/>
                <w:sz w:val="16"/>
              </w:rPr>
              <w:t>星期五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FC6356F" w14:textId="77777777" w:rsidR="000105D6" w:rsidRDefault="008D36D2">
            <w:proofErr w:type="spellStart"/>
            <w:r>
              <w:rPr>
                <w:b/>
                <w:sz w:val="16"/>
              </w:rPr>
              <w:t>星期六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1FCC5DC" w14:textId="77777777" w:rsidR="000105D6" w:rsidRDefault="008D36D2">
            <w:proofErr w:type="spellStart"/>
            <w:r>
              <w:rPr>
                <w:b/>
                <w:sz w:val="16"/>
              </w:rPr>
              <w:t>星期日</w:t>
            </w:r>
            <w:proofErr w:type="spellEnd"/>
          </w:p>
        </w:tc>
      </w:tr>
      <w:tr w:rsidR="000105D6" w14:paraId="32DC732B" w14:textId="77777777">
        <w:trPr>
          <w:cantSplit/>
        </w:trPr>
        <w:tc>
          <w:tcPr>
            <w:tcW w:w="1128" w:type="dxa"/>
            <w:shd w:val="clear" w:color="auto" w:fill="F0F0F0"/>
          </w:tcPr>
          <w:p w14:paraId="692B102B" w14:textId="77777777" w:rsidR="000105D6" w:rsidRDefault="008D36D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34182BF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5AB31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953A7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F0E18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08493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ED88AA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  <w:tc>
          <w:tcPr>
            <w:tcW w:w="1128" w:type="dxa"/>
          </w:tcPr>
          <w:p w14:paraId="6AA0B8BF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</w:tr>
      <w:tr w:rsidR="000105D6" w14:paraId="1ADB415C" w14:textId="77777777">
        <w:trPr>
          <w:cantSplit/>
        </w:trPr>
        <w:tc>
          <w:tcPr>
            <w:tcW w:w="1128" w:type="dxa"/>
            <w:shd w:val="clear" w:color="auto" w:fill="F0F0F0"/>
          </w:tcPr>
          <w:p w14:paraId="4E3B1528" w14:textId="77777777" w:rsidR="000105D6" w:rsidRDefault="008D36D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BA785E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C80D9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BE0F3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5A245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301CE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D0BB5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AF6C52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1116581E" w14:textId="77777777">
        <w:trPr>
          <w:cantSplit/>
        </w:trPr>
        <w:tc>
          <w:tcPr>
            <w:tcW w:w="1128" w:type="dxa"/>
            <w:shd w:val="clear" w:color="auto" w:fill="F0F0F0"/>
          </w:tcPr>
          <w:p w14:paraId="68672968" w14:textId="77777777" w:rsidR="000105D6" w:rsidRDefault="008D36D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58AC637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704FD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B3471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BA22D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D7F09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34CFC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12FA3A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6403EC04" w14:textId="77777777">
        <w:trPr>
          <w:cantSplit/>
        </w:trPr>
        <w:tc>
          <w:tcPr>
            <w:tcW w:w="1128" w:type="dxa"/>
            <w:shd w:val="clear" w:color="auto" w:fill="F0F0F0"/>
          </w:tcPr>
          <w:p w14:paraId="213F3098" w14:textId="77777777" w:rsidR="000105D6" w:rsidRDefault="008D36D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0380BD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2A072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62104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185AB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5C611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06787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4757E5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5E96FE85" w14:textId="77777777">
        <w:trPr>
          <w:cantSplit/>
        </w:trPr>
        <w:tc>
          <w:tcPr>
            <w:tcW w:w="1128" w:type="dxa"/>
            <w:shd w:val="clear" w:color="auto" w:fill="F0F0F0"/>
          </w:tcPr>
          <w:p w14:paraId="05825104" w14:textId="77777777" w:rsidR="000105D6" w:rsidRDefault="008D36D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736AA7B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B1308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A0BB6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418BD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9ED73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B3AC48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中四級生物科（A)</w:t>
            </w:r>
            <w:r>
              <w:rPr>
                <w:sz w:val="16"/>
                <w:lang w:eastAsia="zh-TW"/>
              </w:rPr>
              <w:br/>
              <w:t>英仙座</w:t>
            </w:r>
          </w:p>
        </w:tc>
        <w:tc>
          <w:tcPr>
            <w:tcW w:w="1128" w:type="dxa"/>
          </w:tcPr>
          <w:p w14:paraId="1AE50254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06F9A8F2" w14:textId="77777777">
        <w:trPr>
          <w:cantSplit/>
        </w:trPr>
        <w:tc>
          <w:tcPr>
            <w:tcW w:w="1128" w:type="dxa"/>
            <w:shd w:val="clear" w:color="auto" w:fill="F0F0F0"/>
          </w:tcPr>
          <w:p w14:paraId="61AF2262" w14:textId="77777777" w:rsidR="000105D6" w:rsidRDefault="008D36D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16C7034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D5E0C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1C592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941AF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DC00C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1693DA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中五級生物科（B)</w:t>
            </w:r>
            <w:r>
              <w:rPr>
                <w:sz w:val="16"/>
                <w:lang w:eastAsia="zh-TW"/>
              </w:rPr>
              <w:br/>
              <w:t>英仙座</w:t>
            </w:r>
          </w:p>
        </w:tc>
        <w:tc>
          <w:tcPr>
            <w:tcW w:w="1128" w:type="dxa"/>
          </w:tcPr>
          <w:p w14:paraId="09331001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37B10C31" w14:textId="77777777">
        <w:trPr>
          <w:cantSplit/>
        </w:trPr>
        <w:tc>
          <w:tcPr>
            <w:tcW w:w="1128" w:type="dxa"/>
            <w:shd w:val="clear" w:color="auto" w:fill="F0F0F0"/>
          </w:tcPr>
          <w:p w14:paraId="32D2F055" w14:textId="77777777" w:rsidR="000105D6" w:rsidRDefault="008D36D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615AAAF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5EC25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535FC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8EF23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F02C4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DEC3DB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中六級生物科（C)</w:t>
            </w:r>
            <w:r>
              <w:rPr>
                <w:sz w:val="16"/>
                <w:lang w:eastAsia="zh-TW"/>
              </w:rPr>
              <w:br/>
              <w:t>英仙座</w:t>
            </w:r>
          </w:p>
        </w:tc>
        <w:tc>
          <w:tcPr>
            <w:tcW w:w="1128" w:type="dxa"/>
          </w:tcPr>
          <w:p w14:paraId="6C0C8757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7F5B6AF2" w14:textId="77777777">
        <w:trPr>
          <w:cantSplit/>
        </w:trPr>
        <w:tc>
          <w:tcPr>
            <w:tcW w:w="1128" w:type="dxa"/>
            <w:shd w:val="clear" w:color="auto" w:fill="F0F0F0"/>
          </w:tcPr>
          <w:p w14:paraId="1E2D89BF" w14:textId="77777777" w:rsidR="000105D6" w:rsidRDefault="008D36D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540A24F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39545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64D54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562E6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3EEEB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58153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3347EF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11CEEDC8" w14:textId="77777777">
        <w:trPr>
          <w:cantSplit/>
        </w:trPr>
        <w:tc>
          <w:tcPr>
            <w:tcW w:w="1128" w:type="dxa"/>
            <w:shd w:val="clear" w:color="auto" w:fill="F0F0F0"/>
          </w:tcPr>
          <w:p w14:paraId="7122BEEC" w14:textId="77777777" w:rsidR="000105D6" w:rsidRDefault="008D36D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D034B0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636AD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07C07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7015D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03775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05CC9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87DA4F" w14:textId="77777777" w:rsidR="000105D6" w:rsidRDefault="008D36D2">
            <w:r>
              <w:rPr>
                <w:sz w:val="16"/>
              </w:rPr>
              <w:t>—</w:t>
            </w:r>
          </w:p>
        </w:tc>
      </w:tr>
    </w:tbl>
    <w:p w14:paraId="4A84C668" w14:textId="77777777" w:rsidR="000105D6" w:rsidRDefault="008D36D2">
      <w:r>
        <w:br w:type="page"/>
      </w:r>
    </w:p>
    <w:p w14:paraId="62BC58D3" w14:textId="77777777" w:rsidR="000105D6" w:rsidRDefault="008D36D2">
      <w:pPr>
        <w:pStyle w:val="1"/>
        <w:keepNext w:val="0"/>
        <w:spacing w:before="0" w:after="240" w:line="240" w:lineRule="auto"/>
      </w:pPr>
      <w:bookmarkStart w:id="7" w:name="_Toc238073623"/>
      <w:r>
        <w:rPr>
          <w:rFonts w:ascii="新細明體" w:eastAsia="新細明體" w:hAnsi="新細明體"/>
          <w:b/>
          <w:bCs/>
        </w:rPr>
        <w:lastRenderedPageBreak/>
        <w:t>Leo Chan</w:t>
      </w:r>
      <w:bookmarkEnd w:id="7"/>
    </w:p>
    <w:p w14:paraId="6EA876B5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科目：數學科、物理科</w:t>
      </w:r>
    </w:p>
    <w:p w14:paraId="4FDEF8B6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小組班：5 班</w:t>
      </w:r>
    </w:p>
    <w:p w14:paraId="37F83ACE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5 班 × 75 分鐘＝每周授課 6 小時 15 分鐘（合共 375 分鐘）</w:t>
      </w:r>
    </w:p>
    <w:p w14:paraId="48F4BEC3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出勤日：星期六</w:t>
      </w:r>
    </w:p>
    <w:p w14:paraId="70471514" w14:textId="77777777" w:rsidR="000105D6" w:rsidRDefault="008D36D2">
      <w:pPr>
        <w:spacing w:after="80" w:line="240" w:lineRule="auto"/>
        <w:ind w:left="227"/>
      </w:pPr>
      <w:r>
        <w:rPr>
          <w:lang w:eastAsia="zh-TW"/>
        </w:rPr>
        <w:t>• 兼職。本版五班（數學二、物理三），全部星期六。星期日仍屬問卷已確認可用日，本版移除原有中五物理（B）。星期四、五尚未確定，不排平日。</w:t>
      </w:r>
      <w:proofErr w:type="spellStart"/>
      <w:r>
        <w:t>可連續三堂</w:t>
      </w:r>
      <w:proofErr w:type="spellEnd"/>
      <w:r>
        <w:t>。</w:t>
      </w:r>
    </w:p>
    <w:p w14:paraId="7200A316" w14:textId="77777777" w:rsidR="000105D6" w:rsidRDefault="008D36D2">
      <w:pPr>
        <w:keepNext/>
        <w:spacing w:after="120" w:line="240" w:lineRule="auto"/>
      </w:pPr>
      <w:proofErr w:type="spellStart"/>
      <w:r>
        <w:rPr>
          <w:b/>
        </w:rPr>
        <w:t>一周總覽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105D6" w14:paraId="50A01A07" w14:textId="77777777">
        <w:trPr>
          <w:cantSplit/>
        </w:trPr>
        <w:tc>
          <w:tcPr>
            <w:tcW w:w="2256" w:type="dxa"/>
            <w:shd w:val="clear" w:color="auto" w:fill="F0F0F0"/>
          </w:tcPr>
          <w:p w14:paraId="1D7D88BE" w14:textId="77777777" w:rsidR="000105D6" w:rsidRDefault="008D36D2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73F39D56" w14:textId="77777777" w:rsidR="000105D6" w:rsidRDefault="008D36D2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63E7F4E9" w14:textId="77777777" w:rsidR="000105D6" w:rsidRDefault="008D36D2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54AB7479" w14:textId="77777777" w:rsidR="000105D6" w:rsidRDefault="008D36D2">
            <w:proofErr w:type="spellStart"/>
            <w:r>
              <w:rPr>
                <w:b/>
              </w:rPr>
              <w:t>班別</w:t>
            </w:r>
            <w:proofErr w:type="spellEnd"/>
          </w:p>
        </w:tc>
      </w:tr>
      <w:tr w:rsidR="000105D6" w14:paraId="3AD91512" w14:textId="77777777">
        <w:trPr>
          <w:cantSplit/>
        </w:trPr>
        <w:tc>
          <w:tcPr>
            <w:tcW w:w="2256" w:type="dxa"/>
          </w:tcPr>
          <w:p w14:paraId="291350BE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650D4676" w14:textId="77777777" w:rsidR="000105D6" w:rsidRDefault="008D36D2">
            <w:r>
              <w:t>10:15-11:30</w:t>
            </w:r>
          </w:p>
        </w:tc>
        <w:tc>
          <w:tcPr>
            <w:tcW w:w="2256" w:type="dxa"/>
          </w:tcPr>
          <w:p w14:paraId="49551AF9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60F890D5" w14:textId="77777777" w:rsidR="000105D6" w:rsidRDefault="008D36D2">
            <w:proofErr w:type="spellStart"/>
            <w:r>
              <w:t>中一級數學科（B</w:t>
            </w:r>
            <w:proofErr w:type="spellEnd"/>
            <w:r>
              <w:t>)</w:t>
            </w:r>
          </w:p>
        </w:tc>
      </w:tr>
      <w:tr w:rsidR="000105D6" w14:paraId="572D3409" w14:textId="77777777">
        <w:trPr>
          <w:cantSplit/>
        </w:trPr>
        <w:tc>
          <w:tcPr>
            <w:tcW w:w="2256" w:type="dxa"/>
          </w:tcPr>
          <w:p w14:paraId="350A1746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5F2BBA0F" w14:textId="77777777" w:rsidR="000105D6" w:rsidRDefault="008D36D2">
            <w:r>
              <w:t>11:30-12:45</w:t>
            </w:r>
          </w:p>
        </w:tc>
        <w:tc>
          <w:tcPr>
            <w:tcW w:w="2256" w:type="dxa"/>
          </w:tcPr>
          <w:p w14:paraId="2B8DC54A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78D67AAD" w14:textId="77777777" w:rsidR="000105D6" w:rsidRDefault="008D36D2">
            <w:proofErr w:type="spellStart"/>
            <w:r>
              <w:t>中四級物理科（A</w:t>
            </w:r>
            <w:proofErr w:type="spellEnd"/>
            <w:r>
              <w:t>)</w:t>
            </w:r>
          </w:p>
        </w:tc>
      </w:tr>
      <w:tr w:rsidR="000105D6" w14:paraId="61AA74CB" w14:textId="77777777">
        <w:trPr>
          <w:cantSplit/>
        </w:trPr>
        <w:tc>
          <w:tcPr>
            <w:tcW w:w="2256" w:type="dxa"/>
          </w:tcPr>
          <w:p w14:paraId="7C321A67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292BD928" w14:textId="77777777" w:rsidR="000105D6" w:rsidRDefault="008D36D2">
            <w:r>
              <w:t>12:45-14:00</w:t>
            </w:r>
          </w:p>
        </w:tc>
        <w:tc>
          <w:tcPr>
            <w:tcW w:w="2256" w:type="dxa"/>
          </w:tcPr>
          <w:p w14:paraId="1236910D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52675811" w14:textId="77777777" w:rsidR="000105D6" w:rsidRDefault="008D36D2">
            <w:proofErr w:type="spellStart"/>
            <w:r>
              <w:t>中二級數學科（C</w:t>
            </w:r>
            <w:proofErr w:type="spellEnd"/>
            <w:r>
              <w:t>)</w:t>
            </w:r>
          </w:p>
        </w:tc>
      </w:tr>
      <w:tr w:rsidR="000105D6" w14:paraId="49476257" w14:textId="77777777">
        <w:trPr>
          <w:cantSplit/>
        </w:trPr>
        <w:tc>
          <w:tcPr>
            <w:tcW w:w="2256" w:type="dxa"/>
          </w:tcPr>
          <w:p w14:paraId="634F69CF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789B10C6" w14:textId="77777777" w:rsidR="000105D6" w:rsidRDefault="008D36D2">
            <w:r>
              <w:t>15:15-16:30</w:t>
            </w:r>
          </w:p>
        </w:tc>
        <w:tc>
          <w:tcPr>
            <w:tcW w:w="2256" w:type="dxa"/>
          </w:tcPr>
          <w:p w14:paraId="6FDF6F51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69BE6C23" w14:textId="77777777" w:rsidR="000105D6" w:rsidRDefault="008D36D2">
            <w:proofErr w:type="spellStart"/>
            <w:r>
              <w:t>中六級物理科（A</w:t>
            </w:r>
            <w:proofErr w:type="spellEnd"/>
            <w:r>
              <w:t>)</w:t>
            </w:r>
          </w:p>
        </w:tc>
      </w:tr>
      <w:tr w:rsidR="000105D6" w14:paraId="26819B41" w14:textId="77777777">
        <w:trPr>
          <w:cantSplit/>
        </w:trPr>
        <w:tc>
          <w:tcPr>
            <w:tcW w:w="2256" w:type="dxa"/>
          </w:tcPr>
          <w:p w14:paraId="52948576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26D0E240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368477AF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12F04487" w14:textId="77777777" w:rsidR="000105D6" w:rsidRDefault="008D36D2">
            <w:proofErr w:type="spellStart"/>
            <w:r>
              <w:t>中五級物理科（A</w:t>
            </w:r>
            <w:proofErr w:type="spellEnd"/>
            <w:r>
              <w:t>)</w:t>
            </w:r>
          </w:p>
        </w:tc>
      </w:tr>
    </w:tbl>
    <w:p w14:paraId="552DC688" w14:textId="77777777" w:rsidR="000105D6" w:rsidRDefault="008D36D2">
      <w:r>
        <w:br w:type="page"/>
      </w:r>
    </w:p>
    <w:p w14:paraId="582638E7" w14:textId="77777777" w:rsidR="000105D6" w:rsidRDefault="008D36D2">
      <w:pPr>
        <w:keepNext/>
        <w:spacing w:after="120" w:line="240" w:lineRule="auto"/>
      </w:pPr>
      <w:r>
        <w:rPr>
          <w:b/>
        </w:rPr>
        <w:lastRenderedPageBreak/>
        <w:t xml:space="preserve">Leo </w:t>
      </w:r>
      <w:proofErr w:type="spellStart"/>
      <w:r>
        <w:rPr>
          <w:b/>
        </w:rPr>
        <w:t>Chan｜周視圖</w:t>
      </w:r>
      <w:proofErr w:type="spellEnd"/>
    </w:p>
    <w:p w14:paraId="4D61EC87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科目：數學科、物理科；5 班 × 75 分鐘＝每周授課 6 小時 15 分鐘（合共 375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05D6" w14:paraId="44C4AD09" w14:textId="77777777">
        <w:trPr>
          <w:cantSplit/>
        </w:trPr>
        <w:tc>
          <w:tcPr>
            <w:tcW w:w="1128" w:type="dxa"/>
            <w:shd w:val="clear" w:color="auto" w:fill="F0F0F0"/>
          </w:tcPr>
          <w:p w14:paraId="40BBE57D" w14:textId="77777777" w:rsidR="000105D6" w:rsidRDefault="008D36D2">
            <w:proofErr w:type="spellStart"/>
            <w:r>
              <w:rPr>
                <w:b/>
                <w:sz w:val="16"/>
              </w:rPr>
              <w:t>時段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35FBC36" w14:textId="77777777" w:rsidR="000105D6" w:rsidRDefault="008D36D2">
            <w:proofErr w:type="spellStart"/>
            <w:r>
              <w:rPr>
                <w:b/>
                <w:sz w:val="16"/>
              </w:rPr>
              <w:t>星期一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AC42841" w14:textId="77777777" w:rsidR="000105D6" w:rsidRDefault="008D36D2">
            <w:proofErr w:type="spellStart"/>
            <w:r>
              <w:rPr>
                <w:b/>
                <w:sz w:val="16"/>
              </w:rPr>
              <w:t>星期二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24907C7" w14:textId="77777777" w:rsidR="000105D6" w:rsidRDefault="008D36D2">
            <w:proofErr w:type="spellStart"/>
            <w:r>
              <w:rPr>
                <w:b/>
                <w:sz w:val="16"/>
              </w:rPr>
              <w:t>星期三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66BC1FAD" w14:textId="77777777" w:rsidR="000105D6" w:rsidRDefault="008D36D2">
            <w:proofErr w:type="spellStart"/>
            <w:r>
              <w:rPr>
                <w:b/>
                <w:sz w:val="16"/>
              </w:rPr>
              <w:t>星期四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5A182D80" w14:textId="77777777" w:rsidR="000105D6" w:rsidRDefault="008D36D2">
            <w:proofErr w:type="spellStart"/>
            <w:r>
              <w:rPr>
                <w:b/>
                <w:sz w:val="16"/>
              </w:rPr>
              <w:t>星期五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6C9678CA" w14:textId="77777777" w:rsidR="000105D6" w:rsidRDefault="008D36D2">
            <w:proofErr w:type="spellStart"/>
            <w:r>
              <w:rPr>
                <w:b/>
                <w:sz w:val="16"/>
              </w:rPr>
              <w:t>星期六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63A4CFCC" w14:textId="77777777" w:rsidR="000105D6" w:rsidRDefault="008D36D2">
            <w:proofErr w:type="spellStart"/>
            <w:r>
              <w:rPr>
                <w:b/>
                <w:sz w:val="16"/>
              </w:rPr>
              <w:t>星期日</w:t>
            </w:r>
            <w:proofErr w:type="spellEnd"/>
          </w:p>
        </w:tc>
      </w:tr>
      <w:tr w:rsidR="000105D6" w14:paraId="7B9B62B4" w14:textId="77777777">
        <w:trPr>
          <w:cantSplit/>
        </w:trPr>
        <w:tc>
          <w:tcPr>
            <w:tcW w:w="1128" w:type="dxa"/>
            <w:shd w:val="clear" w:color="auto" w:fill="F0F0F0"/>
          </w:tcPr>
          <w:p w14:paraId="482F09A3" w14:textId="77777777" w:rsidR="000105D6" w:rsidRDefault="008D36D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F91841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86147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CC017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60B26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A81B0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2131E2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  <w:tc>
          <w:tcPr>
            <w:tcW w:w="1128" w:type="dxa"/>
          </w:tcPr>
          <w:p w14:paraId="2783853E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</w:tr>
      <w:tr w:rsidR="000105D6" w14:paraId="7503EF64" w14:textId="77777777">
        <w:trPr>
          <w:cantSplit/>
        </w:trPr>
        <w:tc>
          <w:tcPr>
            <w:tcW w:w="1128" w:type="dxa"/>
            <w:shd w:val="clear" w:color="auto" w:fill="F0F0F0"/>
          </w:tcPr>
          <w:p w14:paraId="132682AA" w14:textId="77777777" w:rsidR="000105D6" w:rsidRDefault="008D36D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76F5D3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570BC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6C79A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83249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1FFF3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8F922A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中一級數學科（B)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  <w:tc>
          <w:tcPr>
            <w:tcW w:w="1128" w:type="dxa"/>
          </w:tcPr>
          <w:p w14:paraId="2EE7285B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6404B975" w14:textId="77777777">
        <w:trPr>
          <w:cantSplit/>
        </w:trPr>
        <w:tc>
          <w:tcPr>
            <w:tcW w:w="1128" w:type="dxa"/>
            <w:shd w:val="clear" w:color="auto" w:fill="F0F0F0"/>
          </w:tcPr>
          <w:p w14:paraId="3303C258" w14:textId="77777777" w:rsidR="000105D6" w:rsidRDefault="008D36D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32437CE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1BF9C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49CF7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A8B3F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0DCDB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9AF440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中四級物理科（A)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  <w:tc>
          <w:tcPr>
            <w:tcW w:w="1128" w:type="dxa"/>
          </w:tcPr>
          <w:p w14:paraId="22990941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2168D74D" w14:textId="77777777">
        <w:trPr>
          <w:cantSplit/>
        </w:trPr>
        <w:tc>
          <w:tcPr>
            <w:tcW w:w="1128" w:type="dxa"/>
            <w:shd w:val="clear" w:color="auto" w:fill="F0F0F0"/>
          </w:tcPr>
          <w:p w14:paraId="244BBC36" w14:textId="77777777" w:rsidR="000105D6" w:rsidRDefault="008D36D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8801D0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E5DB2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16141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0D2F1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D4477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C59BD4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中二級數學科（C)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  <w:tc>
          <w:tcPr>
            <w:tcW w:w="1128" w:type="dxa"/>
          </w:tcPr>
          <w:p w14:paraId="2DF815CB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5B205434" w14:textId="77777777">
        <w:trPr>
          <w:cantSplit/>
        </w:trPr>
        <w:tc>
          <w:tcPr>
            <w:tcW w:w="1128" w:type="dxa"/>
            <w:shd w:val="clear" w:color="auto" w:fill="F0F0F0"/>
          </w:tcPr>
          <w:p w14:paraId="4E18748C" w14:textId="77777777" w:rsidR="000105D6" w:rsidRDefault="008D36D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1B3BF4F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31032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5349E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4644F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D04D6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35A0D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690637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2D5993A5" w14:textId="77777777">
        <w:trPr>
          <w:cantSplit/>
        </w:trPr>
        <w:tc>
          <w:tcPr>
            <w:tcW w:w="1128" w:type="dxa"/>
            <w:shd w:val="clear" w:color="auto" w:fill="F0F0F0"/>
          </w:tcPr>
          <w:p w14:paraId="024B4222" w14:textId="77777777" w:rsidR="000105D6" w:rsidRDefault="008D36D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1C34D3C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ACCFA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A66AF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6376C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CF93D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67951F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中六級物理科（A)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  <w:tc>
          <w:tcPr>
            <w:tcW w:w="1128" w:type="dxa"/>
          </w:tcPr>
          <w:p w14:paraId="64D07D08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02252F89" w14:textId="77777777">
        <w:trPr>
          <w:cantSplit/>
        </w:trPr>
        <w:tc>
          <w:tcPr>
            <w:tcW w:w="1128" w:type="dxa"/>
            <w:shd w:val="clear" w:color="auto" w:fill="F0F0F0"/>
          </w:tcPr>
          <w:p w14:paraId="6081DE75" w14:textId="77777777" w:rsidR="000105D6" w:rsidRDefault="008D36D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71400D3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47C13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CCF4E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DD625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139F6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D79B99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中五級物理科（A)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  <w:tc>
          <w:tcPr>
            <w:tcW w:w="1128" w:type="dxa"/>
          </w:tcPr>
          <w:p w14:paraId="7E78FA3F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2FC9A544" w14:textId="77777777">
        <w:trPr>
          <w:cantSplit/>
        </w:trPr>
        <w:tc>
          <w:tcPr>
            <w:tcW w:w="1128" w:type="dxa"/>
            <w:shd w:val="clear" w:color="auto" w:fill="F0F0F0"/>
          </w:tcPr>
          <w:p w14:paraId="679D5CC7" w14:textId="77777777" w:rsidR="000105D6" w:rsidRDefault="008D36D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1AFD3F7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78D52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953A7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F0BB2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4896E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D18CD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159A35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4956E6A6" w14:textId="77777777">
        <w:trPr>
          <w:cantSplit/>
        </w:trPr>
        <w:tc>
          <w:tcPr>
            <w:tcW w:w="1128" w:type="dxa"/>
            <w:shd w:val="clear" w:color="auto" w:fill="F0F0F0"/>
          </w:tcPr>
          <w:p w14:paraId="65D5FC84" w14:textId="77777777" w:rsidR="000105D6" w:rsidRDefault="008D36D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D45337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D50C9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50CFF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4687F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DB4E7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5E61D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DBF51C" w14:textId="77777777" w:rsidR="000105D6" w:rsidRDefault="008D36D2">
            <w:r>
              <w:rPr>
                <w:sz w:val="16"/>
              </w:rPr>
              <w:t>—</w:t>
            </w:r>
          </w:p>
        </w:tc>
      </w:tr>
    </w:tbl>
    <w:p w14:paraId="25DB3FFA" w14:textId="77777777" w:rsidR="000105D6" w:rsidRDefault="008D36D2">
      <w:r>
        <w:br w:type="page"/>
      </w:r>
    </w:p>
    <w:p w14:paraId="67323335" w14:textId="77777777" w:rsidR="000105D6" w:rsidRDefault="008D36D2">
      <w:pPr>
        <w:pStyle w:val="1"/>
        <w:keepNext w:val="0"/>
        <w:spacing w:before="0" w:after="240" w:line="240" w:lineRule="auto"/>
      </w:pPr>
      <w:bookmarkStart w:id="8" w:name="_Toc238073624"/>
      <w:r>
        <w:rPr>
          <w:rFonts w:ascii="新細明體" w:eastAsia="新細明體" w:hAnsi="新細明體"/>
          <w:b/>
          <w:bCs/>
        </w:rPr>
        <w:lastRenderedPageBreak/>
        <w:t>Liam Lai</w:t>
      </w:r>
      <w:bookmarkEnd w:id="8"/>
    </w:p>
    <w:p w14:paraId="0BE36CD9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科目：數學科</w:t>
      </w:r>
      <w:proofErr w:type="spellEnd"/>
    </w:p>
    <w:p w14:paraId="2ED36639" w14:textId="77777777" w:rsidR="000105D6" w:rsidRDefault="008D36D2">
      <w:pPr>
        <w:spacing w:after="80" w:line="240" w:lineRule="auto"/>
        <w:ind w:left="227"/>
      </w:pPr>
      <w:r>
        <w:t>• 小組班：4 班</w:t>
      </w:r>
    </w:p>
    <w:p w14:paraId="7F0564AE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4 班 × 75 分鐘＝每周授課 5 小時（合共 300 分鐘）</w:t>
      </w:r>
    </w:p>
    <w:p w14:paraId="0CF46E76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出勤日：星期六、星期日</w:t>
      </w:r>
      <w:proofErr w:type="spellEnd"/>
    </w:p>
    <w:p w14:paraId="183E531A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兼職。本輪按「3–4」排四班，只教中二、中三數學：星期六兩班、星期日兩班。星期二、三尚未確定，不排該兩日。連堂上限兩堂。12 月中至 1 月頭或外出，屆時按校曆另議。</w:t>
      </w:r>
    </w:p>
    <w:p w14:paraId="2A06C2B2" w14:textId="77777777" w:rsidR="000105D6" w:rsidRDefault="008D36D2">
      <w:pPr>
        <w:keepNext/>
        <w:spacing w:after="120" w:line="240" w:lineRule="auto"/>
      </w:pPr>
      <w:proofErr w:type="spellStart"/>
      <w:r>
        <w:rPr>
          <w:b/>
        </w:rPr>
        <w:t>一周總覽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105D6" w14:paraId="0FBC9E08" w14:textId="77777777">
        <w:trPr>
          <w:cantSplit/>
        </w:trPr>
        <w:tc>
          <w:tcPr>
            <w:tcW w:w="2256" w:type="dxa"/>
            <w:shd w:val="clear" w:color="auto" w:fill="F0F0F0"/>
          </w:tcPr>
          <w:p w14:paraId="6067ED9F" w14:textId="77777777" w:rsidR="000105D6" w:rsidRDefault="008D36D2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0E13C721" w14:textId="77777777" w:rsidR="000105D6" w:rsidRDefault="008D36D2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27CAF2B7" w14:textId="77777777" w:rsidR="000105D6" w:rsidRDefault="008D36D2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2FCE1306" w14:textId="77777777" w:rsidR="000105D6" w:rsidRDefault="008D36D2">
            <w:proofErr w:type="spellStart"/>
            <w:r>
              <w:rPr>
                <w:b/>
              </w:rPr>
              <w:t>班別</w:t>
            </w:r>
            <w:proofErr w:type="spellEnd"/>
          </w:p>
        </w:tc>
      </w:tr>
      <w:tr w:rsidR="000105D6" w14:paraId="5420E3DC" w14:textId="77777777">
        <w:trPr>
          <w:cantSplit/>
        </w:trPr>
        <w:tc>
          <w:tcPr>
            <w:tcW w:w="2256" w:type="dxa"/>
          </w:tcPr>
          <w:p w14:paraId="52074C02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7CFBBDEB" w14:textId="77777777" w:rsidR="000105D6" w:rsidRDefault="008D36D2">
            <w:r>
              <w:t>14:00-15:15</w:t>
            </w:r>
          </w:p>
        </w:tc>
        <w:tc>
          <w:tcPr>
            <w:tcW w:w="2256" w:type="dxa"/>
          </w:tcPr>
          <w:p w14:paraId="60B1CE5D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2046B881" w14:textId="77777777" w:rsidR="000105D6" w:rsidRDefault="008D36D2">
            <w:proofErr w:type="spellStart"/>
            <w:r>
              <w:t>中二級數學科（D</w:t>
            </w:r>
            <w:proofErr w:type="spellEnd"/>
            <w:r>
              <w:t>)</w:t>
            </w:r>
          </w:p>
        </w:tc>
      </w:tr>
      <w:tr w:rsidR="000105D6" w14:paraId="4176B205" w14:textId="77777777">
        <w:trPr>
          <w:cantSplit/>
        </w:trPr>
        <w:tc>
          <w:tcPr>
            <w:tcW w:w="2256" w:type="dxa"/>
          </w:tcPr>
          <w:p w14:paraId="0CD25534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7C1B5D0A" w14:textId="77777777" w:rsidR="000105D6" w:rsidRDefault="008D36D2">
            <w:r>
              <w:t>15:15-16:30</w:t>
            </w:r>
          </w:p>
        </w:tc>
        <w:tc>
          <w:tcPr>
            <w:tcW w:w="2256" w:type="dxa"/>
          </w:tcPr>
          <w:p w14:paraId="40CD4ED4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1F560125" w14:textId="77777777" w:rsidR="000105D6" w:rsidRDefault="008D36D2">
            <w:proofErr w:type="spellStart"/>
            <w:r>
              <w:t>中三級數學科（C</w:t>
            </w:r>
            <w:proofErr w:type="spellEnd"/>
            <w:r>
              <w:t>)</w:t>
            </w:r>
          </w:p>
        </w:tc>
      </w:tr>
      <w:tr w:rsidR="000105D6" w14:paraId="26F3C72E" w14:textId="77777777">
        <w:trPr>
          <w:cantSplit/>
        </w:trPr>
        <w:tc>
          <w:tcPr>
            <w:tcW w:w="2256" w:type="dxa"/>
          </w:tcPr>
          <w:p w14:paraId="019851E5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4B8A7D21" w14:textId="77777777" w:rsidR="000105D6" w:rsidRDefault="008D36D2">
            <w:r>
              <w:t>10:15-11:30</w:t>
            </w:r>
          </w:p>
        </w:tc>
        <w:tc>
          <w:tcPr>
            <w:tcW w:w="2256" w:type="dxa"/>
          </w:tcPr>
          <w:p w14:paraId="1AEF4B03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691D5FDE" w14:textId="77777777" w:rsidR="000105D6" w:rsidRDefault="008D36D2">
            <w:proofErr w:type="spellStart"/>
            <w:r>
              <w:t>中二級數學科（B</w:t>
            </w:r>
            <w:proofErr w:type="spellEnd"/>
            <w:r>
              <w:t>)</w:t>
            </w:r>
          </w:p>
        </w:tc>
      </w:tr>
      <w:tr w:rsidR="000105D6" w14:paraId="1863B7AB" w14:textId="77777777">
        <w:trPr>
          <w:cantSplit/>
        </w:trPr>
        <w:tc>
          <w:tcPr>
            <w:tcW w:w="2256" w:type="dxa"/>
          </w:tcPr>
          <w:p w14:paraId="712CE907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62F4B005" w14:textId="77777777" w:rsidR="000105D6" w:rsidRDefault="008D36D2">
            <w:r>
              <w:t>11:30-12:45</w:t>
            </w:r>
          </w:p>
        </w:tc>
        <w:tc>
          <w:tcPr>
            <w:tcW w:w="2256" w:type="dxa"/>
          </w:tcPr>
          <w:p w14:paraId="6011A108" w14:textId="77777777" w:rsidR="000105D6" w:rsidRDefault="008D36D2">
            <w:proofErr w:type="spellStart"/>
            <w:r>
              <w:t>山案座</w:t>
            </w:r>
            <w:proofErr w:type="spellEnd"/>
          </w:p>
        </w:tc>
        <w:tc>
          <w:tcPr>
            <w:tcW w:w="2256" w:type="dxa"/>
          </w:tcPr>
          <w:p w14:paraId="1F5B9B5B" w14:textId="77777777" w:rsidR="000105D6" w:rsidRDefault="008D36D2">
            <w:proofErr w:type="spellStart"/>
            <w:r>
              <w:t>中三級數學科（B</w:t>
            </w:r>
            <w:proofErr w:type="spellEnd"/>
            <w:r>
              <w:t>)</w:t>
            </w:r>
          </w:p>
        </w:tc>
      </w:tr>
    </w:tbl>
    <w:p w14:paraId="4489EB25" w14:textId="77777777" w:rsidR="000105D6" w:rsidRDefault="008D36D2">
      <w:r>
        <w:br w:type="page"/>
      </w:r>
    </w:p>
    <w:p w14:paraId="7A0EC3FA" w14:textId="77777777" w:rsidR="000105D6" w:rsidRDefault="008D36D2">
      <w:pPr>
        <w:keepNext/>
        <w:spacing w:after="120" w:line="240" w:lineRule="auto"/>
      </w:pPr>
      <w:r>
        <w:rPr>
          <w:b/>
        </w:rPr>
        <w:lastRenderedPageBreak/>
        <w:t xml:space="preserve">Liam </w:t>
      </w:r>
      <w:proofErr w:type="spellStart"/>
      <w:r>
        <w:rPr>
          <w:b/>
        </w:rPr>
        <w:t>Lai｜周視圖</w:t>
      </w:r>
      <w:proofErr w:type="spellEnd"/>
    </w:p>
    <w:p w14:paraId="23815059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科目：數學科；4 班 × 75 分鐘＝每周授課 5 小時（合共 300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05D6" w14:paraId="56F7A036" w14:textId="77777777">
        <w:trPr>
          <w:cantSplit/>
        </w:trPr>
        <w:tc>
          <w:tcPr>
            <w:tcW w:w="1128" w:type="dxa"/>
            <w:shd w:val="clear" w:color="auto" w:fill="F0F0F0"/>
          </w:tcPr>
          <w:p w14:paraId="32F429D8" w14:textId="77777777" w:rsidR="000105D6" w:rsidRDefault="008D36D2">
            <w:proofErr w:type="spellStart"/>
            <w:r>
              <w:rPr>
                <w:b/>
                <w:sz w:val="16"/>
              </w:rPr>
              <w:t>時段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5BF61032" w14:textId="77777777" w:rsidR="000105D6" w:rsidRDefault="008D36D2">
            <w:proofErr w:type="spellStart"/>
            <w:r>
              <w:rPr>
                <w:b/>
                <w:sz w:val="16"/>
              </w:rPr>
              <w:t>星期一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9D82802" w14:textId="77777777" w:rsidR="000105D6" w:rsidRDefault="008D36D2">
            <w:proofErr w:type="spellStart"/>
            <w:r>
              <w:rPr>
                <w:b/>
                <w:sz w:val="16"/>
              </w:rPr>
              <w:t>星期二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4838009" w14:textId="77777777" w:rsidR="000105D6" w:rsidRDefault="008D36D2">
            <w:proofErr w:type="spellStart"/>
            <w:r>
              <w:rPr>
                <w:b/>
                <w:sz w:val="16"/>
              </w:rPr>
              <w:t>星期三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3D3B2AA" w14:textId="77777777" w:rsidR="000105D6" w:rsidRDefault="008D36D2">
            <w:proofErr w:type="spellStart"/>
            <w:r>
              <w:rPr>
                <w:b/>
                <w:sz w:val="16"/>
              </w:rPr>
              <w:t>星期四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6B79CB9E" w14:textId="77777777" w:rsidR="000105D6" w:rsidRDefault="008D36D2">
            <w:proofErr w:type="spellStart"/>
            <w:r>
              <w:rPr>
                <w:b/>
                <w:sz w:val="16"/>
              </w:rPr>
              <w:t>星期五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3A855E84" w14:textId="77777777" w:rsidR="000105D6" w:rsidRDefault="008D36D2">
            <w:proofErr w:type="spellStart"/>
            <w:r>
              <w:rPr>
                <w:b/>
                <w:sz w:val="16"/>
              </w:rPr>
              <w:t>星期六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987BA02" w14:textId="77777777" w:rsidR="000105D6" w:rsidRDefault="008D36D2">
            <w:proofErr w:type="spellStart"/>
            <w:r>
              <w:rPr>
                <w:b/>
                <w:sz w:val="16"/>
              </w:rPr>
              <w:t>星期日</w:t>
            </w:r>
            <w:proofErr w:type="spellEnd"/>
          </w:p>
        </w:tc>
      </w:tr>
      <w:tr w:rsidR="000105D6" w14:paraId="5899F4F8" w14:textId="77777777">
        <w:trPr>
          <w:cantSplit/>
        </w:trPr>
        <w:tc>
          <w:tcPr>
            <w:tcW w:w="1128" w:type="dxa"/>
            <w:shd w:val="clear" w:color="auto" w:fill="F0F0F0"/>
          </w:tcPr>
          <w:p w14:paraId="74CA2E60" w14:textId="77777777" w:rsidR="000105D6" w:rsidRDefault="008D36D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0B62154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D64C8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42E92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F75EA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F6EC3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D0884B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  <w:tc>
          <w:tcPr>
            <w:tcW w:w="1128" w:type="dxa"/>
          </w:tcPr>
          <w:p w14:paraId="6F097352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</w:tr>
      <w:tr w:rsidR="000105D6" w14:paraId="28199CB2" w14:textId="77777777">
        <w:trPr>
          <w:cantSplit/>
        </w:trPr>
        <w:tc>
          <w:tcPr>
            <w:tcW w:w="1128" w:type="dxa"/>
            <w:shd w:val="clear" w:color="auto" w:fill="F0F0F0"/>
          </w:tcPr>
          <w:p w14:paraId="2557A264" w14:textId="77777777" w:rsidR="000105D6" w:rsidRDefault="008D36D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2DFD971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993E9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040C4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57508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B89A3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00132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EBB8B5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中二級數學科（B)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</w:tr>
      <w:tr w:rsidR="000105D6" w14:paraId="45A2B3DA" w14:textId="77777777">
        <w:trPr>
          <w:cantSplit/>
        </w:trPr>
        <w:tc>
          <w:tcPr>
            <w:tcW w:w="1128" w:type="dxa"/>
            <w:shd w:val="clear" w:color="auto" w:fill="F0F0F0"/>
          </w:tcPr>
          <w:p w14:paraId="799D2132" w14:textId="77777777" w:rsidR="000105D6" w:rsidRDefault="008D36D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C0F656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B25CB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9B9DB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FE490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44596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267F5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EEF110" w14:textId="77777777" w:rsidR="000105D6" w:rsidRDefault="008D36D2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中三級數學科（B)</w:t>
            </w:r>
            <w:r>
              <w:rPr>
                <w:sz w:val="16"/>
                <w:lang w:eastAsia="zh-TW"/>
              </w:rPr>
              <w:br/>
              <w:t>山案座</w:t>
            </w:r>
          </w:p>
        </w:tc>
      </w:tr>
      <w:tr w:rsidR="000105D6" w14:paraId="75A77010" w14:textId="77777777">
        <w:trPr>
          <w:cantSplit/>
        </w:trPr>
        <w:tc>
          <w:tcPr>
            <w:tcW w:w="1128" w:type="dxa"/>
            <w:shd w:val="clear" w:color="auto" w:fill="F0F0F0"/>
          </w:tcPr>
          <w:p w14:paraId="0DDA7F26" w14:textId="77777777" w:rsidR="000105D6" w:rsidRDefault="008D36D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24C9D3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36FFC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FE1CE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A78D9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EF418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B0CA6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52AC43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3672EFED" w14:textId="77777777">
        <w:trPr>
          <w:cantSplit/>
        </w:trPr>
        <w:tc>
          <w:tcPr>
            <w:tcW w:w="1128" w:type="dxa"/>
            <w:shd w:val="clear" w:color="auto" w:fill="F0F0F0"/>
          </w:tcPr>
          <w:p w14:paraId="3382FAF7" w14:textId="77777777" w:rsidR="000105D6" w:rsidRDefault="008D36D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2E2B7D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B2777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9EB07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E52FC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65ED7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5476E1" w14:textId="77777777" w:rsidR="000105D6" w:rsidRDefault="008D36D2">
            <w:proofErr w:type="spellStart"/>
            <w:r>
              <w:rPr>
                <w:sz w:val="16"/>
              </w:rPr>
              <w:t>中二級數學科（D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54615E7E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1AF49558" w14:textId="77777777">
        <w:trPr>
          <w:cantSplit/>
        </w:trPr>
        <w:tc>
          <w:tcPr>
            <w:tcW w:w="1128" w:type="dxa"/>
            <w:shd w:val="clear" w:color="auto" w:fill="F0F0F0"/>
          </w:tcPr>
          <w:p w14:paraId="726B1D01" w14:textId="77777777" w:rsidR="000105D6" w:rsidRDefault="008D36D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12449B4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05226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055A5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680A7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66FE2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310678" w14:textId="77777777" w:rsidR="000105D6" w:rsidRDefault="008D36D2">
            <w:proofErr w:type="spellStart"/>
            <w:r>
              <w:rPr>
                <w:sz w:val="16"/>
              </w:rPr>
              <w:t>中三級數學科（C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28D1FD71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16E53FE0" w14:textId="77777777">
        <w:trPr>
          <w:cantSplit/>
        </w:trPr>
        <w:tc>
          <w:tcPr>
            <w:tcW w:w="1128" w:type="dxa"/>
            <w:shd w:val="clear" w:color="auto" w:fill="F0F0F0"/>
          </w:tcPr>
          <w:p w14:paraId="34121AC6" w14:textId="77777777" w:rsidR="000105D6" w:rsidRDefault="008D36D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3599F48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4777C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CBBE4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4E81B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D3ACA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93C56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0903D9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1E082C79" w14:textId="77777777">
        <w:trPr>
          <w:cantSplit/>
        </w:trPr>
        <w:tc>
          <w:tcPr>
            <w:tcW w:w="1128" w:type="dxa"/>
            <w:shd w:val="clear" w:color="auto" w:fill="F0F0F0"/>
          </w:tcPr>
          <w:p w14:paraId="73D03602" w14:textId="77777777" w:rsidR="000105D6" w:rsidRDefault="008D36D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15B4EF6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51F67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68690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92F84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4CA75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BCC11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48A5AA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235F51AC" w14:textId="77777777">
        <w:trPr>
          <w:cantSplit/>
        </w:trPr>
        <w:tc>
          <w:tcPr>
            <w:tcW w:w="1128" w:type="dxa"/>
            <w:shd w:val="clear" w:color="auto" w:fill="F0F0F0"/>
          </w:tcPr>
          <w:p w14:paraId="3A9EDCE6" w14:textId="77777777" w:rsidR="000105D6" w:rsidRDefault="008D36D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7B8D2D3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0C394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FEF9C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C1AAD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C4395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D7ED9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C345F4" w14:textId="77777777" w:rsidR="000105D6" w:rsidRDefault="008D36D2">
            <w:r>
              <w:rPr>
                <w:sz w:val="16"/>
              </w:rPr>
              <w:t>—</w:t>
            </w:r>
          </w:p>
        </w:tc>
      </w:tr>
    </w:tbl>
    <w:p w14:paraId="1ACCF786" w14:textId="77777777" w:rsidR="000105D6" w:rsidRDefault="008D36D2">
      <w:r>
        <w:br w:type="page"/>
      </w:r>
    </w:p>
    <w:p w14:paraId="44408075" w14:textId="77777777" w:rsidR="000105D6" w:rsidRDefault="008D36D2">
      <w:pPr>
        <w:pStyle w:val="1"/>
        <w:keepNext w:val="0"/>
        <w:spacing w:before="0" w:after="240" w:line="240" w:lineRule="auto"/>
      </w:pPr>
      <w:bookmarkStart w:id="9" w:name="_Toc238073625"/>
      <w:r>
        <w:rPr>
          <w:rFonts w:ascii="新細明體" w:eastAsia="新細明體" w:hAnsi="新細明體"/>
          <w:b/>
          <w:bCs/>
        </w:rPr>
        <w:lastRenderedPageBreak/>
        <w:t>Emma Cai</w:t>
      </w:r>
      <w:bookmarkEnd w:id="9"/>
    </w:p>
    <w:p w14:paraId="798CEBDB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科目：英文科</w:t>
      </w:r>
      <w:proofErr w:type="spellEnd"/>
    </w:p>
    <w:p w14:paraId="2E412B38" w14:textId="77777777" w:rsidR="000105D6" w:rsidRDefault="008D36D2">
      <w:pPr>
        <w:spacing w:after="80" w:line="240" w:lineRule="auto"/>
        <w:ind w:left="227"/>
      </w:pPr>
      <w:r>
        <w:t>• 小組班：4 班</w:t>
      </w:r>
    </w:p>
    <w:p w14:paraId="1523C429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4 班 × 75 分鐘＝每周授課 5 小時（合共 300 分鐘）</w:t>
      </w:r>
    </w:p>
    <w:p w14:paraId="182910F2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出勤日：星期日</w:t>
      </w:r>
    </w:p>
    <w:p w14:paraId="7A7BC24B" w14:textId="77777777" w:rsidR="000105D6" w:rsidRDefault="008D36D2">
      <w:pPr>
        <w:spacing w:after="80" w:line="240" w:lineRule="auto"/>
        <w:ind w:left="227"/>
      </w:pPr>
      <w:r>
        <w:rPr>
          <w:lang w:eastAsia="zh-TW"/>
        </w:rPr>
        <w:t>• 兼職。每周 3–4 班，四班集中星期日一天：中二、中一、中三兩班。不教中六英文。12:45-14:00、14:00-15:15、休息一節、16:30-17:45、17:45-19:00。</w:t>
      </w:r>
      <w:proofErr w:type="spellStart"/>
      <w:r>
        <w:t>可連續三堂</w:t>
      </w:r>
      <w:proofErr w:type="spellEnd"/>
      <w:r>
        <w:t>。</w:t>
      </w:r>
    </w:p>
    <w:p w14:paraId="78D9A1CA" w14:textId="77777777" w:rsidR="000105D6" w:rsidRDefault="008D36D2">
      <w:pPr>
        <w:keepNext/>
        <w:spacing w:after="120" w:line="240" w:lineRule="auto"/>
      </w:pPr>
      <w:proofErr w:type="spellStart"/>
      <w:r>
        <w:rPr>
          <w:b/>
        </w:rPr>
        <w:t>一周總覽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105D6" w14:paraId="4CA806B6" w14:textId="77777777">
        <w:trPr>
          <w:cantSplit/>
        </w:trPr>
        <w:tc>
          <w:tcPr>
            <w:tcW w:w="2256" w:type="dxa"/>
            <w:shd w:val="clear" w:color="auto" w:fill="F0F0F0"/>
          </w:tcPr>
          <w:p w14:paraId="5020CDD3" w14:textId="77777777" w:rsidR="000105D6" w:rsidRDefault="008D36D2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1584F2D8" w14:textId="77777777" w:rsidR="000105D6" w:rsidRDefault="008D36D2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2864FE1F" w14:textId="77777777" w:rsidR="000105D6" w:rsidRDefault="008D36D2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4575A0D6" w14:textId="77777777" w:rsidR="000105D6" w:rsidRDefault="008D36D2">
            <w:proofErr w:type="spellStart"/>
            <w:r>
              <w:rPr>
                <w:b/>
              </w:rPr>
              <w:t>班別</w:t>
            </w:r>
            <w:proofErr w:type="spellEnd"/>
          </w:p>
        </w:tc>
      </w:tr>
      <w:tr w:rsidR="000105D6" w14:paraId="0FBF1D08" w14:textId="77777777">
        <w:trPr>
          <w:cantSplit/>
        </w:trPr>
        <w:tc>
          <w:tcPr>
            <w:tcW w:w="2256" w:type="dxa"/>
          </w:tcPr>
          <w:p w14:paraId="65164D34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239CC2F9" w14:textId="77777777" w:rsidR="000105D6" w:rsidRDefault="008D36D2">
            <w:r>
              <w:t>12:45-14:00</w:t>
            </w:r>
          </w:p>
        </w:tc>
        <w:tc>
          <w:tcPr>
            <w:tcW w:w="2256" w:type="dxa"/>
          </w:tcPr>
          <w:p w14:paraId="4FF08054" w14:textId="77777777" w:rsidR="000105D6" w:rsidRDefault="008D36D2">
            <w:r>
              <w:t>17D</w:t>
            </w:r>
          </w:p>
        </w:tc>
        <w:tc>
          <w:tcPr>
            <w:tcW w:w="2256" w:type="dxa"/>
          </w:tcPr>
          <w:p w14:paraId="5878075B" w14:textId="77777777" w:rsidR="000105D6" w:rsidRDefault="008D36D2">
            <w:proofErr w:type="spellStart"/>
            <w:r>
              <w:t>中二級英文科（A</w:t>
            </w:r>
            <w:proofErr w:type="spellEnd"/>
            <w:r>
              <w:t>)</w:t>
            </w:r>
          </w:p>
        </w:tc>
      </w:tr>
      <w:tr w:rsidR="000105D6" w14:paraId="3FFCE08D" w14:textId="77777777">
        <w:trPr>
          <w:cantSplit/>
        </w:trPr>
        <w:tc>
          <w:tcPr>
            <w:tcW w:w="2256" w:type="dxa"/>
          </w:tcPr>
          <w:p w14:paraId="31C96FC2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17D133A1" w14:textId="77777777" w:rsidR="000105D6" w:rsidRDefault="008D36D2">
            <w:r>
              <w:t>14:00-15:15</w:t>
            </w:r>
          </w:p>
        </w:tc>
        <w:tc>
          <w:tcPr>
            <w:tcW w:w="2256" w:type="dxa"/>
          </w:tcPr>
          <w:p w14:paraId="4FB66C46" w14:textId="77777777" w:rsidR="000105D6" w:rsidRDefault="008D36D2">
            <w:r>
              <w:t>17D</w:t>
            </w:r>
          </w:p>
        </w:tc>
        <w:tc>
          <w:tcPr>
            <w:tcW w:w="2256" w:type="dxa"/>
          </w:tcPr>
          <w:p w14:paraId="24648988" w14:textId="77777777" w:rsidR="000105D6" w:rsidRDefault="008D36D2">
            <w:proofErr w:type="spellStart"/>
            <w:r>
              <w:t>中一級英文科（A</w:t>
            </w:r>
            <w:proofErr w:type="spellEnd"/>
            <w:r>
              <w:t>)</w:t>
            </w:r>
          </w:p>
        </w:tc>
      </w:tr>
      <w:tr w:rsidR="000105D6" w14:paraId="6F9CE5E7" w14:textId="77777777">
        <w:trPr>
          <w:cantSplit/>
        </w:trPr>
        <w:tc>
          <w:tcPr>
            <w:tcW w:w="2256" w:type="dxa"/>
          </w:tcPr>
          <w:p w14:paraId="633F5943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10504997" w14:textId="77777777" w:rsidR="000105D6" w:rsidRDefault="008D36D2">
            <w:r>
              <w:t>16:30-17:45</w:t>
            </w:r>
          </w:p>
        </w:tc>
        <w:tc>
          <w:tcPr>
            <w:tcW w:w="2256" w:type="dxa"/>
          </w:tcPr>
          <w:p w14:paraId="7323EF0F" w14:textId="77777777" w:rsidR="000105D6" w:rsidRDefault="008D36D2">
            <w:r>
              <w:t>17D</w:t>
            </w:r>
          </w:p>
        </w:tc>
        <w:tc>
          <w:tcPr>
            <w:tcW w:w="2256" w:type="dxa"/>
          </w:tcPr>
          <w:p w14:paraId="4496FE0C" w14:textId="77777777" w:rsidR="000105D6" w:rsidRDefault="008D36D2">
            <w:proofErr w:type="spellStart"/>
            <w:r>
              <w:t>中三級英文科（A</w:t>
            </w:r>
            <w:proofErr w:type="spellEnd"/>
            <w:r>
              <w:t>)</w:t>
            </w:r>
          </w:p>
        </w:tc>
      </w:tr>
      <w:tr w:rsidR="000105D6" w14:paraId="197A89F9" w14:textId="77777777">
        <w:trPr>
          <w:cantSplit/>
        </w:trPr>
        <w:tc>
          <w:tcPr>
            <w:tcW w:w="2256" w:type="dxa"/>
          </w:tcPr>
          <w:p w14:paraId="712CBD0F" w14:textId="77777777" w:rsidR="000105D6" w:rsidRDefault="008D36D2">
            <w:proofErr w:type="spellStart"/>
            <w:r>
              <w:t>星期日</w:t>
            </w:r>
            <w:proofErr w:type="spellEnd"/>
          </w:p>
        </w:tc>
        <w:tc>
          <w:tcPr>
            <w:tcW w:w="2256" w:type="dxa"/>
          </w:tcPr>
          <w:p w14:paraId="5C5DE91A" w14:textId="77777777" w:rsidR="000105D6" w:rsidRDefault="008D36D2">
            <w:r>
              <w:t>17:45-19:00</w:t>
            </w:r>
          </w:p>
        </w:tc>
        <w:tc>
          <w:tcPr>
            <w:tcW w:w="2256" w:type="dxa"/>
          </w:tcPr>
          <w:p w14:paraId="19C45FA4" w14:textId="77777777" w:rsidR="000105D6" w:rsidRDefault="008D36D2">
            <w:r>
              <w:t>17D</w:t>
            </w:r>
          </w:p>
        </w:tc>
        <w:tc>
          <w:tcPr>
            <w:tcW w:w="2256" w:type="dxa"/>
          </w:tcPr>
          <w:p w14:paraId="1D95DE36" w14:textId="77777777" w:rsidR="000105D6" w:rsidRDefault="008D36D2">
            <w:proofErr w:type="spellStart"/>
            <w:r>
              <w:t>中三級英文科（B</w:t>
            </w:r>
            <w:proofErr w:type="spellEnd"/>
            <w:r>
              <w:t>)</w:t>
            </w:r>
          </w:p>
        </w:tc>
      </w:tr>
    </w:tbl>
    <w:p w14:paraId="0D0BCC75" w14:textId="77777777" w:rsidR="000105D6" w:rsidRDefault="008D36D2">
      <w:r>
        <w:br w:type="page"/>
      </w:r>
    </w:p>
    <w:p w14:paraId="18AF646C" w14:textId="77777777" w:rsidR="000105D6" w:rsidRDefault="008D36D2">
      <w:pPr>
        <w:keepNext/>
        <w:spacing w:after="120" w:line="240" w:lineRule="auto"/>
      </w:pPr>
      <w:r>
        <w:rPr>
          <w:b/>
        </w:rPr>
        <w:lastRenderedPageBreak/>
        <w:t xml:space="preserve">Emma </w:t>
      </w:r>
      <w:proofErr w:type="spellStart"/>
      <w:r>
        <w:rPr>
          <w:b/>
        </w:rPr>
        <w:t>Cai｜周視圖</w:t>
      </w:r>
      <w:proofErr w:type="spellEnd"/>
    </w:p>
    <w:p w14:paraId="1BAC3464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科目：英文科；4 班 × 75 分鐘＝每周授課 5 小時（合共 300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05D6" w14:paraId="05B1A903" w14:textId="77777777">
        <w:trPr>
          <w:cantSplit/>
        </w:trPr>
        <w:tc>
          <w:tcPr>
            <w:tcW w:w="1128" w:type="dxa"/>
            <w:shd w:val="clear" w:color="auto" w:fill="F0F0F0"/>
          </w:tcPr>
          <w:p w14:paraId="386299CD" w14:textId="77777777" w:rsidR="000105D6" w:rsidRDefault="008D36D2">
            <w:proofErr w:type="spellStart"/>
            <w:r>
              <w:rPr>
                <w:b/>
                <w:sz w:val="16"/>
              </w:rPr>
              <w:t>時段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39B30D2A" w14:textId="77777777" w:rsidR="000105D6" w:rsidRDefault="008D36D2">
            <w:proofErr w:type="spellStart"/>
            <w:r>
              <w:rPr>
                <w:b/>
                <w:sz w:val="16"/>
              </w:rPr>
              <w:t>星期一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50CC6DF" w14:textId="77777777" w:rsidR="000105D6" w:rsidRDefault="008D36D2">
            <w:proofErr w:type="spellStart"/>
            <w:r>
              <w:rPr>
                <w:b/>
                <w:sz w:val="16"/>
              </w:rPr>
              <w:t>星期二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76361ED8" w14:textId="77777777" w:rsidR="000105D6" w:rsidRDefault="008D36D2">
            <w:proofErr w:type="spellStart"/>
            <w:r>
              <w:rPr>
                <w:b/>
                <w:sz w:val="16"/>
              </w:rPr>
              <w:t>星期三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154A2966" w14:textId="77777777" w:rsidR="000105D6" w:rsidRDefault="008D36D2">
            <w:proofErr w:type="spellStart"/>
            <w:r>
              <w:rPr>
                <w:b/>
                <w:sz w:val="16"/>
              </w:rPr>
              <w:t>星期四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5922FB4E" w14:textId="77777777" w:rsidR="000105D6" w:rsidRDefault="008D36D2">
            <w:proofErr w:type="spellStart"/>
            <w:r>
              <w:rPr>
                <w:b/>
                <w:sz w:val="16"/>
              </w:rPr>
              <w:t>星期五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E0FC397" w14:textId="77777777" w:rsidR="000105D6" w:rsidRDefault="008D36D2">
            <w:proofErr w:type="spellStart"/>
            <w:r>
              <w:rPr>
                <w:b/>
                <w:sz w:val="16"/>
              </w:rPr>
              <w:t>星期六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DCF530B" w14:textId="77777777" w:rsidR="000105D6" w:rsidRDefault="008D36D2">
            <w:proofErr w:type="spellStart"/>
            <w:r>
              <w:rPr>
                <w:b/>
                <w:sz w:val="16"/>
              </w:rPr>
              <w:t>星期日</w:t>
            </w:r>
            <w:proofErr w:type="spellEnd"/>
          </w:p>
        </w:tc>
      </w:tr>
      <w:tr w:rsidR="000105D6" w14:paraId="728404F4" w14:textId="77777777">
        <w:trPr>
          <w:cantSplit/>
        </w:trPr>
        <w:tc>
          <w:tcPr>
            <w:tcW w:w="1128" w:type="dxa"/>
            <w:shd w:val="clear" w:color="auto" w:fill="F0F0F0"/>
          </w:tcPr>
          <w:p w14:paraId="0BAD8DAB" w14:textId="77777777" w:rsidR="000105D6" w:rsidRDefault="008D36D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1C2087B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03C3A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76031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62256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41F7A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C57DBB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  <w:tc>
          <w:tcPr>
            <w:tcW w:w="1128" w:type="dxa"/>
          </w:tcPr>
          <w:p w14:paraId="14754926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</w:tr>
      <w:tr w:rsidR="000105D6" w14:paraId="06A93CFA" w14:textId="77777777">
        <w:trPr>
          <w:cantSplit/>
        </w:trPr>
        <w:tc>
          <w:tcPr>
            <w:tcW w:w="1128" w:type="dxa"/>
            <w:shd w:val="clear" w:color="auto" w:fill="F0F0F0"/>
          </w:tcPr>
          <w:p w14:paraId="4DBEEFCA" w14:textId="77777777" w:rsidR="000105D6" w:rsidRDefault="008D36D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3101E87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40973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F50AD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ADC45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52A04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DB160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E84B9A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5D00A1E0" w14:textId="77777777">
        <w:trPr>
          <w:cantSplit/>
        </w:trPr>
        <w:tc>
          <w:tcPr>
            <w:tcW w:w="1128" w:type="dxa"/>
            <w:shd w:val="clear" w:color="auto" w:fill="F0F0F0"/>
          </w:tcPr>
          <w:p w14:paraId="2594E7C3" w14:textId="77777777" w:rsidR="000105D6" w:rsidRDefault="008D36D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5C8BEC5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F7CBC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50A3C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A6C12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4D158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3F4EB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BB42DB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78D7C9EE" w14:textId="77777777">
        <w:trPr>
          <w:cantSplit/>
        </w:trPr>
        <w:tc>
          <w:tcPr>
            <w:tcW w:w="1128" w:type="dxa"/>
            <w:shd w:val="clear" w:color="auto" w:fill="F0F0F0"/>
          </w:tcPr>
          <w:p w14:paraId="7C4EF1CD" w14:textId="77777777" w:rsidR="000105D6" w:rsidRDefault="008D36D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7B9F471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776D1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9FD6B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FC93B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BB31D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73C9A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0C6050" w14:textId="77777777" w:rsidR="000105D6" w:rsidRDefault="008D36D2">
            <w:proofErr w:type="spellStart"/>
            <w:r>
              <w:rPr>
                <w:sz w:val="16"/>
              </w:rPr>
              <w:t>中二級英文科（A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17D</w:t>
            </w:r>
          </w:p>
        </w:tc>
      </w:tr>
      <w:tr w:rsidR="000105D6" w14:paraId="3E96F5FC" w14:textId="77777777">
        <w:trPr>
          <w:cantSplit/>
        </w:trPr>
        <w:tc>
          <w:tcPr>
            <w:tcW w:w="1128" w:type="dxa"/>
            <w:shd w:val="clear" w:color="auto" w:fill="F0F0F0"/>
          </w:tcPr>
          <w:p w14:paraId="096AACBF" w14:textId="77777777" w:rsidR="000105D6" w:rsidRDefault="008D36D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5C71C37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64D99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FD420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DA4F1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193C0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2109E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85944C" w14:textId="77777777" w:rsidR="000105D6" w:rsidRDefault="008D36D2">
            <w:proofErr w:type="spellStart"/>
            <w:r>
              <w:rPr>
                <w:sz w:val="16"/>
              </w:rPr>
              <w:t>中一級英文科（A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17D</w:t>
            </w:r>
          </w:p>
        </w:tc>
      </w:tr>
      <w:tr w:rsidR="000105D6" w14:paraId="398A1D17" w14:textId="77777777">
        <w:trPr>
          <w:cantSplit/>
        </w:trPr>
        <w:tc>
          <w:tcPr>
            <w:tcW w:w="1128" w:type="dxa"/>
            <w:shd w:val="clear" w:color="auto" w:fill="F0F0F0"/>
          </w:tcPr>
          <w:p w14:paraId="40679E3D" w14:textId="77777777" w:rsidR="000105D6" w:rsidRDefault="008D36D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622E4DE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6F2BD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F10B2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44C3C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17C4D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E76F9A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B15EAF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59D79E01" w14:textId="77777777">
        <w:trPr>
          <w:cantSplit/>
        </w:trPr>
        <w:tc>
          <w:tcPr>
            <w:tcW w:w="1128" w:type="dxa"/>
            <w:shd w:val="clear" w:color="auto" w:fill="F0F0F0"/>
          </w:tcPr>
          <w:p w14:paraId="028ADA12" w14:textId="77777777" w:rsidR="000105D6" w:rsidRDefault="008D36D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3DC886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6ABE0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08E9C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FCA1C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D805A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5D726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FB46CB" w14:textId="77777777" w:rsidR="000105D6" w:rsidRDefault="008D36D2">
            <w:proofErr w:type="spellStart"/>
            <w:r>
              <w:rPr>
                <w:sz w:val="16"/>
              </w:rPr>
              <w:t>中三級英文科（A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17D</w:t>
            </w:r>
          </w:p>
        </w:tc>
      </w:tr>
      <w:tr w:rsidR="000105D6" w14:paraId="1C5EE35F" w14:textId="77777777">
        <w:trPr>
          <w:cantSplit/>
        </w:trPr>
        <w:tc>
          <w:tcPr>
            <w:tcW w:w="1128" w:type="dxa"/>
            <w:shd w:val="clear" w:color="auto" w:fill="F0F0F0"/>
          </w:tcPr>
          <w:p w14:paraId="3FD57869" w14:textId="77777777" w:rsidR="000105D6" w:rsidRDefault="008D36D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B792B2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78B32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7CFBE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D819E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66254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B112C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291031" w14:textId="77777777" w:rsidR="000105D6" w:rsidRDefault="008D36D2">
            <w:proofErr w:type="spellStart"/>
            <w:r>
              <w:rPr>
                <w:sz w:val="16"/>
              </w:rPr>
              <w:t>中三級英文科（B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17D</w:t>
            </w:r>
          </w:p>
        </w:tc>
      </w:tr>
      <w:tr w:rsidR="000105D6" w14:paraId="2A09E20C" w14:textId="77777777">
        <w:trPr>
          <w:cantSplit/>
        </w:trPr>
        <w:tc>
          <w:tcPr>
            <w:tcW w:w="1128" w:type="dxa"/>
            <w:shd w:val="clear" w:color="auto" w:fill="F0F0F0"/>
          </w:tcPr>
          <w:p w14:paraId="7F45767E" w14:textId="77777777" w:rsidR="000105D6" w:rsidRDefault="008D36D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26DFCED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0DD1F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3CA06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E1BD8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30832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23BE2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43330B" w14:textId="77777777" w:rsidR="000105D6" w:rsidRDefault="008D36D2">
            <w:r>
              <w:rPr>
                <w:sz w:val="16"/>
              </w:rPr>
              <w:t>—</w:t>
            </w:r>
          </w:p>
        </w:tc>
      </w:tr>
    </w:tbl>
    <w:p w14:paraId="5831B0E9" w14:textId="77777777" w:rsidR="000105D6" w:rsidRDefault="008D36D2">
      <w:r>
        <w:br w:type="page"/>
      </w:r>
    </w:p>
    <w:p w14:paraId="055CD096" w14:textId="77777777" w:rsidR="000105D6" w:rsidRDefault="008D36D2">
      <w:pPr>
        <w:pStyle w:val="1"/>
        <w:keepNext w:val="0"/>
        <w:spacing w:before="0" w:after="240" w:line="240" w:lineRule="auto"/>
      </w:pPr>
      <w:bookmarkStart w:id="10" w:name="_Toc238073626"/>
      <w:r>
        <w:rPr>
          <w:rFonts w:ascii="新細明體" w:eastAsia="新細明體" w:hAnsi="新細明體"/>
          <w:b/>
          <w:bCs/>
        </w:rPr>
        <w:lastRenderedPageBreak/>
        <w:t>Cheryl Ng</w:t>
      </w:r>
      <w:bookmarkEnd w:id="10"/>
    </w:p>
    <w:p w14:paraId="54BABA38" w14:textId="77777777" w:rsidR="000105D6" w:rsidRDefault="008D36D2">
      <w:pPr>
        <w:spacing w:after="80" w:line="240" w:lineRule="auto"/>
        <w:ind w:left="227"/>
      </w:pPr>
      <w:r>
        <w:t xml:space="preserve">• </w:t>
      </w:r>
      <w:proofErr w:type="spellStart"/>
      <w:r>
        <w:t>科目：英文科</w:t>
      </w:r>
      <w:proofErr w:type="spellEnd"/>
    </w:p>
    <w:p w14:paraId="1A86EB3C" w14:textId="77777777" w:rsidR="000105D6" w:rsidRDefault="008D36D2">
      <w:pPr>
        <w:spacing w:after="80" w:line="240" w:lineRule="auto"/>
        <w:ind w:left="227"/>
      </w:pPr>
      <w:r>
        <w:t>• 小組班：2 班</w:t>
      </w:r>
    </w:p>
    <w:p w14:paraId="44FB1E0F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2 班 × 75 分鐘＝每周授課 2 小時 30 分鐘（合共 150 分鐘）</w:t>
      </w:r>
    </w:p>
    <w:p w14:paraId="70BD074E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出勤日：星期六</w:t>
      </w:r>
    </w:p>
    <w:p w14:paraId="1ECE1DB8" w14:textId="77777777" w:rsidR="000105D6" w:rsidRDefault="008D36D2">
      <w:pPr>
        <w:spacing w:after="80" w:line="240" w:lineRule="auto"/>
        <w:ind w:left="227"/>
        <w:rPr>
          <w:lang w:eastAsia="zh-TW"/>
        </w:rPr>
      </w:pPr>
      <w:r>
        <w:rPr>
          <w:lang w:eastAsia="zh-TW"/>
        </w:rPr>
        <w:t>• 兼職。只限星期六 10:15 及 11:30（17E）：中二英文、中一英文。可教數學延伸（M2），本版優先補初中英文第二班故不排 M2。連堂最多兩堂。2027 年 6 月 14 日至 7 月 3 日實習，學年末校曆另議。</w:t>
      </w:r>
    </w:p>
    <w:p w14:paraId="6456E259" w14:textId="77777777" w:rsidR="000105D6" w:rsidRDefault="008D36D2">
      <w:pPr>
        <w:keepNext/>
        <w:spacing w:after="120" w:line="240" w:lineRule="auto"/>
      </w:pPr>
      <w:proofErr w:type="spellStart"/>
      <w:r>
        <w:rPr>
          <w:b/>
        </w:rPr>
        <w:t>一周總覽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105D6" w14:paraId="0172E80D" w14:textId="77777777">
        <w:trPr>
          <w:cantSplit/>
        </w:trPr>
        <w:tc>
          <w:tcPr>
            <w:tcW w:w="2256" w:type="dxa"/>
            <w:shd w:val="clear" w:color="auto" w:fill="F0F0F0"/>
          </w:tcPr>
          <w:p w14:paraId="74366D9C" w14:textId="77777777" w:rsidR="000105D6" w:rsidRDefault="008D36D2">
            <w:proofErr w:type="spellStart"/>
            <w:r>
              <w:rPr>
                <w:b/>
              </w:rPr>
              <w:t>星期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6717EE7C" w14:textId="77777777" w:rsidR="000105D6" w:rsidRDefault="008D36D2">
            <w:proofErr w:type="spellStart"/>
            <w:r>
              <w:rPr>
                <w:b/>
              </w:rPr>
              <w:t>時段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1C24EBC8" w14:textId="77777777" w:rsidR="000105D6" w:rsidRDefault="008D36D2">
            <w:proofErr w:type="spellStart"/>
            <w:r>
              <w:rPr>
                <w:b/>
              </w:rPr>
              <w:t>課室</w:t>
            </w:r>
            <w:proofErr w:type="spellEnd"/>
          </w:p>
        </w:tc>
        <w:tc>
          <w:tcPr>
            <w:tcW w:w="2256" w:type="dxa"/>
            <w:shd w:val="clear" w:color="auto" w:fill="F0F0F0"/>
          </w:tcPr>
          <w:p w14:paraId="4F761E3D" w14:textId="77777777" w:rsidR="000105D6" w:rsidRDefault="008D36D2">
            <w:proofErr w:type="spellStart"/>
            <w:r>
              <w:rPr>
                <w:b/>
              </w:rPr>
              <w:t>班別</w:t>
            </w:r>
            <w:proofErr w:type="spellEnd"/>
          </w:p>
        </w:tc>
      </w:tr>
      <w:tr w:rsidR="000105D6" w14:paraId="70F3A434" w14:textId="77777777">
        <w:trPr>
          <w:cantSplit/>
        </w:trPr>
        <w:tc>
          <w:tcPr>
            <w:tcW w:w="2256" w:type="dxa"/>
          </w:tcPr>
          <w:p w14:paraId="303CDEB1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2A37E6F9" w14:textId="77777777" w:rsidR="000105D6" w:rsidRDefault="008D36D2">
            <w:r>
              <w:t>10:15-11:30</w:t>
            </w:r>
          </w:p>
        </w:tc>
        <w:tc>
          <w:tcPr>
            <w:tcW w:w="2256" w:type="dxa"/>
          </w:tcPr>
          <w:p w14:paraId="3DA4A60D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70831CC5" w14:textId="77777777" w:rsidR="000105D6" w:rsidRDefault="008D36D2">
            <w:proofErr w:type="spellStart"/>
            <w:r>
              <w:t>中二級英文科（B</w:t>
            </w:r>
            <w:proofErr w:type="spellEnd"/>
            <w:r>
              <w:t>)</w:t>
            </w:r>
          </w:p>
        </w:tc>
      </w:tr>
      <w:tr w:rsidR="000105D6" w14:paraId="11693686" w14:textId="77777777">
        <w:trPr>
          <w:cantSplit/>
        </w:trPr>
        <w:tc>
          <w:tcPr>
            <w:tcW w:w="2256" w:type="dxa"/>
          </w:tcPr>
          <w:p w14:paraId="4DEF5BA5" w14:textId="77777777" w:rsidR="000105D6" w:rsidRDefault="008D36D2">
            <w:proofErr w:type="spellStart"/>
            <w:r>
              <w:t>星期六</w:t>
            </w:r>
            <w:proofErr w:type="spellEnd"/>
          </w:p>
        </w:tc>
        <w:tc>
          <w:tcPr>
            <w:tcW w:w="2256" w:type="dxa"/>
          </w:tcPr>
          <w:p w14:paraId="729BB369" w14:textId="77777777" w:rsidR="000105D6" w:rsidRDefault="008D36D2">
            <w:r>
              <w:t>11:30-12:45</w:t>
            </w:r>
          </w:p>
        </w:tc>
        <w:tc>
          <w:tcPr>
            <w:tcW w:w="2256" w:type="dxa"/>
          </w:tcPr>
          <w:p w14:paraId="5A3EC79E" w14:textId="77777777" w:rsidR="000105D6" w:rsidRDefault="008D36D2">
            <w:r>
              <w:t>17E</w:t>
            </w:r>
          </w:p>
        </w:tc>
        <w:tc>
          <w:tcPr>
            <w:tcW w:w="2256" w:type="dxa"/>
          </w:tcPr>
          <w:p w14:paraId="357CD7A2" w14:textId="77777777" w:rsidR="000105D6" w:rsidRDefault="008D36D2">
            <w:proofErr w:type="spellStart"/>
            <w:r>
              <w:t>中一級英文科（B</w:t>
            </w:r>
            <w:proofErr w:type="spellEnd"/>
            <w:r>
              <w:t>)</w:t>
            </w:r>
          </w:p>
        </w:tc>
      </w:tr>
    </w:tbl>
    <w:p w14:paraId="0C5D6FE6" w14:textId="77777777" w:rsidR="000105D6" w:rsidRDefault="008D36D2">
      <w:r>
        <w:br w:type="page"/>
      </w:r>
    </w:p>
    <w:p w14:paraId="779A8D63" w14:textId="77777777" w:rsidR="000105D6" w:rsidRDefault="008D36D2">
      <w:pPr>
        <w:keepNext/>
        <w:spacing w:after="120" w:line="240" w:lineRule="auto"/>
      </w:pPr>
      <w:r>
        <w:rPr>
          <w:b/>
        </w:rPr>
        <w:lastRenderedPageBreak/>
        <w:t xml:space="preserve">Cheryl </w:t>
      </w:r>
      <w:proofErr w:type="spellStart"/>
      <w:r>
        <w:rPr>
          <w:b/>
        </w:rPr>
        <w:t>Ng｜周視圖</w:t>
      </w:r>
      <w:proofErr w:type="spellEnd"/>
    </w:p>
    <w:p w14:paraId="7F2F1010" w14:textId="77777777" w:rsidR="000105D6" w:rsidRDefault="008D36D2">
      <w:pPr>
        <w:keepNext/>
        <w:spacing w:after="160" w:line="240" w:lineRule="auto"/>
        <w:rPr>
          <w:lang w:eastAsia="zh-TW"/>
        </w:rPr>
      </w:pPr>
      <w:r>
        <w:rPr>
          <w:lang w:eastAsia="zh-TW"/>
        </w:rPr>
        <w:t>科目：英文科；2 班 × 75 分鐘＝每周授課 2 小時 30 分鐘（合共 150 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0105D6" w14:paraId="64ED6D19" w14:textId="77777777">
        <w:trPr>
          <w:cantSplit/>
        </w:trPr>
        <w:tc>
          <w:tcPr>
            <w:tcW w:w="1128" w:type="dxa"/>
            <w:shd w:val="clear" w:color="auto" w:fill="F0F0F0"/>
          </w:tcPr>
          <w:p w14:paraId="4B8834D1" w14:textId="77777777" w:rsidR="000105D6" w:rsidRDefault="008D36D2">
            <w:proofErr w:type="spellStart"/>
            <w:r>
              <w:rPr>
                <w:b/>
                <w:sz w:val="16"/>
              </w:rPr>
              <w:t>時段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435F0B45" w14:textId="77777777" w:rsidR="000105D6" w:rsidRDefault="008D36D2">
            <w:proofErr w:type="spellStart"/>
            <w:r>
              <w:rPr>
                <w:b/>
                <w:sz w:val="16"/>
              </w:rPr>
              <w:t>星期一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30402BA3" w14:textId="77777777" w:rsidR="000105D6" w:rsidRDefault="008D36D2">
            <w:proofErr w:type="spellStart"/>
            <w:r>
              <w:rPr>
                <w:b/>
                <w:sz w:val="16"/>
              </w:rPr>
              <w:t>星期二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28D6D054" w14:textId="77777777" w:rsidR="000105D6" w:rsidRDefault="008D36D2">
            <w:proofErr w:type="spellStart"/>
            <w:r>
              <w:rPr>
                <w:b/>
                <w:sz w:val="16"/>
              </w:rPr>
              <w:t>星期三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5402DE43" w14:textId="77777777" w:rsidR="000105D6" w:rsidRDefault="008D36D2">
            <w:proofErr w:type="spellStart"/>
            <w:r>
              <w:rPr>
                <w:b/>
                <w:sz w:val="16"/>
              </w:rPr>
              <w:t>星期四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D158F94" w14:textId="77777777" w:rsidR="000105D6" w:rsidRDefault="008D36D2">
            <w:proofErr w:type="spellStart"/>
            <w:r>
              <w:rPr>
                <w:b/>
                <w:sz w:val="16"/>
              </w:rPr>
              <w:t>星期五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F31CF13" w14:textId="77777777" w:rsidR="000105D6" w:rsidRDefault="008D36D2">
            <w:proofErr w:type="spellStart"/>
            <w:r>
              <w:rPr>
                <w:b/>
                <w:sz w:val="16"/>
              </w:rPr>
              <w:t>星期六</w:t>
            </w:r>
            <w:proofErr w:type="spellEnd"/>
          </w:p>
        </w:tc>
        <w:tc>
          <w:tcPr>
            <w:tcW w:w="1128" w:type="dxa"/>
            <w:shd w:val="clear" w:color="auto" w:fill="F0F0F0"/>
          </w:tcPr>
          <w:p w14:paraId="04E1C91F" w14:textId="77777777" w:rsidR="000105D6" w:rsidRDefault="008D36D2">
            <w:proofErr w:type="spellStart"/>
            <w:r>
              <w:rPr>
                <w:b/>
                <w:sz w:val="16"/>
              </w:rPr>
              <w:t>星期日</w:t>
            </w:r>
            <w:proofErr w:type="spellEnd"/>
          </w:p>
        </w:tc>
      </w:tr>
      <w:tr w:rsidR="000105D6" w14:paraId="7B133DAB" w14:textId="77777777">
        <w:trPr>
          <w:cantSplit/>
        </w:trPr>
        <w:tc>
          <w:tcPr>
            <w:tcW w:w="1128" w:type="dxa"/>
            <w:shd w:val="clear" w:color="auto" w:fill="F0F0F0"/>
          </w:tcPr>
          <w:p w14:paraId="037F32D3" w14:textId="77777777" w:rsidR="000105D6" w:rsidRDefault="008D36D2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1CD7ADB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EEF1D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C157A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4C1CC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F9B65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D62272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  <w:tc>
          <w:tcPr>
            <w:tcW w:w="1128" w:type="dxa"/>
          </w:tcPr>
          <w:p w14:paraId="68F43146" w14:textId="77777777" w:rsidR="000105D6" w:rsidRDefault="008D36D2">
            <w:proofErr w:type="spellStart"/>
            <w:r>
              <w:rPr>
                <w:sz w:val="16"/>
              </w:rPr>
              <w:t>不排課</w:t>
            </w:r>
            <w:proofErr w:type="spellEnd"/>
          </w:p>
        </w:tc>
      </w:tr>
      <w:tr w:rsidR="000105D6" w14:paraId="791CDE58" w14:textId="77777777">
        <w:trPr>
          <w:cantSplit/>
        </w:trPr>
        <w:tc>
          <w:tcPr>
            <w:tcW w:w="1128" w:type="dxa"/>
            <w:shd w:val="clear" w:color="auto" w:fill="F0F0F0"/>
          </w:tcPr>
          <w:p w14:paraId="2C31B0E6" w14:textId="77777777" w:rsidR="000105D6" w:rsidRDefault="008D36D2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95C311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D2ED8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F04A03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541E5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1DEEB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5BB1FB" w14:textId="77777777" w:rsidR="000105D6" w:rsidRDefault="008D36D2">
            <w:proofErr w:type="spellStart"/>
            <w:r>
              <w:rPr>
                <w:sz w:val="16"/>
              </w:rPr>
              <w:t>中二級英文科（B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30C7B94F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4585AB7E" w14:textId="77777777">
        <w:trPr>
          <w:cantSplit/>
        </w:trPr>
        <w:tc>
          <w:tcPr>
            <w:tcW w:w="1128" w:type="dxa"/>
            <w:shd w:val="clear" w:color="auto" w:fill="F0F0F0"/>
          </w:tcPr>
          <w:p w14:paraId="638ABD38" w14:textId="77777777" w:rsidR="000105D6" w:rsidRDefault="008D36D2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5C89F2B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3173D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3576F1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20B6B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0F83E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43BF1B" w14:textId="77777777" w:rsidR="000105D6" w:rsidRDefault="008D36D2">
            <w:proofErr w:type="spellStart"/>
            <w:r>
              <w:rPr>
                <w:sz w:val="16"/>
              </w:rPr>
              <w:t>中一級英文科（B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5B07639F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2D36B69D" w14:textId="77777777">
        <w:trPr>
          <w:cantSplit/>
        </w:trPr>
        <w:tc>
          <w:tcPr>
            <w:tcW w:w="1128" w:type="dxa"/>
            <w:shd w:val="clear" w:color="auto" w:fill="F0F0F0"/>
          </w:tcPr>
          <w:p w14:paraId="3410EDB8" w14:textId="77777777" w:rsidR="000105D6" w:rsidRDefault="008D36D2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87C89B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BC954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B70C5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627AF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14498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5458F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E5CEAF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1573B31C" w14:textId="77777777">
        <w:trPr>
          <w:cantSplit/>
        </w:trPr>
        <w:tc>
          <w:tcPr>
            <w:tcW w:w="1128" w:type="dxa"/>
            <w:shd w:val="clear" w:color="auto" w:fill="F0F0F0"/>
          </w:tcPr>
          <w:p w14:paraId="270870DD" w14:textId="77777777" w:rsidR="000105D6" w:rsidRDefault="008D36D2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09DEA13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DC313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58200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D2B19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F30AD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F50F3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56652A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5BA9CBCB" w14:textId="77777777">
        <w:trPr>
          <w:cantSplit/>
        </w:trPr>
        <w:tc>
          <w:tcPr>
            <w:tcW w:w="1128" w:type="dxa"/>
            <w:shd w:val="clear" w:color="auto" w:fill="F0F0F0"/>
          </w:tcPr>
          <w:p w14:paraId="12AAEB27" w14:textId="77777777" w:rsidR="000105D6" w:rsidRDefault="008D36D2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20BF09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18A36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4146C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4578D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39B88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6A015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C34E91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2E41261A" w14:textId="77777777">
        <w:trPr>
          <w:cantSplit/>
        </w:trPr>
        <w:tc>
          <w:tcPr>
            <w:tcW w:w="1128" w:type="dxa"/>
            <w:shd w:val="clear" w:color="auto" w:fill="F0F0F0"/>
          </w:tcPr>
          <w:p w14:paraId="1BFC10A7" w14:textId="77777777" w:rsidR="000105D6" w:rsidRDefault="008D36D2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30178B58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497D0C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4EF32D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D3D99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4E6FD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2433D5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E57833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1662B236" w14:textId="77777777">
        <w:trPr>
          <w:cantSplit/>
        </w:trPr>
        <w:tc>
          <w:tcPr>
            <w:tcW w:w="1128" w:type="dxa"/>
            <w:shd w:val="clear" w:color="auto" w:fill="F0F0F0"/>
          </w:tcPr>
          <w:p w14:paraId="145F8ABD" w14:textId="77777777" w:rsidR="000105D6" w:rsidRDefault="008D36D2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305A3F97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464FE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745F2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726BBF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9C7AC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1E9F20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CB5402" w14:textId="77777777" w:rsidR="000105D6" w:rsidRDefault="008D36D2">
            <w:r>
              <w:rPr>
                <w:sz w:val="16"/>
              </w:rPr>
              <w:t>—</w:t>
            </w:r>
          </w:p>
        </w:tc>
      </w:tr>
      <w:tr w:rsidR="000105D6" w14:paraId="05202DF9" w14:textId="77777777">
        <w:trPr>
          <w:cantSplit/>
        </w:trPr>
        <w:tc>
          <w:tcPr>
            <w:tcW w:w="1128" w:type="dxa"/>
            <w:shd w:val="clear" w:color="auto" w:fill="F0F0F0"/>
          </w:tcPr>
          <w:p w14:paraId="635B8128" w14:textId="77777777" w:rsidR="000105D6" w:rsidRDefault="008D36D2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4876B692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46CD1E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37B5B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4301B4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A51029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69D076" w14:textId="77777777" w:rsidR="000105D6" w:rsidRDefault="008D36D2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6EF0FE" w14:textId="77777777" w:rsidR="000105D6" w:rsidRDefault="008D36D2">
            <w:r>
              <w:rPr>
                <w:sz w:val="16"/>
              </w:rPr>
              <w:t>—</w:t>
            </w:r>
          </w:p>
        </w:tc>
      </w:tr>
    </w:tbl>
    <w:p w14:paraId="3E9059F0" w14:textId="77777777" w:rsidR="000105D6" w:rsidRDefault="008D36D2">
      <w:pPr>
        <w:spacing w:after="120" w:line="240" w:lineRule="auto"/>
      </w:pPr>
      <w:r>
        <w:t>— 完 —</w:t>
      </w:r>
    </w:p>
    <w:sectPr w:rsidR="000105D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B73789" w14:textId="77777777" w:rsidR="00F815C3" w:rsidRDefault="00F815C3">
      <w:pPr>
        <w:spacing w:after="0" w:line="240" w:lineRule="auto"/>
      </w:pPr>
      <w:r>
        <w:separator/>
      </w:r>
    </w:p>
  </w:endnote>
  <w:endnote w:type="continuationSeparator" w:id="0">
    <w:p w14:paraId="50468441" w14:textId="77777777" w:rsidR="00F815C3" w:rsidRDefault="00F81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C11FC3" w14:textId="77777777" w:rsidR="000105D6" w:rsidRDefault="008D36D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4FCC08" w14:textId="77777777" w:rsidR="000105D6" w:rsidRDefault="008D36D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7FF5B1" w14:textId="77777777" w:rsidR="000105D6" w:rsidRDefault="008D36D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6ADED7" w14:textId="77777777" w:rsidR="00F815C3" w:rsidRDefault="00F815C3">
      <w:pPr>
        <w:spacing w:after="0" w:line="240" w:lineRule="auto"/>
      </w:pPr>
      <w:r>
        <w:separator/>
      </w:r>
    </w:p>
  </w:footnote>
  <w:footnote w:type="continuationSeparator" w:id="0">
    <w:p w14:paraId="1277AC86" w14:textId="77777777" w:rsidR="00F815C3" w:rsidRDefault="00F81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F25D9E" w14:textId="77777777" w:rsidR="000105D6" w:rsidRDefault="008D36D2">
    <w:pPr>
      <w:pStyle w:val="a5"/>
      <w:jc w:val="center"/>
      <w:rPr>
        <w:lang w:eastAsia="zh-TW"/>
      </w:rPr>
    </w:pPr>
    <w:r>
      <w:rPr>
        <w:color w:val="808080"/>
        <w:sz w:val="20"/>
        <w:lang w:eastAsia="zh-TW"/>
      </w:rPr>
      <w:t>明學教育 2627學年各老師時間表（</w:t>
    </w:r>
    <w:proofErr w:type="spellStart"/>
    <w:r>
      <w:rPr>
        <w:color w:val="808080"/>
        <w:sz w:val="20"/>
        <w:lang w:eastAsia="zh-TW"/>
      </w:rPr>
      <w:t>ver</w:t>
    </w:r>
    <w:proofErr w:type="spellEnd"/>
    <w:r>
      <w:rPr>
        <w:color w:val="808080"/>
        <w:sz w:val="20"/>
        <w:lang w:eastAsia="zh-TW"/>
      </w:rPr>
      <w:t xml:space="preserve"> 3.2）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D754A3" w14:textId="6966AD78" w:rsidR="000105D6" w:rsidRDefault="008D36D2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"標題 1" </w:instrText>
    </w:r>
    <w:r>
      <w:rPr>
        <w:sz w:val="20"/>
      </w:rPr>
      <w:fldChar w:fldCharType="separate"/>
    </w:r>
    <w:r w:rsidR="00C95FDD">
      <w:rPr>
        <w:noProof/>
        <w:sz w:val="20"/>
      </w:rPr>
      <w:t>Emma Cai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346C2F" w14:textId="77777777" w:rsidR="000105D6" w:rsidRDefault="000105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763852">
    <w:abstractNumId w:val="8"/>
  </w:num>
  <w:num w:numId="2" w16cid:durableId="654266227">
    <w:abstractNumId w:val="6"/>
  </w:num>
  <w:num w:numId="3" w16cid:durableId="2081245665">
    <w:abstractNumId w:val="5"/>
  </w:num>
  <w:num w:numId="4" w16cid:durableId="1661618059">
    <w:abstractNumId w:val="4"/>
  </w:num>
  <w:num w:numId="5" w16cid:durableId="297733038">
    <w:abstractNumId w:val="7"/>
  </w:num>
  <w:num w:numId="6" w16cid:durableId="1688095400">
    <w:abstractNumId w:val="3"/>
  </w:num>
  <w:num w:numId="7" w16cid:durableId="853571008">
    <w:abstractNumId w:val="2"/>
  </w:num>
  <w:num w:numId="8" w16cid:durableId="1567717219">
    <w:abstractNumId w:val="1"/>
  </w:num>
  <w:num w:numId="9" w16cid:durableId="18471361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5D6"/>
    <w:rsid w:val="00034616"/>
    <w:rsid w:val="0006063C"/>
    <w:rsid w:val="0015074B"/>
    <w:rsid w:val="0029639D"/>
    <w:rsid w:val="00326F90"/>
    <w:rsid w:val="003D7335"/>
    <w:rsid w:val="005D2906"/>
    <w:rsid w:val="008D36D2"/>
    <w:rsid w:val="00AA1D8D"/>
    <w:rsid w:val="00B47730"/>
    <w:rsid w:val="00C95FDD"/>
    <w:rsid w:val="00CB0664"/>
    <w:rsid w:val="00D5218D"/>
    <w:rsid w:val="00F81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0AADB"/>
  <w14:defaultImageDpi w14:val="300"/>
  <w15:docId w15:val="{50BAD861-4326-514B-AE24-93171862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D7335"/>
  </w:style>
  <w:style w:type="character" w:styleId="affa">
    <w:name w:val="Hyperlink"/>
    <w:basedOn w:val="a2"/>
    <w:uiPriority w:val="99"/>
    <w:unhideWhenUsed/>
    <w:rsid w:val="003D73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3639</Words>
  <Characters>6150</Characters>
  <Application>Microsoft Office Word</Application>
  <DocSecurity>0</DocSecurity>
  <Lines>1537</Lines>
  <Paragraphs>978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3</cp:revision>
  <cp:lastPrinted>2026-08-19T15:16:00Z</cp:lastPrinted>
  <dcterms:created xsi:type="dcterms:W3CDTF">2026-08-19T15:16:00Z</dcterms:created>
  <dcterms:modified xsi:type="dcterms:W3CDTF">2026-08-19T15:16:00Z</dcterms:modified>
  <cp:category/>
</cp:coreProperties>
</file>