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E985B" w14:textId="77777777" w:rsidR="006849FA" w:rsidRDefault="00944E51">
      <w:pPr>
        <w:jc w:val="center"/>
      </w:pPr>
      <w:r>
        <w:rPr>
          <w:b/>
        </w:rPr>
        <w:t>明學教育</w:t>
      </w:r>
    </w:p>
    <w:p w14:paraId="1777B400" w14:textId="77777777" w:rsidR="006849FA" w:rsidRDefault="00944E51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66412EC7" w14:textId="77777777" w:rsidR="006849FA" w:rsidRDefault="00944E51">
      <w:pPr>
        <w:jc w:val="center"/>
      </w:pPr>
      <w:r>
        <w:t>方案紀錄</w:t>
      </w:r>
      <w:r>
        <w:t xml:space="preserve"> ver. 3.2</w:t>
      </w:r>
      <w:r>
        <w:t>｜對照</w:t>
      </w:r>
      <w:r>
        <w:t xml:space="preserve"> ver. 3.1</w:t>
      </w:r>
      <w:r>
        <w:t>｜未定稿入庫</w:t>
      </w:r>
    </w:p>
    <w:p w14:paraId="6DAC6CC5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0AD5B1AA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430D700B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3.2</w:t>
      </w:r>
      <w:r>
        <w:t>；</w:t>
      </w:r>
      <w:r>
        <w:t xml:space="preserve">ver. 3.1 </w:t>
      </w:r>
      <w:r>
        <w:t>檔案保留不動</w:t>
      </w:r>
    </w:p>
    <w:p w14:paraId="7590330E" w14:textId="77777777" w:rsidR="006849FA" w:rsidRDefault="00944E51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3.1 </w:t>
      </w:r>
      <w:r>
        <w:rPr>
          <w:b/>
        </w:rPr>
        <w:t>之分別</w:t>
      </w:r>
    </w:p>
    <w:p w14:paraId="380390DB" w14:textId="77777777" w:rsidR="006849FA" w:rsidRDefault="00944E51">
      <w:pPr>
        <w:spacing w:after="80" w:line="240" w:lineRule="auto"/>
        <w:ind w:left="227"/>
      </w:pPr>
      <w:r>
        <w:t xml:space="preserve">• Henry Wong </w:t>
      </w:r>
      <w:r>
        <w:t>改為只排星期六連續三堂生物科：</w:t>
      </w:r>
      <w:r>
        <w:t xml:space="preserve">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中六。</w:t>
      </w:r>
    </w:p>
    <w:p w14:paraId="7BD8E344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移除</w:t>
      </w:r>
      <w:r>
        <w:t xml:space="preserve"> Henry Wong </w:t>
      </w:r>
      <w:r>
        <w:t>星期五中四／中六生物；</w:t>
      </w:r>
      <w:r>
        <w:t xml:space="preserve">Henry </w:t>
      </w:r>
      <w:r>
        <w:t>由四班減至三班。</w:t>
      </w:r>
    </w:p>
    <w:p w14:paraId="4A93B35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已排小組班合計由</w:t>
      </w:r>
      <w:r>
        <w:t xml:space="preserve"> 64 </w:t>
      </w:r>
      <w:r>
        <w:t>班減至</w:t>
      </w:r>
      <w:r>
        <w:t xml:space="preserve"> 63 </w:t>
      </w:r>
      <w:r>
        <w:t>班；其餘班別時間不變。</w:t>
      </w:r>
    </w:p>
    <w:p w14:paraId="1F550D2B" w14:textId="77777777" w:rsidR="006849FA" w:rsidRDefault="00944E51">
      <w:r>
        <w:br w:type="page"/>
      </w:r>
    </w:p>
    <w:p w14:paraId="1CE6F34E" w14:textId="77777777" w:rsidR="006849FA" w:rsidRDefault="00944E51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2E8DA5AD" w14:textId="6E63644C" w:rsidR="009E658A" w:rsidRDefault="00944E51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73492" w:history="1">
        <w:r w:rsidR="009E658A" w:rsidRPr="009B64AB">
          <w:rPr>
            <w:rStyle w:val="affa"/>
            <w:b/>
            <w:bCs/>
            <w:noProof/>
          </w:rPr>
          <w:t>1. 排程原則</w:t>
        </w:r>
        <w:r w:rsidR="009E658A">
          <w:rPr>
            <w:noProof/>
            <w:webHidden/>
          </w:rPr>
          <w:tab/>
        </w:r>
        <w:r w:rsidR="009E658A">
          <w:rPr>
            <w:noProof/>
            <w:webHidden/>
          </w:rPr>
          <w:fldChar w:fldCharType="begin"/>
        </w:r>
        <w:r w:rsidR="009E658A">
          <w:rPr>
            <w:noProof/>
            <w:webHidden/>
          </w:rPr>
          <w:instrText xml:space="preserve"> PAGEREF _Toc238073492 \h </w:instrText>
        </w:r>
        <w:r w:rsidR="009E658A">
          <w:rPr>
            <w:noProof/>
            <w:webHidden/>
          </w:rPr>
        </w:r>
        <w:r w:rsidR="009E658A">
          <w:rPr>
            <w:noProof/>
            <w:webHidden/>
          </w:rPr>
          <w:fldChar w:fldCharType="separate"/>
        </w:r>
        <w:r w:rsidR="009E658A">
          <w:rPr>
            <w:noProof/>
            <w:webHidden/>
          </w:rPr>
          <w:t>5</w:t>
        </w:r>
        <w:r w:rsidR="009E658A">
          <w:rPr>
            <w:noProof/>
            <w:webHidden/>
          </w:rPr>
          <w:fldChar w:fldCharType="end"/>
        </w:r>
      </w:hyperlink>
    </w:p>
    <w:p w14:paraId="0B19AEC6" w14:textId="3758BD9C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3" w:history="1">
        <w:r w:rsidRPr="009B64AB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29BFF" w14:textId="534EA7EF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4" w:history="1">
        <w:r w:rsidRPr="009B64AB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377D13" w14:textId="486CA8CF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5" w:history="1">
        <w:r w:rsidRPr="009B64AB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C609E9" w14:textId="6A537D98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6" w:history="1">
        <w:r w:rsidRPr="009B64AB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76F87A" w14:textId="28D86CC5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7" w:history="1">
        <w:r w:rsidRPr="009B64AB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272913" w14:textId="2EAE9433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498" w:history="1">
        <w:r w:rsidRPr="009B64AB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5FA60E" w14:textId="70D675FE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499" w:history="1">
        <w:r w:rsidRPr="009B64AB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722CFE" w14:textId="475917E1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00" w:history="1">
        <w:r w:rsidRPr="009B64AB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34F82B" w14:textId="594AF262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1" w:history="1">
        <w:r w:rsidRPr="009B64AB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21790B" w14:textId="0BA868B0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2" w:history="1">
        <w:r w:rsidRPr="009B64AB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2D525D" w14:textId="5A52F578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3" w:history="1">
        <w:r w:rsidRPr="009B64AB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BDC2E8" w14:textId="01678A2B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4" w:history="1">
        <w:r w:rsidRPr="009B64AB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EB0131" w14:textId="4920A239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5" w:history="1">
        <w:r w:rsidRPr="009B64AB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999682" w14:textId="7D042908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6" w:history="1">
        <w:r w:rsidRPr="009B64AB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FCDAC" w14:textId="5A7D5120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07" w:history="1">
        <w:r w:rsidRPr="009B64AB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20E28" w14:textId="13BD9CC9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08" w:history="1">
        <w:r w:rsidRPr="009B64AB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160A18" w14:textId="38E7D1A4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509" w:history="1">
        <w:r w:rsidRPr="009B64AB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8E1468" w14:textId="4622A457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10" w:history="1">
        <w:r w:rsidRPr="009B64AB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B1C3E2" w14:textId="4A13F261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1" w:history="1">
        <w:r w:rsidRPr="009B64AB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B4705F" w14:textId="790A2746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2" w:history="1">
        <w:r w:rsidRPr="009B64AB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47B9FD" w14:textId="11245369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3" w:history="1">
        <w:r w:rsidRPr="009B64AB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B708B5" w14:textId="61F87556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4" w:history="1">
        <w:r w:rsidRPr="009B64AB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D5F3E0" w14:textId="6C878ACE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5" w:history="1">
        <w:r w:rsidRPr="009B64AB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F9B66A" w14:textId="3840A702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6" w:history="1">
        <w:r w:rsidRPr="009B64AB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D7B26A" w14:textId="5EC43A11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17" w:history="1">
        <w:r w:rsidRPr="009B64AB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E43EF0" w14:textId="46A15822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8" w:history="1">
        <w:r w:rsidRPr="009B64AB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4F4588" w14:textId="545954EA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19" w:history="1">
        <w:r w:rsidRPr="009B64AB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2B4769" w14:textId="707E37C1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0" w:history="1">
        <w:r w:rsidRPr="009B64AB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5F76E7" w14:textId="393BC320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1" w:history="1">
        <w:r w:rsidRPr="009B64AB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613F6E" w14:textId="1C10C596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2" w:history="1">
        <w:r w:rsidRPr="009B64AB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CB2BB0" w14:textId="14D2E6D0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3" w:history="1">
        <w:r w:rsidRPr="009B64AB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7D8C7" w14:textId="25827E8A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24" w:history="1">
        <w:r w:rsidRPr="009B64AB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241BF7" w14:textId="38618F1E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5" w:history="1">
        <w:r w:rsidRPr="009B64AB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51AC1F" w14:textId="00AF57F5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6" w:history="1">
        <w:r w:rsidRPr="009B64AB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44EF7C" w14:textId="3508F023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7" w:history="1">
        <w:r w:rsidRPr="009B64AB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A45A29" w14:textId="6CA1AAF4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8" w:history="1">
        <w:r w:rsidRPr="009B64AB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23C94F" w14:textId="5341172A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29" w:history="1">
        <w:r w:rsidRPr="009B64AB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EEC3A0" w14:textId="6092CE7B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0" w:history="1">
        <w:r w:rsidRPr="009B64AB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D3A890" w14:textId="048760D4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31" w:history="1">
        <w:r w:rsidRPr="009B64AB">
          <w:rPr>
            <w:rStyle w:val="affa"/>
            <w:b/>
            <w:bCs/>
            <w:noProof/>
          </w:rPr>
          <w:t>5.4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F69B8A" w14:textId="34A926CA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2" w:history="1">
        <w:r w:rsidRPr="009B64AB">
          <w:rPr>
            <w:rStyle w:val="affa"/>
            <w:b/>
            <w:bCs/>
            <w:noProof/>
          </w:rPr>
          <w:t>5.4.1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B9E74E" w14:textId="74E8AD5C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3" w:history="1">
        <w:r w:rsidRPr="009B64AB">
          <w:rPr>
            <w:rStyle w:val="affa"/>
            <w:b/>
            <w:bCs/>
            <w:noProof/>
          </w:rPr>
          <w:t>5.4.2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EB8402" w14:textId="0F41D25D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4" w:history="1">
        <w:r w:rsidRPr="009B64AB">
          <w:rPr>
            <w:rStyle w:val="affa"/>
            <w:b/>
            <w:bCs/>
            <w:noProof/>
          </w:rPr>
          <w:t>5.4.3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343769" w14:textId="29630CDE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35" w:history="1">
        <w:r w:rsidRPr="009B64AB">
          <w:rPr>
            <w:rStyle w:val="affa"/>
            <w:b/>
            <w:bCs/>
            <w:noProof/>
          </w:rPr>
          <w:t>5.5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3EAC8F" w14:textId="617CD28D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6" w:history="1">
        <w:r w:rsidRPr="009B64AB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6EB5A0" w14:textId="65F89757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7" w:history="1">
        <w:r w:rsidRPr="009B64AB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3AA680" w14:textId="0CD821F8" w:rsidR="009E658A" w:rsidRDefault="009E658A">
      <w:pPr>
        <w:pStyle w:val="38"/>
        <w:tabs>
          <w:tab w:val="right" w:leader="dot" w:pos="9016"/>
        </w:tabs>
        <w:rPr>
          <w:noProof/>
        </w:rPr>
      </w:pPr>
      <w:hyperlink w:anchor="_Toc238073538" w:history="1">
        <w:r w:rsidRPr="009B64AB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123B24" w14:textId="26ACF544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39" w:history="1">
        <w:r w:rsidRPr="009B64AB">
          <w:rPr>
            <w:rStyle w:val="affa"/>
            <w:b/>
            <w:bCs/>
            <w:noProof/>
          </w:rPr>
          <w:t>5.6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73A83A" w14:textId="36287680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540" w:history="1">
        <w:r w:rsidRPr="009B64AB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096BE0" w14:textId="22431225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1" w:history="1">
        <w:r w:rsidRPr="009B64AB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7C29B3" w14:textId="0455B33B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2" w:history="1">
        <w:r w:rsidRPr="009B64AB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5869C8" w14:textId="5BDE981C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543" w:history="1">
        <w:r w:rsidRPr="009B64AB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DEE882" w14:textId="59D883AE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544" w:history="1">
        <w:r w:rsidRPr="009B64AB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8AAEAC" w14:textId="62D6F8B5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5" w:history="1">
        <w:r w:rsidRPr="009B64AB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5BE875" w14:textId="4359B988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6" w:history="1">
        <w:r w:rsidRPr="009B64AB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F1A087" w14:textId="0BC6A8FE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7" w:history="1">
        <w:r w:rsidRPr="009B64AB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A83496" w14:textId="46C7D3D6" w:rsidR="009E658A" w:rsidRDefault="009E658A">
      <w:pPr>
        <w:pStyle w:val="14"/>
        <w:tabs>
          <w:tab w:val="right" w:leader="dot" w:pos="9016"/>
        </w:tabs>
        <w:rPr>
          <w:noProof/>
        </w:rPr>
      </w:pPr>
      <w:hyperlink w:anchor="_Toc238073548" w:history="1">
        <w:r w:rsidRPr="009B64AB">
          <w:rPr>
            <w:rStyle w:val="affa"/>
            <w:b/>
            <w:bCs/>
            <w:noProof/>
          </w:rPr>
          <w:t>8. 周時間表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F6144A" w14:textId="2B167A68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49" w:history="1">
        <w:r w:rsidRPr="009B64AB">
          <w:rPr>
            <w:rStyle w:val="affa"/>
            <w:b/>
            <w:bCs/>
            <w:noProof/>
          </w:rPr>
          <w:t>8.1 星期一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7544C2" w14:textId="1E7FCFE3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0" w:history="1">
        <w:r w:rsidRPr="009B64AB">
          <w:rPr>
            <w:rStyle w:val="affa"/>
            <w:b/>
            <w:bCs/>
            <w:noProof/>
          </w:rPr>
          <w:t>8.2 星期二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DB9334" w14:textId="2A6BA69F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1" w:history="1">
        <w:r w:rsidRPr="009B64AB">
          <w:rPr>
            <w:rStyle w:val="affa"/>
            <w:b/>
            <w:bCs/>
            <w:noProof/>
          </w:rPr>
          <w:t>8.3 星期三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AB0BBA" w14:textId="0680CAF0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2" w:history="1">
        <w:r w:rsidRPr="009B64AB">
          <w:rPr>
            <w:rStyle w:val="affa"/>
            <w:b/>
            <w:bCs/>
            <w:noProof/>
          </w:rPr>
          <w:t>8.4 星期四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EDD69B" w14:textId="1BEBE073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3" w:history="1">
        <w:r w:rsidRPr="009B64AB">
          <w:rPr>
            <w:rStyle w:val="affa"/>
            <w:b/>
            <w:bCs/>
            <w:noProof/>
          </w:rPr>
          <w:t>8.5 星期五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4ED1B2" w14:textId="181735DF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4" w:history="1">
        <w:r w:rsidRPr="009B64AB">
          <w:rPr>
            <w:rStyle w:val="affa"/>
            <w:b/>
            <w:bCs/>
            <w:noProof/>
          </w:rPr>
          <w:t>8.6 星期六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CF8E40" w14:textId="6E90A355" w:rsidR="009E658A" w:rsidRDefault="009E658A">
      <w:pPr>
        <w:pStyle w:val="2a"/>
        <w:tabs>
          <w:tab w:val="right" w:leader="dot" w:pos="9016"/>
        </w:tabs>
        <w:rPr>
          <w:noProof/>
        </w:rPr>
      </w:pPr>
      <w:hyperlink w:anchor="_Toc238073555" w:history="1">
        <w:r w:rsidRPr="009B64AB">
          <w:rPr>
            <w:rStyle w:val="affa"/>
            <w:b/>
            <w:bCs/>
            <w:noProof/>
          </w:rPr>
          <w:t>8.7 星期日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10B227" w14:textId="5C911F5D" w:rsidR="006849FA" w:rsidRDefault="00944E51">
      <w:pPr>
        <w:spacing w:after="120"/>
      </w:pPr>
      <w:r>
        <w:fldChar w:fldCharType="end"/>
      </w:r>
    </w:p>
    <w:p w14:paraId="128F7290" w14:textId="77777777" w:rsidR="006849FA" w:rsidRDefault="00944E51">
      <w:r>
        <w:br w:type="page"/>
      </w:r>
    </w:p>
    <w:p w14:paraId="242AC379" w14:textId="77777777" w:rsidR="006849FA" w:rsidRDefault="00944E51">
      <w:pPr>
        <w:pStyle w:val="1"/>
        <w:keepNext w:val="0"/>
        <w:spacing w:before="0" w:after="240" w:line="240" w:lineRule="auto"/>
      </w:pPr>
      <w:bookmarkStart w:id="0" w:name="_Toc238073492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1799C589" w14:textId="77777777" w:rsidR="006849FA" w:rsidRDefault="00944E51">
      <w:pPr>
        <w:pStyle w:val="21"/>
        <w:spacing w:before="240" w:after="160" w:line="240" w:lineRule="auto"/>
      </w:pPr>
      <w:bookmarkStart w:id="1" w:name="_Toc238073493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013BE4AD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71C07465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7F3E45B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13049E66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333D75B7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57D9ABF8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54A735AA" w14:textId="77777777" w:rsidR="006849FA" w:rsidRDefault="00944E51">
      <w:pPr>
        <w:pStyle w:val="21"/>
        <w:spacing w:before="240" w:after="160" w:line="240" w:lineRule="auto"/>
      </w:pPr>
      <w:bookmarkStart w:id="2" w:name="_Toc238073494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2DC29C2B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1DEDD632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483EF4F6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32484F12" w14:textId="77777777" w:rsidR="006849FA" w:rsidRDefault="00944E51">
      <w:pPr>
        <w:pStyle w:val="21"/>
        <w:spacing w:before="240" w:after="160" w:line="240" w:lineRule="auto"/>
      </w:pPr>
      <w:bookmarkStart w:id="3" w:name="_Toc238073495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1B0E26E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08F64834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6B3CAAC9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1170CE31" w14:textId="77777777" w:rsidR="006849FA" w:rsidRDefault="00944E51">
      <w:pPr>
        <w:pStyle w:val="21"/>
        <w:spacing w:before="240" w:after="160" w:line="240" w:lineRule="auto"/>
      </w:pPr>
      <w:bookmarkStart w:id="4" w:name="_Toc238073496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2FA2FA4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</w:t>
      </w:r>
    </w:p>
    <w:p w14:paraId="1A694746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53E0001A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5370BDB6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272AC7E9" w14:textId="77777777" w:rsidR="006849FA" w:rsidRDefault="00944E51">
      <w:pPr>
        <w:pStyle w:val="21"/>
        <w:spacing w:before="240" w:after="160" w:line="240" w:lineRule="auto"/>
      </w:pPr>
      <w:bookmarkStart w:id="5" w:name="_Toc238073497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2F43F27D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5CBA6BC4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76C52D8B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05712A8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617A4334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2A7115E2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不預留三人開會空檔。</w:t>
      </w:r>
    </w:p>
    <w:p w14:paraId="4F613978" w14:textId="77777777" w:rsidR="006849FA" w:rsidRDefault="00944E51">
      <w:pPr>
        <w:pStyle w:val="21"/>
        <w:spacing w:before="240" w:after="160" w:line="240" w:lineRule="auto"/>
      </w:pPr>
      <w:bookmarkStart w:id="6" w:name="_Toc238073498"/>
      <w:r>
        <w:rPr>
          <w:rFonts w:ascii="新細明體" w:eastAsia="新細明體" w:hAnsi="新細明體"/>
          <w:b/>
          <w:bCs/>
        </w:rPr>
        <w:lastRenderedPageBreak/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5FE69D8A" w14:textId="77777777" w:rsidR="006849FA" w:rsidRDefault="00944E51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午膳（時間表不標示），其後連排三堂。</w:t>
      </w:r>
    </w:p>
    <w:p w14:paraId="2D369505" w14:textId="77777777" w:rsidR="006849FA" w:rsidRDefault="00944E51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21FFAB26" w14:textId="77777777" w:rsidR="006849FA" w:rsidRDefault="00944E51">
      <w:pPr>
        <w:spacing w:after="80" w:line="240" w:lineRule="auto"/>
        <w:ind w:left="227"/>
      </w:pPr>
      <w:r>
        <w:t xml:space="preserve">• Christine Fan </w:t>
      </w:r>
      <w:r>
        <w:t>出勤日優先矩尺座或山案座；不排星期六；星期日班別不得早於</w:t>
      </w:r>
      <w:r>
        <w:t xml:space="preserve"> 11:30</w:t>
      </w:r>
      <w:r>
        <w:t>。本版出勤星期一、星期五、星期日。</w:t>
      </w:r>
    </w:p>
    <w:p w14:paraId="68558B79" w14:textId="77777777" w:rsidR="006849FA" w:rsidRDefault="00944E51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34D4836A" w14:textId="77777777" w:rsidR="006849FA" w:rsidRDefault="00944E51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57C246E8" w14:textId="77777777" w:rsidR="006849FA" w:rsidRDefault="00944E51">
      <w:pPr>
        <w:spacing w:after="80" w:line="240" w:lineRule="auto"/>
        <w:ind w:left="227"/>
      </w:pPr>
      <w:r>
        <w:t xml:space="preserve">• Liam Lai </w:t>
      </w:r>
      <w:r>
        <w:t>本版只教中二、中三數學。</w:t>
      </w:r>
    </w:p>
    <w:p w14:paraId="53272479" w14:textId="77777777" w:rsidR="006849FA" w:rsidRDefault="00944E51">
      <w:pPr>
        <w:spacing w:after="80" w:line="240" w:lineRule="auto"/>
        <w:ind w:left="227"/>
      </w:pPr>
      <w:r>
        <w:t xml:space="preserve">• Leo Chan </w:t>
      </w:r>
      <w:r>
        <w:t>本版五班（數學二、物理三），全部星期六；移除星期日中五物理（</w:t>
      </w:r>
      <w:r>
        <w:t>B</w:t>
      </w:r>
      <w:r>
        <w:t>）。</w:t>
      </w:r>
    </w:p>
    <w:p w14:paraId="1FAF08E8" w14:textId="77777777" w:rsidR="006849FA" w:rsidRDefault="00944E51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18F562AF" w14:textId="77777777" w:rsidR="006849FA" w:rsidRDefault="00944E51">
      <w:pPr>
        <w:spacing w:after="80" w:line="240" w:lineRule="auto"/>
        <w:ind w:left="227"/>
      </w:pPr>
      <w:r>
        <w:t xml:space="preserve">• Henry Wong </w:t>
      </w:r>
      <w:r>
        <w:t>本版生物三班：只排星期六</w:t>
      </w:r>
      <w:r>
        <w:t xml:space="preserve"> 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中六；英仙座連續三堂。</w:t>
      </w:r>
    </w:p>
    <w:p w14:paraId="18D7821B" w14:textId="77777777" w:rsidR="006849FA" w:rsidRDefault="00944E51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1EA717EF" w14:textId="77777777" w:rsidR="006849FA" w:rsidRDefault="00944E51">
      <w:r>
        <w:br w:type="page"/>
      </w:r>
    </w:p>
    <w:p w14:paraId="0B4DE24D" w14:textId="77777777" w:rsidR="006849FA" w:rsidRDefault="00944E51">
      <w:pPr>
        <w:pStyle w:val="1"/>
        <w:keepNext w:val="0"/>
        <w:spacing w:before="0" w:after="240" w:line="240" w:lineRule="auto"/>
      </w:pPr>
      <w:bookmarkStart w:id="7" w:name="_Toc238073499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45EF5979" w14:textId="77777777" w:rsidR="006849FA" w:rsidRDefault="00944E51">
      <w:pPr>
        <w:pStyle w:val="21"/>
        <w:keepNext w:val="0"/>
        <w:spacing w:before="240" w:after="160" w:line="240" w:lineRule="auto"/>
      </w:pPr>
      <w:bookmarkStart w:id="8" w:name="_Toc238073500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0A4844F6" w14:textId="77777777" w:rsidR="006849FA" w:rsidRDefault="00944E51">
      <w:pPr>
        <w:pStyle w:val="31"/>
        <w:spacing w:before="240" w:after="160" w:line="240" w:lineRule="auto"/>
      </w:pPr>
      <w:bookmarkStart w:id="9" w:name="_Toc238073501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118A4838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01013E53" w14:textId="77777777" w:rsidR="006849FA" w:rsidRDefault="00944E51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27C0AF8D" w14:textId="77777777" w:rsidR="006849FA" w:rsidRDefault="00944E51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261B6CF2" w14:textId="77777777" w:rsidR="006849FA" w:rsidRDefault="00944E51">
      <w:pPr>
        <w:spacing w:after="80" w:line="240" w:lineRule="auto"/>
        <w:ind w:left="227"/>
      </w:pPr>
      <w:r>
        <w:t xml:space="preserve">• Christine </w:t>
      </w:r>
      <w:r>
        <w:t>星期日取消中四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）。</w:t>
      </w:r>
    </w:p>
    <w:p w14:paraId="052F5227" w14:textId="77777777" w:rsidR="006849FA" w:rsidRDefault="00944E51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該格用矩尺座。</w:t>
      </w:r>
    </w:p>
    <w:p w14:paraId="036F4FEA" w14:textId="77777777" w:rsidR="006849FA" w:rsidRDefault="00944E51">
      <w:pPr>
        <w:pStyle w:val="31"/>
        <w:spacing w:before="240" w:after="160" w:line="240" w:lineRule="auto"/>
      </w:pPr>
      <w:bookmarkStart w:id="10" w:name="_Toc238073502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6059868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6589F7C9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中文（</w:t>
      </w:r>
      <w:r>
        <w:t>F</w:t>
      </w:r>
      <w:r>
        <w:t>）。</w:t>
      </w:r>
    </w:p>
    <w:p w14:paraId="78F3D858" w14:textId="77777777" w:rsidR="006849FA" w:rsidRDefault="00944E51">
      <w:pPr>
        <w:pStyle w:val="31"/>
        <w:spacing w:before="240" w:after="160" w:line="240" w:lineRule="auto"/>
      </w:pPr>
      <w:bookmarkStart w:id="11" w:name="_Toc238073503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3DBFB19D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</w:t>
      </w:r>
      <w:r>
        <w:t>；</w:t>
      </w:r>
      <w:r>
        <w:t xml:space="preserve">12:45 </w:t>
      </w:r>
      <w:r>
        <w:t>數學（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）。</w:t>
      </w:r>
    </w:p>
    <w:p w14:paraId="7E0DA16F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中文（</w:t>
      </w:r>
      <w:r>
        <w:t>F</w:t>
      </w:r>
      <w:r>
        <w:t>）。</w:t>
      </w:r>
    </w:p>
    <w:p w14:paraId="6BF71183" w14:textId="77777777" w:rsidR="006849FA" w:rsidRDefault="00944E51">
      <w:pPr>
        <w:pStyle w:val="31"/>
        <w:spacing w:before="240" w:after="160" w:line="240" w:lineRule="auto"/>
      </w:pPr>
      <w:bookmarkStart w:id="12" w:name="_Toc238073504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0067C7E7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）。</w:t>
      </w:r>
    </w:p>
    <w:p w14:paraId="286C9F65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6A2B9B30" w14:textId="77777777" w:rsidR="006849FA" w:rsidRDefault="00944E51">
      <w:pPr>
        <w:pStyle w:val="31"/>
        <w:spacing w:before="240" w:after="160" w:line="240" w:lineRule="auto"/>
      </w:pPr>
      <w:bookmarkStart w:id="13" w:name="_Toc238073505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25ED8330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19:00</w:t>
      </w:r>
      <w:r>
        <w:t>。</w:t>
      </w:r>
    </w:p>
    <w:p w14:paraId="23CEA0DB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英文</w:t>
      </w:r>
      <w:r>
        <w:t xml:space="preserve"> 12:45 → </w:t>
      </w:r>
      <w:r>
        <w:t>生物</w:t>
      </w:r>
      <w:r>
        <w:t xml:space="preserve"> 14:00</w:t>
      </w:r>
      <w:r>
        <w:t>；另有數學</w:t>
      </w:r>
      <w:r>
        <w:t xml:space="preserve"> 16:30</w:t>
      </w:r>
      <w:r>
        <w:t>。</w:t>
      </w:r>
    </w:p>
    <w:p w14:paraId="48FDB1EC" w14:textId="77777777" w:rsidR="006849FA" w:rsidRDefault="00944E51">
      <w:pPr>
        <w:pStyle w:val="31"/>
        <w:spacing w:before="240" w:after="160" w:line="240" w:lineRule="auto"/>
      </w:pPr>
      <w:bookmarkStart w:id="14" w:name="_Toc238073506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479F85B2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4DD8EB22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星期六：上午</w:t>
      </w:r>
      <w:r>
        <w:t xml:space="preserve"> 11:30 </w:t>
      </w:r>
      <w:r>
        <w:t>數學（</w:t>
      </w:r>
      <w:r>
        <w:t>D</w:t>
      </w:r>
      <w:r>
        <w:t>）；下午</w:t>
      </w:r>
      <w:r>
        <w:t xml:space="preserve"> </w:t>
      </w:r>
      <w:r>
        <w:t>生物</w:t>
      </w:r>
      <w:r>
        <w:t xml:space="preserve"> 15:15 → </w:t>
      </w:r>
      <w:r>
        <w:t>物理</w:t>
      </w:r>
      <w:r>
        <w:t xml:space="preserve"> 16:30</w:t>
      </w:r>
      <w:r>
        <w:t>。</w:t>
      </w:r>
    </w:p>
    <w:p w14:paraId="15C15FA8" w14:textId="77777777" w:rsidR="006849FA" w:rsidRDefault="00944E51">
      <w:pPr>
        <w:pStyle w:val="31"/>
        <w:spacing w:before="240" w:after="160" w:line="240" w:lineRule="auto"/>
      </w:pPr>
      <w:bookmarkStart w:id="15" w:name="_Toc238073507"/>
      <w:r>
        <w:rPr>
          <w:rFonts w:ascii="新細明體" w:eastAsia="新細明體" w:hAnsi="新細明體"/>
          <w:b/>
          <w:bCs/>
        </w:rPr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367F5D83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17:45</w:t>
      </w:r>
      <w:r>
        <w:t>（</w:t>
      </w:r>
      <w:r>
        <w:t>Christine</w:t>
      </w:r>
      <w:r>
        <w:t>，山案座）。</w:t>
      </w:r>
    </w:p>
    <w:p w14:paraId="4F334E3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 → </w:t>
      </w:r>
      <w:r>
        <w:t>生物</w:t>
      </w:r>
      <w:r>
        <w:t xml:space="preserve"> 16:30</w:t>
      </w:r>
      <w:r>
        <w:t>。</w:t>
      </w:r>
    </w:p>
    <w:p w14:paraId="7E4D90B0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15:15</w:t>
      </w:r>
      <w:r>
        <w:t>。</w:t>
      </w:r>
    </w:p>
    <w:p w14:paraId="00B4ACEC" w14:textId="77777777" w:rsidR="006849FA" w:rsidRDefault="00944E51">
      <w:pPr>
        <w:pStyle w:val="21"/>
        <w:keepNext w:val="0"/>
        <w:spacing w:before="240" w:after="160" w:line="240" w:lineRule="auto"/>
      </w:pPr>
      <w:bookmarkStart w:id="16" w:name="_Toc238073508"/>
      <w:r>
        <w:rPr>
          <w:rFonts w:ascii="新細明體" w:eastAsia="新細明體" w:hAnsi="新細明體"/>
          <w:b/>
          <w:bCs/>
        </w:rPr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2E5A8C50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62C5A3D7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532B5F16" w14:textId="77777777" w:rsidR="006849FA" w:rsidRDefault="00944E51">
      <w:pPr>
        <w:spacing w:after="80" w:line="240" w:lineRule="auto"/>
        <w:ind w:left="227"/>
      </w:pPr>
      <w:r>
        <w:lastRenderedPageBreak/>
        <w:t xml:space="preserve">• </w:t>
      </w:r>
      <w:r>
        <w:t>最下一行為各級合計</w:t>
      </w:r>
    </w:p>
    <w:p w14:paraId="41EBA768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849FA" w14:paraId="6F050FA5" w14:textId="77777777">
        <w:trPr>
          <w:cantSplit/>
        </w:trPr>
        <w:tc>
          <w:tcPr>
            <w:tcW w:w="1128" w:type="dxa"/>
            <w:shd w:val="clear" w:color="auto" w:fill="F0F0F0"/>
          </w:tcPr>
          <w:p w14:paraId="08822783" w14:textId="77777777" w:rsidR="006849FA" w:rsidRDefault="00944E51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04328132" w14:textId="77777777" w:rsidR="006849FA" w:rsidRDefault="00944E51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2092FBE9" w14:textId="77777777" w:rsidR="006849FA" w:rsidRDefault="00944E51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41D6DB95" w14:textId="77777777" w:rsidR="006849FA" w:rsidRDefault="00944E51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6AB2B6F9" w14:textId="77777777" w:rsidR="006849FA" w:rsidRDefault="00944E51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6522521C" w14:textId="77777777" w:rsidR="006849FA" w:rsidRDefault="00944E51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70B4EC56" w14:textId="77777777" w:rsidR="006849FA" w:rsidRDefault="00944E51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67DB9C38" w14:textId="77777777" w:rsidR="006849FA" w:rsidRDefault="00944E51">
            <w:r>
              <w:rPr>
                <w:b/>
              </w:rPr>
              <w:t>合計</w:t>
            </w:r>
          </w:p>
        </w:tc>
      </w:tr>
      <w:tr w:rsidR="006849FA" w14:paraId="7358D160" w14:textId="77777777">
        <w:trPr>
          <w:cantSplit/>
        </w:trPr>
        <w:tc>
          <w:tcPr>
            <w:tcW w:w="1128" w:type="dxa"/>
          </w:tcPr>
          <w:p w14:paraId="30361E16" w14:textId="77777777" w:rsidR="006849FA" w:rsidRDefault="00944E51">
            <w:r>
              <w:t>中文科</w:t>
            </w:r>
          </w:p>
        </w:tc>
        <w:tc>
          <w:tcPr>
            <w:tcW w:w="1128" w:type="dxa"/>
          </w:tcPr>
          <w:p w14:paraId="272CF01C" w14:textId="77777777" w:rsidR="006849FA" w:rsidRDefault="00944E51">
            <w:r>
              <w:t>6</w:t>
            </w:r>
          </w:p>
        </w:tc>
        <w:tc>
          <w:tcPr>
            <w:tcW w:w="1128" w:type="dxa"/>
          </w:tcPr>
          <w:p w14:paraId="02042BE8" w14:textId="77777777" w:rsidR="006849FA" w:rsidRDefault="00944E51">
            <w:r>
              <w:t>6</w:t>
            </w:r>
          </w:p>
        </w:tc>
        <w:tc>
          <w:tcPr>
            <w:tcW w:w="1128" w:type="dxa"/>
          </w:tcPr>
          <w:p w14:paraId="75150C90" w14:textId="77777777" w:rsidR="006849FA" w:rsidRDefault="00944E51">
            <w:r>
              <w:t>5</w:t>
            </w:r>
          </w:p>
        </w:tc>
        <w:tc>
          <w:tcPr>
            <w:tcW w:w="1128" w:type="dxa"/>
          </w:tcPr>
          <w:p w14:paraId="438FF3BD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04867AFF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36293A3D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66AC1970" w14:textId="77777777" w:rsidR="006849FA" w:rsidRDefault="00944E51">
            <w:r>
              <w:rPr>
                <w:b/>
              </w:rPr>
              <w:t>24</w:t>
            </w:r>
          </w:p>
        </w:tc>
      </w:tr>
      <w:tr w:rsidR="006849FA" w14:paraId="695C2DE6" w14:textId="77777777">
        <w:trPr>
          <w:cantSplit/>
        </w:trPr>
        <w:tc>
          <w:tcPr>
            <w:tcW w:w="1128" w:type="dxa"/>
          </w:tcPr>
          <w:p w14:paraId="31653B19" w14:textId="77777777" w:rsidR="006849FA" w:rsidRDefault="00944E51">
            <w:r>
              <w:t>英文科</w:t>
            </w:r>
          </w:p>
        </w:tc>
        <w:tc>
          <w:tcPr>
            <w:tcW w:w="1128" w:type="dxa"/>
          </w:tcPr>
          <w:p w14:paraId="1399053A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706A3F0F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37021D1C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67237BFC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575850F5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72269BBF" w14:textId="77777777" w:rsidR="006849FA" w:rsidRDefault="00944E51">
            <w:r>
              <w:t>1</w:t>
            </w:r>
          </w:p>
        </w:tc>
        <w:tc>
          <w:tcPr>
            <w:tcW w:w="1128" w:type="dxa"/>
          </w:tcPr>
          <w:p w14:paraId="4E31D8EF" w14:textId="77777777" w:rsidR="006849FA" w:rsidRDefault="00944E51">
            <w:r>
              <w:rPr>
                <w:b/>
              </w:rPr>
              <w:t>11</w:t>
            </w:r>
          </w:p>
        </w:tc>
      </w:tr>
      <w:tr w:rsidR="006849FA" w14:paraId="2E480112" w14:textId="77777777">
        <w:trPr>
          <w:cantSplit/>
        </w:trPr>
        <w:tc>
          <w:tcPr>
            <w:tcW w:w="1128" w:type="dxa"/>
          </w:tcPr>
          <w:p w14:paraId="1059D209" w14:textId="77777777" w:rsidR="006849FA" w:rsidRDefault="00944E51">
            <w:r>
              <w:t>數學科</w:t>
            </w:r>
          </w:p>
        </w:tc>
        <w:tc>
          <w:tcPr>
            <w:tcW w:w="1128" w:type="dxa"/>
          </w:tcPr>
          <w:p w14:paraId="60DB51F3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58E3B756" w14:textId="77777777" w:rsidR="006849FA" w:rsidRDefault="00944E51">
            <w:r>
              <w:t>4</w:t>
            </w:r>
          </w:p>
        </w:tc>
        <w:tc>
          <w:tcPr>
            <w:tcW w:w="1128" w:type="dxa"/>
          </w:tcPr>
          <w:p w14:paraId="32FD32D6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3694185B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6A772203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7760CDD0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57C4A703" w14:textId="77777777" w:rsidR="006849FA" w:rsidRDefault="00944E51">
            <w:r>
              <w:rPr>
                <w:b/>
              </w:rPr>
              <w:t>19</w:t>
            </w:r>
          </w:p>
        </w:tc>
      </w:tr>
      <w:tr w:rsidR="006849FA" w14:paraId="34639E2F" w14:textId="77777777">
        <w:trPr>
          <w:cantSplit/>
        </w:trPr>
        <w:tc>
          <w:tcPr>
            <w:tcW w:w="1128" w:type="dxa"/>
          </w:tcPr>
          <w:p w14:paraId="1B5DE75C" w14:textId="77777777" w:rsidR="006849FA" w:rsidRDefault="00944E51">
            <w:r>
              <w:t>物理科</w:t>
            </w:r>
          </w:p>
        </w:tc>
        <w:tc>
          <w:tcPr>
            <w:tcW w:w="1128" w:type="dxa"/>
          </w:tcPr>
          <w:p w14:paraId="7C816366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0ACF3BFD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4B3D1D05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028F26EE" w14:textId="77777777" w:rsidR="006849FA" w:rsidRDefault="00944E51">
            <w:r>
              <w:t>1</w:t>
            </w:r>
          </w:p>
        </w:tc>
        <w:tc>
          <w:tcPr>
            <w:tcW w:w="1128" w:type="dxa"/>
          </w:tcPr>
          <w:p w14:paraId="48D53155" w14:textId="77777777" w:rsidR="006849FA" w:rsidRDefault="00944E51">
            <w:r>
              <w:t>1</w:t>
            </w:r>
          </w:p>
        </w:tc>
        <w:tc>
          <w:tcPr>
            <w:tcW w:w="1128" w:type="dxa"/>
          </w:tcPr>
          <w:p w14:paraId="35D25E8D" w14:textId="77777777" w:rsidR="006849FA" w:rsidRDefault="00944E51">
            <w:r>
              <w:t>1</w:t>
            </w:r>
          </w:p>
        </w:tc>
        <w:tc>
          <w:tcPr>
            <w:tcW w:w="1128" w:type="dxa"/>
          </w:tcPr>
          <w:p w14:paraId="62821B71" w14:textId="77777777" w:rsidR="006849FA" w:rsidRDefault="00944E51">
            <w:r>
              <w:rPr>
                <w:b/>
              </w:rPr>
              <w:t>3</w:t>
            </w:r>
          </w:p>
        </w:tc>
      </w:tr>
      <w:tr w:rsidR="006849FA" w14:paraId="2254FA01" w14:textId="77777777">
        <w:trPr>
          <w:cantSplit/>
        </w:trPr>
        <w:tc>
          <w:tcPr>
            <w:tcW w:w="1128" w:type="dxa"/>
          </w:tcPr>
          <w:p w14:paraId="6CB84CA2" w14:textId="77777777" w:rsidR="006849FA" w:rsidRDefault="00944E51">
            <w:r>
              <w:t>生物科</w:t>
            </w:r>
          </w:p>
        </w:tc>
        <w:tc>
          <w:tcPr>
            <w:tcW w:w="1128" w:type="dxa"/>
          </w:tcPr>
          <w:p w14:paraId="7560E1B4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20BFA42A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730996C7" w14:textId="77777777" w:rsidR="006849FA" w:rsidRDefault="00944E51">
            <w:r>
              <w:t>0</w:t>
            </w:r>
          </w:p>
        </w:tc>
        <w:tc>
          <w:tcPr>
            <w:tcW w:w="1128" w:type="dxa"/>
          </w:tcPr>
          <w:p w14:paraId="51EA40FC" w14:textId="77777777" w:rsidR="006849FA" w:rsidRDefault="00944E51">
            <w:r>
              <w:t>1</w:t>
            </w:r>
          </w:p>
        </w:tc>
        <w:tc>
          <w:tcPr>
            <w:tcW w:w="1128" w:type="dxa"/>
          </w:tcPr>
          <w:p w14:paraId="22CBE495" w14:textId="77777777" w:rsidR="006849FA" w:rsidRDefault="00944E51">
            <w:r>
              <w:t>2</w:t>
            </w:r>
          </w:p>
        </w:tc>
        <w:tc>
          <w:tcPr>
            <w:tcW w:w="1128" w:type="dxa"/>
          </w:tcPr>
          <w:p w14:paraId="030CE43A" w14:textId="77777777" w:rsidR="006849FA" w:rsidRDefault="00944E51">
            <w:r>
              <w:t>3</w:t>
            </w:r>
          </w:p>
        </w:tc>
        <w:tc>
          <w:tcPr>
            <w:tcW w:w="1128" w:type="dxa"/>
          </w:tcPr>
          <w:p w14:paraId="209C2C1C" w14:textId="77777777" w:rsidR="006849FA" w:rsidRDefault="00944E51">
            <w:r>
              <w:rPr>
                <w:b/>
              </w:rPr>
              <w:t>6</w:t>
            </w:r>
          </w:p>
        </w:tc>
      </w:tr>
      <w:tr w:rsidR="006849FA" w14:paraId="799F3D2B" w14:textId="77777777">
        <w:trPr>
          <w:cantSplit/>
        </w:trPr>
        <w:tc>
          <w:tcPr>
            <w:tcW w:w="1128" w:type="dxa"/>
            <w:shd w:val="clear" w:color="auto" w:fill="F0F0F0"/>
          </w:tcPr>
          <w:p w14:paraId="3107BBF3" w14:textId="77777777" w:rsidR="006849FA" w:rsidRDefault="00944E51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10C22CFA" w14:textId="77777777" w:rsidR="006849FA" w:rsidRDefault="00944E51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0444222E" w14:textId="77777777" w:rsidR="006849FA" w:rsidRDefault="00944E51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44DFEA65" w14:textId="77777777" w:rsidR="006849FA" w:rsidRDefault="00944E51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5D2FFA8F" w14:textId="77777777" w:rsidR="006849FA" w:rsidRDefault="00944E51">
            <w:r>
              <w:rPr>
                <w:b/>
              </w:rPr>
              <w:t>9</w:t>
            </w:r>
          </w:p>
        </w:tc>
        <w:tc>
          <w:tcPr>
            <w:tcW w:w="1128" w:type="dxa"/>
            <w:shd w:val="clear" w:color="auto" w:fill="F0F0F0"/>
          </w:tcPr>
          <w:p w14:paraId="14AC1FEF" w14:textId="77777777" w:rsidR="006849FA" w:rsidRDefault="00944E51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2A51E174" w14:textId="77777777" w:rsidR="006849FA" w:rsidRDefault="00944E51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2242D983" w14:textId="77777777" w:rsidR="006849FA" w:rsidRDefault="00944E51">
            <w:r>
              <w:rPr>
                <w:b/>
              </w:rPr>
              <w:t>63</w:t>
            </w:r>
          </w:p>
        </w:tc>
      </w:tr>
    </w:tbl>
    <w:p w14:paraId="6CFA9EDE" w14:textId="77777777" w:rsidR="006849FA" w:rsidRDefault="00944E51">
      <w:r>
        <w:br w:type="page"/>
      </w:r>
    </w:p>
    <w:p w14:paraId="65AD9B6A" w14:textId="77777777" w:rsidR="006849FA" w:rsidRDefault="00944E51">
      <w:pPr>
        <w:pStyle w:val="1"/>
        <w:keepNext w:val="0"/>
        <w:spacing w:before="0" w:after="240" w:line="240" w:lineRule="auto"/>
      </w:pPr>
      <w:bookmarkStart w:id="17" w:name="_Toc238073509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50301995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60524E6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5097C1FA" w14:textId="77777777" w:rsidR="006849FA" w:rsidRDefault="00944E51">
      <w:pPr>
        <w:pStyle w:val="21"/>
        <w:keepNext w:val="0"/>
        <w:spacing w:before="240" w:after="160" w:line="240" w:lineRule="auto"/>
      </w:pPr>
      <w:bookmarkStart w:id="18" w:name="_Toc238073510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68F982DD" w14:textId="77777777" w:rsidR="006849FA" w:rsidRDefault="00944E51">
      <w:pPr>
        <w:pStyle w:val="31"/>
        <w:spacing w:before="240" w:after="160" w:line="240" w:lineRule="auto"/>
      </w:pPr>
      <w:bookmarkStart w:id="19" w:name="_Toc238073511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384BE35A" w14:textId="77777777">
        <w:trPr>
          <w:cantSplit/>
        </w:trPr>
        <w:tc>
          <w:tcPr>
            <w:tcW w:w="1805" w:type="dxa"/>
            <w:shd w:val="clear" w:color="auto" w:fill="F0F0F0"/>
          </w:tcPr>
          <w:p w14:paraId="471E3978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D8F7A9F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4601149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83EA2B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3BB6CDB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60DCF8DD" w14:textId="77777777">
        <w:trPr>
          <w:cantSplit/>
        </w:trPr>
        <w:tc>
          <w:tcPr>
            <w:tcW w:w="1805" w:type="dxa"/>
          </w:tcPr>
          <w:p w14:paraId="525DCCB6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38333DC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B6985A5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A38D50B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151F97D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022EE4AA" w14:textId="77777777">
        <w:trPr>
          <w:cantSplit/>
        </w:trPr>
        <w:tc>
          <w:tcPr>
            <w:tcW w:w="1805" w:type="dxa"/>
          </w:tcPr>
          <w:p w14:paraId="184428EE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9E2E27E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017BFCF" w14:textId="77777777" w:rsidR="006849FA" w:rsidRDefault="00944E51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0A263F58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858CFF5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1326DD26" w14:textId="77777777">
        <w:trPr>
          <w:cantSplit/>
        </w:trPr>
        <w:tc>
          <w:tcPr>
            <w:tcW w:w="1805" w:type="dxa"/>
          </w:tcPr>
          <w:p w14:paraId="5C070E92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5C6D574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7F78887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E3D5E29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35230CC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37E1D552" w14:textId="77777777">
        <w:trPr>
          <w:cantSplit/>
        </w:trPr>
        <w:tc>
          <w:tcPr>
            <w:tcW w:w="1805" w:type="dxa"/>
          </w:tcPr>
          <w:p w14:paraId="54FEC8E1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4D6D43EB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3D36296" w14:textId="77777777" w:rsidR="006849FA" w:rsidRDefault="00944E51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0F7A1AFE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A6A378C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34B50C50" w14:textId="77777777">
        <w:trPr>
          <w:cantSplit/>
        </w:trPr>
        <w:tc>
          <w:tcPr>
            <w:tcW w:w="1805" w:type="dxa"/>
          </w:tcPr>
          <w:p w14:paraId="6DC16DFF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30A5CD38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3BEA14D" w14:textId="77777777" w:rsidR="006849FA" w:rsidRDefault="00944E51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233EFD83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2904BB4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719173CD" w14:textId="77777777">
        <w:trPr>
          <w:cantSplit/>
        </w:trPr>
        <w:tc>
          <w:tcPr>
            <w:tcW w:w="1805" w:type="dxa"/>
          </w:tcPr>
          <w:p w14:paraId="20A61D53" w14:textId="77777777" w:rsidR="006849FA" w:rsidRDefault="00944E51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1FBFBED7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A08EEBD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3BB77B7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9EC8405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74148451" w14:textId="77777777" w:rsidR="006849FA" w:rsidRDefault="00944E51">
      <w:pPr>
        <w:pStyle w:val="31"/>
        <w:spacing w:before="240" w:after="160" w:line="240" w:lineRule="auto"/>
      </w:pPr>
      <w:bookmarkStart w:id="20" w:name="_Toc238073512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87EB3FD" w14:textId="77777777">
        <w:trPr>
          <w:cantSplit/>
        </w:trPr>
        <w:tc>
          <w:tcPr>
            <w:tcW w:w="1805" w:type="dxa"/>
            <w:shd w:val="clear" w:color="auto" w:fill="F0F0F0"/>
          </w:tcPr>
          <w:p w14:paraId="52251993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45309DF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0AE985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51608E9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9608FF0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77C43BDF" w14:textId="77777777">
        <w:trPr>
          <w:cantSplit/>
        </w:trPr>
        <w:tc>
          <w:tcPr>
            <w:tcW w:w="1805" w:type="dxa"/>
          </w:tcPr>
          <w:p w14:paraId="2FCBEDE4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D721CC5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DC67C58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29D2073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0F2A583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637C29B9" w14:textId="77777777">
        <w:trPr>
          <w:cantSplit/>
        </w:trPr>
        <w:tc>
          <w:tcPr>
            <w:tcW w:w="1805" w:type="dxa"/>
          </w:tcPr>
          <w:p w14:paraId="3E39DD70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CF0E7A1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0F2F270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34BA28F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7A802B1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7DBEF5E3" w14:textId="77777777">
        <w:trPr>
          <w:cantSplit/>
        </w:trPr>
        <w:tc>
          <w:tcPr>
            <w:tcW w:w="1805" w:type="dxa"/>
          </w:tcPr>
          <w:p w14:paraId="2D598DDA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FA3B065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5B3087B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0591ED7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5600F4DF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6A058068" w14:textId="77777777">
        <w:trPr>
          <w:cantSplit/>
        </w:trPr>
        <w:tc>
          <w:tcPr>
            <w:tcW w:w="1805" w:type="dxa"/>
          </w:tcPr>
          <w:p w14:paraId="21EBEE5E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3244B03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25E9B23" w14:textId="77777777" w:rsidR="006849FA" w:rsidRDefault="00944E51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127280E2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DC7188C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716A18AE" w14:textId="77777777">
        <w:trPr>
          <w:cantSplit/>
        </w:trPr>
        <w:tc>
          <w:tcPr>
            <w:tcW w:w="1805" w:type="dxa"/>
          </w:tcPr>
          <w:p w14:paraId="701C15E8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0081565A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CDA71EA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3511930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940437E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2E110D76" w14:textId="77777777">
        <w:trPr>
          <w:cantSplit/>
        </w:trPr>
        <w:tc>
          <w:tcPr>
            <w:tcW w:w="1805" w:type="dxa"/>
          </w:tcPr>
          <w:p w14:paraId="0E41B83C" w14:textId="77777777" w:rsidR="006849FA" w:rsidRDefault="00944E51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0A45945E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A5980F7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6B53AA7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197F7FA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5F3E20F6" w14:textId="77777777" w:rsidR="006849FA" w:rsidRDefault="00944E51">
      <w:pPr>
        <w:pStyle w:val="31"/>
        <w:spacing w:before="240" w:after="160" w:line="240" w:lineRule="auto"/>
      </w:pPr>
      <w:bookmarkStart w:id="21" w:name="_Toc238073513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2E77F6C" w14:textId="77777777">
        <w:trPr>
          <w:cantSplit/>
        </w:trPr>
        <w:tc>
          <w:tcPr>
            <w:tcW w:w="1805" w:type="dxa"/>
            <w:shd w:val="clear" w:color="auto" w:fill="F0F0F0"/>
          </w:tcPr>
          <w:p w14:paraId="6D8366F0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51102C4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8A40386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7282238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9B57F75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4C1741A3" w14:textId="77777777">
        <w:trPr>
          <w:cantSplit/>
        </w:trPr>
        <w:tc>
          <w:tcPr>
            <w:tcW w:w="1805" w:type="dxa"/>
          </w:tcPr>
          <w:p w14:paraId="16103CDC" w14:textId="77777777" w:rsidR="006849FA" w:rsidRDefault="00944E51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7FB899C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7DAD64D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15C1D65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5E061DD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1E888EDA" w14:textId="77777777">
        <w:trPr>
          <w:cantSplit/>
        </w:trPr>
        <w:tc>
          <w:tcPr>
            <w:tcW w:w="1805" w:type="dxa"/>
          </w:tcPr>
          <w:p w14:paraId="333DF42A" w14:textId="77777777" w:rsidR="006849FA" w:rsidRDefault="00944E51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ACCC2F3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C5FE05C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152EFB79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6720076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367CB8AE" w14:textId="77777777">
        <w:trPr>
          <w:cantSplit/>
        </w:trPr>
        <w:tc>
          <w:tcPr>
            <w:tcW w:w="1805" w:type="dxa"/>
          </w:tcPr>
          <w:p w14:paraId="77DD0ED1" w14:textId="77777777" w:rsidR="006849FA" w:rsidRDefault="00944E51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68E6F05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145FFD6" w14:textId="77777777" w:rsidR="006849FA" w:rsidRDefault="00944E51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057499AD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53828A9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67280235" w14:textId="77777777">
        <w:trPr>
          <w:cantSplit/>
        </w:trPr>
        <w:tc>
          <w:tcPr>
            <w:tcW w:w="1805" w:type="dxa"/>
          </w:tcPr>
          <w:p w14:paraId="69C5CA84" w14:textId="77777777" w:rsidR="006849FA" w:rsidRDefault="00944E51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63F72BF4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C5E0F1A" w14:textId="77777777" w:rsidR="006849FA" w:rsidRDefault="00944E51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5F761BA8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10FD33F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4697E564" w14:textId="77777777">
        <w:trPr>
          <w:cantSplit/>
        </w:trPr>
        <w:tc>
          <w:tcPr>
            <w:tcW w:w="1805" w:type="dxa"/>
          </w:tcPr>
          <w:p w14:paraId="04E9A1CB" w14:textId="77777777" w:rsidR="006849FA" w:rsidRDefault="00944E51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11F0A9DD" w14:textId="77777777" w:rsidR="006849FA" w:rsidRDefault="00944E51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8B130D7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20AB92BB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128D59D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4C4802D2" w14:textId="77777777" w:rsidR="006849FA" w:rsidRDefault="00944E51">
      <w:pPr>
        <w:pStyle w:val="31"/>
        <w:spacing w:before="240" w:after="160" w:line="240" w:lineRule="auto"/>
      </w:pPr>
      <w:bookmarkStart w:id="22" w:name="_Toc238073514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E8C10A3" w14:textId="77777777">
        <w:trPr>
          <w:cantSplit/>
        </w:trPr>
        <w:tc>
          <w:tcPr>
            <w:tcW w:w="1805" w:type="dxa"/>
            <w:shd w:val="clear" w:color="auto" w:fill="F0F0F0"/>
          </w:tcPr>
          <w:p w14:paraId="01A115CC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BCDEEFB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655CBAE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73B5E7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6163F6D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00B9D17B" w14:textId="77777777">
        <w:trPr>
          <w:cantSplit/>
        </w:trPr>
        <w:tc>
          <w:tcPr>
            <w:tcW w:w="1805" w:type="dxa"/>
          </w:tcPr>
          <w:p w14:paraId="3E672777" w14:textId="77777777" w:rsidR="006849FA" w:rsidRDefault="00944E51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661C970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07992EC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3063B48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11D00EF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0B3C2511" w14:textId="77777777">
        <w:trPr>
          <w:cantSplit/>
        </w:trPr>
        <w:tc>
          <w:tcPr>
            <w:tcW w:w="1805" w:type="dxa"/>
          </w:tcPr>
          <w:p w14:paraId="73A60A83" w14:textId="77777777" w:rsidR="006849FA" w:rsidRDefault="00944E51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3EE3196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23F11F63" w14:textId="77777777" w:rsidR="006849FA" w:rsidRDefault="00944E51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744DCEE9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807B874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1D66B85F" w14:textId="77777777" w:rsidR="006849FA" w:rsidRDefault="00944E51">
      <w:pPr>
        <w:pStyle w:val="31"/>
        <w:spacing w:before="240" w:after="160" w:line="240" w:lineRule="auto"/>
      </w:pPr>
      <w:bookmarkStart w:id="23" w:name="_Toc238073515"/>
      <w:r>
        <w:rPr>
          <w:rFonts w:ascii="新細明體" w:eastAsia="新細明體" w:hAnsi="新細明體"/>
          <w:b/>
          <w:bCs/>
        </w:rPr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A7E4876" w14:textId="77777777">
        <w:trPr>
          <w:cantSplit/>
        </w:trPr>
        <w:tc>
          <w:tcPr>
            <w:tcW w:w="1805" w:type="dxa"/>
            <w:shd w:val="clear" w:color="auto" w:fill="F0F0F0"/>
          </w:tcPr>
          <w:p w14:paraId="08BBDB06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9CE25BC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48A6BBF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D545F0C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8CF0EFA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77701C9C" w14:textId="77777777">
        <w:trPr>
          <w:cantSplit/>
        </w:trPr>
        <w:tc>
          <w:tcPr>
            <w:tcW w:w="1805" w:type="dxa"/>
          </w:tcPr>
          <w:p w14:paraId="39AEC72F" w14:textId="77777777" w:rsidR="006849FA" w:rsidRDefault="00944E51">
            <w:r>
              <w:rPr>
                <w:sz w:val="20"/>
              </w:rPr>
              <w:lastRenderedPageBreak/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11C3AA2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3020330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F4113F7" w14:textId="77777777" w:rsidR="006849FA" w:rsidRDefault="00944E51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EA7D3AB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35A89750" w14:textId="77777777">
        <w:trPr>
          <w:cantSplit/>
        </w:trPr>
        <w:tc>
          <w:tcPr>
            <w:tcW w:w="1805" w:type="dxa"/>
          </w:tcPr>
          <w:p w14:paraId="2306968B" w14:textId="77777777" w:rsidR="006849FA" w:rsidRDefault="00944E51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4ECA0E5D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895E4A5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9716621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E67F82C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1FC19E0C" w14:textId="77777777" w:rsidR="006849FA" w:rsidRDefault="00944E51">
      <w:pPr>
        <w:pStyle w:val="31"/>
        <w:spacing w:before="240" w:after="160" w:line="240" w:lineRule="auto"/>
      </w:pPr>
      <w:bookmarkStart w:id="24" w:name="_Toc238073516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3ED12EF3" w14:textId="77777777">
        <w:trPr>
          <w:cantSplit/>
        </w:trPr>
        <w:tc>
          <w:tcPr>
            <w:tcW w:w="1805" w:type="dxa"/>
            <w:shd w:val="clear" w:color="auto" w:fill="F0F0F0"/>
          </w:tcPr>
          <w:p w14:paraId="61D8FEDC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CB62938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3582761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7EB8C80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27A09A8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68C635AE" w14:textId="77777777">
        <w:trPr>
          <w:cantSplit/>
        </w:trPr>
        <w:tc>
          <w:tcPr>
            <w:tcW w:w="1805" w:type="dxa"/>
          </w:tcPr>
          <w:p w14:paraId="7A02ED9A" w14:textId="77777777" w:rsidR="006849FA" w:rsidRDefault="00944E51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D62182B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74600C4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3981C31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2D7E7E76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121A1456" w14:textId="77777777">
        <w:trPr>
          <w:cantSplit/>
        </w:trPr>
        <w:tc>
          <w:tcPr>
            <w:tcW w:w="1805" w:type="dxa"/>
          </w:tcPr>
          <w:p w14:paraId="170632A0" w14:textId="77777777" w:rsidR="006849FA" w:rsidRDefault="00944E51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3D0D281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5D288969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72C6638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D5A73D1" w14:textId="77777777" w:rsidR="006849FA" w:rsidRDefault="00944E51">
            <w:r>
              <w:rPr>
                <w:sz w:val="20"/>
              </w:rPr>
              <w:t>山案座</w:t>
            </w:r>
          </w:p>
        </w:tc>
      </w:tr>
      <w:tr w:rsidR="006849FA" w14:paraId="0225857E" w14:textId="77777777">
        <w:trPr>
          <w:cantSplit/>
        </w:trPr>
        <w:tc>
          <w:tcPr>
            <w:tcW w:w="1805" w:type="dxa"/>
          </w:tcPr>
          <w:p w14:paraId="0D8AE104" w14:textId="77777777" w:rsidR="006849FA" w:rsidRDefault="00944E51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3E70BA7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1B6DE28" w14:textId="77777777" w:rsidR="006849FA" w:rsidRDefault="00944E51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0F75923B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C7791EA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747EF130" w14:textId="77777777" w:rsidR="006849FA" w:rsidRDefault="00944E51">
      <w:pPr>
        <w:pStyle w:val="21"/>
        <w:keepNext w:val="0"/>
        <w:spacing w:before="240" w:after="160" w:line="240" w:lineRule="auto"/>
      </w:pPr>
      <w:bookmarkStart w:id="25" w:name="_Toc238073517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44F7A40B" w14:textId="77777777" w:rsidR="006849FA" w:rsidRDefault="00944E51">
      <w:pPr>
        <w:pStyle w:val="31"/>
        <w:spacing w:before="240" w:after="160" w:line="240" w:lineRule="auto"/>
      </w:pPr>
      <w:bookmarkStart w:id="26" w:name="_Toc238073518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38D9D2B1" w14:textId="77777777">
        <w:trPr>
          <w:cantSplit/>
        </w:trPr>
        <w:tc>
          <w:tcPr>
            <w:tcW w:w="1805" w:type="dxa"/>
            <w:shd w:val="clear" w:color="auto" w:fill="F0F0F0"/>
          </w:tcPr>
          <w:p w14:paraId="6B5D1016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C3F10E1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A776F5D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2F824B7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4A569D4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1F0CB738" w14:textId="77777777">
        <w:trPr>
          <w:cantSplit/>
        </w:trPr>
        <w:tc>
          <w:tcPr>
            <w:tcW w:w="1805" w:type="dxa"/>
          </w:tcPr>
          <w:p w14:paraId="1774A0A0" w14:textId="77777777" w:rsidR="006849FA" w:rsidRDefault="00944E51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042E92C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1F82F06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930E48D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3BCDA3A" w14:textId="77777777" w:rsidR="006849FA" w:rsidRDefault="00944E51">
            <w:r>
              <w:rPr>
                <w:sz w:val="20"/>
              </w:rPr>
              <w:t>17D</w:t>
            </w:r>
          </w:p>
        </w:tc>
      </w:tr>
      <w:tr w:rsidR="006849FA" w14:paraId="5472BF43" w14:textId="77777777">
        <w:trPr>
          <w:cantSplit/>
        </w:trPr>
        <w:tc>
          <w:tcPr>
            <w:tcW w:w="1805" w:type="dxa"/>
          </w:tcPr>
          <w:p w14:paraId="45DD9225" w14:textId="77777777" w:rsidR="006849FA" w:rsidRDefault="00944E51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03C7520" w14:textId="77777777" w:rsidR="006849FA" w:rsidRDefault="00944E51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0A6624BF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B9C57E1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07E417D3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51203D5D" w14:textId="77777777" w:rsidR="006849FA" w:rsidRDefault="00944E51">
      <w:pPr>
        <w:pStyle w:val="31"/>
        <w:spacing w:before="240" w:after="160" w:line="240" w:lineRule="auto"/>
      </w:pPr>
      <w:bookmarkStart w:id="27" w:name="_Toc238073519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675D7164" w14:textId="77777777">
        <w:trPr>
          <w:cantSplit/>
        </w:trPr>
        <w:tc>
          <w:tcPr>
            <w:tcW w:w="1805" w:type="dxa"/>
            <w:shd w:val="clear" w:color="auto" w:fill="F0F0F0"/>
          </w:tcPr>
          <w:p w14:paraId="5CDEF253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0033650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64784F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0C3B7FD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F7645B8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20B26502" w14:textId="77777777">
        <w:trPr>
          <w:cantSplit/>
        </w:trPr>
        <w:tc>
          <w:tcPr>
            <w:tcW w:w="1805" w:type="dxa"/>
          </w:tcPr>
          <w:p w14:paraId="06D40976" w14:textId="77777777" w:rsidR="006849FA" w:rsidRDefault="00944E51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F7B9836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138B06C4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78F5B0D" w14:textId="77777777" w:rsidR="006849FA" w:rsidRDefault="00944E51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31A4F75C" w14:textId="77777777" w:rsidR="006849FA" w:rsidRDefault="00944E51">
            <w:r>
              <w:rPr>
                <w:sz w:val="20"/>
              </w:rPr>
              <w:t>17D</w:t>
            </w:r>
          </w:p>
        </w:tc>
      </w:tr>
      <w:tr w:rsidR="006849FA" w14:paraId="6F3B8AE4" w14:textId="77777777">
        <w:trPr>
          <w:cantSplit/>
        </w:trPr>
        <w:tc>
          <w:tcPr>
            <w:tcW w:w="1805" w:type="dxa"/>
          </w:tcPr>
          <w:p w14:paraId="76D9B65F" w14:textId="77777777" w:rsidR="006849FA" w:rsidRDefault="00944E51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93640A4" w14:textId="77777777" w:rsidR="006849FA" w:rsidRDefault="00944E51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515A9D3B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C4ECF7B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167A5C81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5A4C3859" w14:textId="77777777" w:rsidR="006849FA" w:rsidRDefault="00944E51">
      <w:pPr>
        <w:pStyle w:val="31"/>
        <w:spacing w:before="240" w:after="160" w:line="240" w:lineRule="auto"/>
      </w:pPr>
      <w:bookmarkStart w:id="28" w:name="_Toc238073520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70C264D" w14:textId="77777777">
        <w:trPr>
          <w:cantSplit/>
        </w:trPr>
        <w:tc>
          <w:tcPr>
            <w:tcW w:w="1805" w:type="dxa"/>
            <w:shd w:val="clear" w:color="auto" w:fill="F0F0F0"/>
          </w:tcPr>
          <w:p w14:paraId="391AA159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DACA634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370EEAE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E818897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A61DA9A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2FF097AF" w14:textId="77777777">
        <w:trPr>
          <w:cantSplit/>
        </w:trPr>
        <w:tc>
          <w:tcPr>
            <w:tcW w:w="1805" w:type="dxa"/>
          </w:tcPr>
          <w:p w14:paraId="28264871" w14:textId="77777777" w:rsidR="006849FA" w:rsidRDefault="00944E51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FB5E340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FDC0409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693BBCB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C980B26" w14:textId="77777777" w:rsidR="006849FA" w:rsidRDefault="00944E51">
            <w:r>
              <w:rPr>
                <w:sz w:val="20"/>
              </w:rPr>
              <w:t>17D</w:t>
            </w:r>
          </w:p>
        </w:tc>
      </w:tr>
      <w:tr w:rsidR="006849FA" w14:paraId="76CD1D1A" w14:textId="77777777">
        <w:trPr>
          <w:cantSplit/>
        </w:trPr>
        <w:tc>
          <w:tcPr>
            <w:tcW w:w="1805" w:type="dxa"/>
          </w:tcPr>
          <w:p w14:paraId="3BF7D71C" w14:textId="77777777" w:rsidR="006849FA" w:rsidRDefault="00944E51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E043267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720E5C1A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BF0449D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B84F58E" w14:textId="77777777" w:rsidR="006849FA" w:rsidRDefault="00944E51">
            <w:r>
              <w:rPr>
                <w:sz w:val="20"/>
              </w:rPr>
              <w:t>17D</w:t>
            </w:r>
          </w:p>
        </w:tc>
      </w:tr>
    </w:tbl>
    <w:p w14:paraId="35E26A74" w14:textId="77777777" w:rsidR="006849FA" w:rsidRDefault="00944E51">
      <w:pPr>
        <w:pStyle w:val="31"/>
        <w:spacing w:before="240" w:after="160" w:line="240" w:lineRule="auto"/>
      </w:pPr>
      <w:bookmarkStart w:id="29" w:name="_Toc238073521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73A3A79" w14:textId="77777777">
        <w:trPr>
          <w:cantSplit/>
        </w:trPr>
        <w:tc>
          <w:tcPr>
            <w:tcW w:w="1805" w:type="dxa"/>
            <w:shd w:val="clear" w:color="auto" w:fill="F0F0F0"/>
          </w:tcPr>
          <w:p w14:paraId="4A1AAF4B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CC3B133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A71F36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092A1D7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457613E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4FE23C9E" w14:textId="77777777">
        <w:trPr>
          <w:cantSplit/>
        </w:trPr>
        <w:tc>
          <w:tcPr>
            <w:tcW w:w="1805" w:type="dxa"/>
          </w:tcPr>
          <w:p w14:paraId="0FE22D15" w14:textId="77777777" w:rsidR="006849FA" w:rsidRDefault="00944E51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2E836BF" w14:textId="77777777" w:rsidR="006849FA" w:rsidRDefault="00944E51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51893F76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954784C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897BAB3" w14:textId="77777777" w:rsidR="006849FA" w:rsidRDefault="00944E51">
            <w:r>
              <w:rPr>
                <w:sz w:val="20"/>
              </w:rPr>
              <w:t>英仙座</w:t>
            </w:r>
          </w:p>
        </w:tc>
      </w:tr>
      <w:tr w:rsidR="006849FA" w14:paraId="70E9E729" w14:textId="77777777">
        <w:trPr>
          <w:cantSplit/>
        </w:trPr>
        <w:tc>
          <w:tcPr>
            <w:tcW w:w="1805" w:type="dxa"/>
          </w:tcPr>
          <w:p w14:paraId="353C6033" w14:textId="77777777" w:rsidR="006849FA" w:rsidRDefault="00944E51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8436675" w14:textId="77777777" w:rsidR="006849FA" w:rsidRDefault="00944E51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7CBE7FDA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33BB6DF" w14:textId="77777777" w:rsidR="006849FA" w:rsidRDefault="00944E51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4E3596A" w14:textId="77777777" w:rsidR="006849FA" w:rsidRDefault="00944E51">
            <w:r>
              <w:rPr>
                <w:sz w:val="20"/>
              </w:rPr>
              <w:t>矩尺座</w:t>
            </w:r>
          </w:p>
        </w:tc>
      </w:tr>
    </w:tbl>
    <w:p w14:paraId="5855FDD0" w14:textId="77777777" w:rsidR="006849FA" w:rsidRDefault="00944E51">
      <w:pPr>
        <w:pStyle w:val="31"/>
        <w:spacing w:before="240" w:after="160" w:line="240" w:lineRule="auto"/>
      </w:pPr>
      <w:bookmarkStart w:id="30" w:name="_Toc238073522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AEB07FA" w14:textId="77777777">
        <w:trPr>
          <w:cantSplit/>
        </w:trPr>
        <w:tc>
          <w:tcPr>
            <w:tcW w:w="1805" w:type="dxa"/>
            <w:shd w:val="clear" w:color="auto" w:fill="F0F0F0"/>
          </w:tcPr>
          <w:p w14:paraId="75F70062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FD6980E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6940C82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8B08C46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8024A59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49617989" w14:textId="77777777">
        <w:trPr>
          <w:cantSplit/>
        </w:trPr>
        <w:tc>
          <w:tcPr>
            <w:tcW w:w="1805" w:type="dxa"/>
          </w:tcPr>
          <w:p w14:paraId="259E053F" w14:textId="77777777" w:rsidR="006849FA" w:rsidRDefault="00944E51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A3C0C4B" w14:textId="77777777" w:rsidR="006849FA" w:rsidRDefault="00944E51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2CB05AE3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49B6E71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9E88C76" w14:textId="77777777" w:rsidR="006849FA" w:rsidRDefault="00944E51">
            <w:r>
              <w:rPr>
                <w:sz w:val="20"/>
              </w:rPr>
              <w:t>英仙座</w:t>
            </w:r>
          </w:p>
        </w:tc>
      </w:tr>
      <w:tr w:rsidR="006849FA" w14:paraId="2EBD78BC" w14:textId="77777777">
        <w:trPr>
          <w:cantSplit/>
        </w:trPr>
        <w:tc>
          <w:tcPr>
            <w:tcW w:w="1805" w:type="dxa"/>
          </w:tcPr>
          <w:p w14:paraId="3B806179" w14:textId="77777777" w:rsidR="006849FA" w:rsidRDefault="00944E51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7283D97" w14:textId="77777777" w:rsidR="006849FA" w:rsidRDefault="00944E51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6DCFB380" w14:textId="77777777" w:rsidR="006849FA" w:rsidRDefault="00944E51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54263A0C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98DC4A3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35CD7DC5" w14:textId="77777777" w:rsidR="006849FA" w:rsidRDefault="00944E51">
      <w:pPr>
        <w:pStyle w:val="31"/>
        <w:spacing w:before="240" w:after="160" w:line="240" w:lineRule="auto"/>
      </w:pPr>
      <w:bookmarkStart w:id="31" w:name="_Toc238073523"/>
      <w:r>
        <w:rPr>
          <w:rFonts w:ascii="新細明體" w:eastAsia="新細明體" w:hAnsi="新細明體"/>
          <w:b/>
          <w:bCs/>
        </w:rPr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69186CF" w14:textId="77777777">
        <w:trPr>
          <w:cantSplit/>
        </w:trPr>
        <w:tc>
          <w:tcPr>
            <w:tcW w:w="1805" w:type="dxa"/>
            <w:shd w:val="clear" w:color="auto" w:fill="F0F0F0"/>
          </w:tcPr>
          <w:p w14:paraId="275EAE42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64FDC96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0CE52B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6470EDE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F1227E6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45D79394" w14:textId="77777777">
        <w:trPr>
          <w:cantSplit/>
        </w:trPr>
        <w:tc>
          <w:tcPr>
            <w:tcW w:w="1805" w:type="dxa"/>
          </w:tcPr>
          <w:p w14:paraId="27ED8E64" w14:textId="77777777" w:rsidR="006849FA" w:rsidRDefault="00944E51">
            <w:r>
              <w:rPr>
                <w:sz w:val="20"/>
              </w:rPr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F7C47FA" w14:textId="77777777" w:rsidR="006849FA" w:rsidRDefault="00944E51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3DE21DC2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69C7072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A929E81" w14:textId="77777777" w:rsidR="006849FA" w:rsidRDefault="00944E51">
            <w:r>
              <w:rPr>
                <w:sz w:val="20"/>
              </w:rPr>
              <w:t>英仙座</w:t>
            </w:r>
          </w:p>
        </w:tc>
      </w:tr>
    </w:tbl>
    <w:p w14:paraId="7A457100" w14:textId="77777777" w:rsidR="006849FA" w:rsidRDefault="00944E51">
      <w:pPr>
        <w:pStyle w:val="21"/>
        <w:keepNext w:val="0"/>
        <w:spacing w:before="240" w:after="160" w:line="240" w:lineRule="auto"/>
      </w:pPr>
      <w:bookmarkStart w:id="32" w:name="_Toc238073524"/>
      <w:r>
        <w:rPr>
          <w:rFonts w:ascii="新細明體" w:eastAsia="新細明體" w:hAnsi="新細明體"/>
          <w:b/>
          <w:bCs/>
        </w:rPr>
        <w:lastRenderedPageBreak/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550CFDD7" w14:textId="77777777" w:rsidR="006849FA" w:rsidRDefault="00944E51">
      <w:pPr>
        <w:pStyle w:val="31"/>
        <w:spacing w:before="240" w:after="160" w:line="240" w:lineRule="auto"/>
      </w:pPr>
      <w:bookmarkStart w:id="33" w:name="_Toc238073525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139B2A9" w14:textId="77777777">
        <w:trPr>
          <w:cantSplit/>
        </w:trPr>
        <w:tc>
          <w:tcPr>
            <w:tcW w:w="1805" w:type="dxa"/>
            <w:shd w:val="clear" w:color="auto" w:fill="F0F0F0"/>
          </w:tcPr>
          <w:p w14:paraId="6E731012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F3C831E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F7EE40C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1FF8B82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397CA53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036001CD" w14:textId="77777777">
        <w:trPr>
          <w:cantSplit/>
        </w:trPr>
        <w:tc>
          <w:tcPr>
            <w:tcW w:w="1805" w:type="dxa"/>
          </w:tcPr>
          <w:p w14:paraId="2D87D570" w14:textId="77777777" w:rsidR="006849FA" w:rsidRDefault="00944E51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F13ED92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A8DE99B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4147CAE8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A3FF9D3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06950369" w14:textId="77777777">
        <w:trPr>
          <w:cantSplit/>
        </w:trPr>
        <w:tc>
          <w:tcPr>
            <w:tcW w:w="1805" w:type="dxa"/>
          </w:tcPr>
          <w:p w14:paraId="1531C967" w14:textId="77777777" w:rsidR="006849FA" w:rsidRDefault="00944E51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3208232D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D3A3602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D36E190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D782E4C" w14:textId="77777777" w:rsidR="006849FA" w:rsidRDefault="00944E51">
            <w:r>
              <w:rPr>
                <w:sz w:val="20"/>
              </w:rPr>
              <w:t>山案座</w:t>
            </w:r>
          </w:p>
        </w:tc>
      </w:tr>
      <w:tr w:rsidR="006849FA" w14:paraId="5D2F1F60" w14:textId="77777777">
        <w:trPr>
          <w:cantSplit/>
        </w:trPr>
        <w:tc>
          <w:tcPr>
            <w:tcW w:w="1805" w:type="dxa"/>
          </w:tcPr>
          <w:p w14:paraId="1DB098E8" w14:textId="77777777" w:rsidR="006849FA" w:rsidRDefault="00944E51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AE6B3E1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F8F900A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195862E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049758B" w14:textId="77777777" w:rsidR="006849FA" w:rsidRDefault="00944E51">
            <w:r>
              <w:rPr>
                <w:sz w:val="20"/>
              </w:rPr>
              <w:t>矩尺座</w:t>
            </w:r>
          </w:p>
        </w:tc>
      </w:tr>
    </w:tbl>
    <w:p w14:paraId="73D38375" w14:textId="77777777" w:rsidR="006849FA" w:rsidRDefault="00944E51">
      <w:pPr>
        <w:pStyle w:val="31"/>
        <w:spacing w:before="240" w:after="160" w:line="240" w:lineRule="auto"/>
      </w:pPr>
      <w:bookmarkStart w:id="34" w:name="_Toc238073526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0B5FB8D8" w14:textId="77777777">
        <w:trPr>
          <w:cantSplit/>
        </w:trPr>
        <w:tc>
          <w:tcPr>
            <w:tcW w:w="1805" w:type="dxa"/>
            <w:shd w:val="clear" w:color="auto" w:fill="F0F0F0"/>
          </w:tcPr>
          <w:p w14:paraId="14671AB0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2779D17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1D25C5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E2C448E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34EA6BE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06EACF89" w14:textId="77777777">
        <w:trPr>
          <w:cantSplit/>
        </w:trPr>
        <w:tc>
          <w:tcPr>
            <w:tcW w:w="1805" w:type="dxa"/>
          </w:tcPr>
          <w:p w14:paraId="7242E692" w14:textId="77777777" w:rsidR="006849FA" w:rsidRDefault="00944E51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B946069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64348E0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E4FA412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056398F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580398BB" w14:textId="77777777">
        <w:trPr>
          <w:cantSplit/>
        </w:trPr>
        <w:tc>
          <w:tcPr>
            <w:tcW w:w="1805" w:type="dxa"/>
          </w:tcPr>
          <w:p w14:paraId="7928712A" w14:textId="77777777" w:rsidR="006849FA" w:rsidRDefault="00944E51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F8A61E5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1ADA4C4F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3AE3C6E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0E51179D" w14:textId="77777777" w:rsidR="006849FA" w:rsidRDefault="00944E51">
            <w:r>
              <w:rPr>
                <w:sz w:val="20"/>
              </w:rPr>
              <w:t>山案座</w:t>
            </w:r>
          </w:p>
        </w:tc>
      </w:tr>
      <w:tr w:rsidR="006849FA" w14:paraId="6B3258AE" w14:textId="77777777">
        <w:trPr>
          <w:cantSplit/>
        </w:trPr>
        <w:tc>
          <w:tcPr>
            <w:tcW w:w="1805" w:type="dxa"/>
          </w:tcPr>
          <w:p w14:paraId="1D072EB4" w14:textId="77777777" w:rsidR="006849FA" w:rsidRDefault="00944E51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7977107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47D7F7E1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34D4084" w14:textId="77777777" w:rsidR="006849FA" w:rsidRDefault="00944E51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5B0D043" w14:textId="77777777" w:rsidR="006849FA" w:rsidRDefault="00944E51">
            <w:r>
              <w:rPr>
                <w:sz w:val="20"/>
              </w:rPr>
              <w:t>山案座</w:t>
            </w:r>
          </w:p>
        </w:tc>
      </w:tr>
      <w:tr w:rsidR="006849FA" w14:paraId="39ED1F6C" w14:textId="77777777">
        <w:trPr>
          <w:cantSplit/>
        </w:trPr>
        <w:tc>
          <w:tcPr>
            <w:tcW w:w="1805" w:type="dxa"/>
          </w:tcPr>
          <w:p w14:paraId="0580E9D9" w14:textId="77777777" w:rsidR="006849FA" w:rsidRDefault="00944E51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3D97ED31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87355F5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BB553B9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659B122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58DB434E" w14:textId="77777777" w:rsidR="006849FA" w:rsidRDefault="00944E51">
      <w:pPr>
        <w:pStyle w:val="31"/>
        <w:spacing w:before="240" w:after="160" w:line="240" w:lineRule="auto"/>
      </w:pPr>
      <w:bookmarkStart w:id="35" w:name="_Toc238073527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0701407" w14:textId="77777777">
        <w:trPr>
          <w:cantSplit/>
        </w:trPr>
        <w:tc>
          <w:tcPr>
            <w:tcW w:w="1805" w:type="dxa"/>
            <w:shd w:val="clear" w:color="auto" w:fill="F0F0F0"/>
          </w:tcPr>
          <w:p w14:paraId="6EB1F5B4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C2BE996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BACE83F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356A10A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D6CC28B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7FE72606" w14:textId="77777777">
        <w:trPr>
          <w:cantSplit/>
        </w:trPr>
        <w:tc>
          <w:tcPr>
            <w:tcW w:w="1805" w:type="dxa"/>
          </w:tcPr>
          <w:p w14:paraId="16BD3FF7" w14:textId="77777777" w:rsidR="006849FA" w:rsidRDefault="00944E51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4B9E19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0FD2E33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BE243CD" w14:textId="77777777" w:rsidR="006849FA" w:rsidRDefault="00944E51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24FF140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769C722F" w14:textId="77777777">
        <w:trPr>
          <w:cantSplit/>
        </w:trPr>
        <w:tc>
          <w:tcPr>
            <w:tcW w:w="1805" w:type="dxa"/>
          </w:tcPr>
          <w:p w14:paraId="61AAA518" w14:textId="77777777" w:rsidR="006849FA" w:rsidRDefault="00944E51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A8C7FBB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2B0D05FF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DABD20B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3A5B1A2" w14:textId="77777777" w:rsidR="006849FA" w:rsidRDefault="00944E51">
            <w:r>
              <w:rPr>
                <w:sz w:val="20"/>
              </w:rPr>
              <w:t>山案座</w:t>
            </w:r>
          </w:p>
        </w:tc>
      </w:tr>
      <w:tr w:rsidR="006849FA" w14:paraId="3F57E800" w14:textId="77777777">
        <w:trPr>
          <w:cantSplit/>
        </w:trPr>
        <w:tc>
          <w:tcPr>
            <w:tcW w:w="1805" w:type="dxa"/>
          </w:tcPr>
          <w:p w14:paraId="6AD56936" w14:textId="77777777" w:rsidR="006849FA" w:rsidRDefault="00944E51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8322B4A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57B3744C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A816D37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2479624" w14:textId="77777777" w:rsidR="006849FA" w:rsidRDefault="00944E51">
            <w:r>
              <w:rPr>
                <w:sz w:val="20"/>
              </w:rPr>
              <w:t>17E</w:t>
            </w:r>
          </w:p>
        </w:tc>
      </w:tr>
    </w:tbl>
    <w:p w14:paraId="2A6C2AAF" w14:textId="77777777" w:rsidR="006849FA" w:rsidRDefault="00944E51">
      <w:pPr>
        <w:pStyle w:val="31"/>
        <w:spacing w:before="240" w:after="160" w:line="240" w:lineRule="auto"/>
      </w:pPr>
      <w:bookmarkStart w:id="36" w:name="_Toc238073528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0249878" w14:textId="77777777">
        <w:trPr>
          <w:cantSplit/>
        </w:trPr>
        <w:tc>
          <w:tcPr>
            <w:tcW w:w="1805" w:type="dxa"/>
            <w:shd w:val="clear" w:color="auto" w:fill="F0F0F0"/>
          </w:tcPr>
          <w:p w14:paraId="12AE3785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094A8C8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21BD4BA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0BCB5C5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2960403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12EE3271" w14:textId="77777777">
        <w:trPr>
          <w:cantSplit/>
        </w:trPr>
        <w:tc>
          <w:tcPr>
            <w:tcW w:w="1805" w:type="dxa"/>
          </w:tcPr>
          <w:p w14:paraId="26FA01F9" w14:textId="77777777" w:rsidR="006849FA" w:rsidRDefault="00944E51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02A77C9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8423B0D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7FE0442D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59A4661C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1E31C05C" w14:textId="77777777">
        <w:trPr>
          <w:cantSplit/>
        </w:trPr>
        <w:tc>
          <w:tcPr>
            <w:tcW w:w="1805" w:type="dxa"/>
          </w:tcPr>
          <w:p w14:paraId="5711CC9A" w14:textId="77777777" w:rsidR="006849FA" w:rsidRDefault="00944E51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0E30895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0CD37C4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BE10270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2277148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369560D0" w14:textId="77777777">
        <w:trPr>
          <w:cantSplit/>
        </w:trPr>
        <w:tc>
          <w:tcPr>
            <w:tcW w:w="1805" w:type="dxa"/>
          </w:tcPr>
          <w:p w14:paraId="75AD3DCB" w14:textId="77777777" w:rsidR="006849FA" w:rsidRDefault="00944E51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22893AE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9B62226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B48DE87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58DA8E6" w14:textId="77777777" w:rsidR="006849FA" w:rsidRDefault="00944E51">
            <w:r>
              <w:rPr>
                <w:sz w:val="20"/>
              </w:rPr>
              <w:t>矩尺座</w:t>
            </w:r>
          </w:p>
        </w:tc>
      </w:tr>
    </w:tbl>
    <w:p w14:paraId="1BAFDC90" w14:textId="77777777" w:rsidR="006849FA" w:rsidRDefault="00944E51">
      <w:pPr>
        <w:pStyle w:val="31"/>
        <w:spacing w:before="240" w:after="160" w:line="240" w:lineRule="auto"/>
      </w:pPr>
      <w:bookmarkStart w:id="37" w:name="_Toc238073529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1568D14" w14:textId="77777777">
        <w:trPr>
          <w:cantSplit/>
        </w:trPr>
        <w:tc>
          <w:tcPr>
            <w:tcW w:w="1805" w:type="dxa"/>
            <w:shd w:val="clear" w:color="auto" w:fill="F0F0F0"/>
          </w:tcPr>
          <w:p w14:paraId="44AD415A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5B0E6A6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E8D36B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A77C33E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F8A2266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034FB552" w14:textId="77777777">
        <w:trPr>
          <w:cantSplit/>
        </w:trPr>
        <w:tc>
          <w:tcPr>
            <w:tcW w:w="1805" w:type="dxa"/>
          </w:tcPr>
          <w:p w14:paraId="006F12EF" w14:textId="77777777" w:rsidR="006849FA" w:rsidRDefault="00944E51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036060F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3933FDE" w14:textId="77777777" w:rsidR="006849FA" w:rsidRDefault="00944E51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3062BD2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ECC0103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32284637" w14:textId="77777777">
        <w:trPr>
          <w:cantSplit/>
        </w:trPr>
        <w:tc>
          <w:tcPr>
            <w:tcW w:w="1805" w:type="dxa"/>
          </w:tcPr>
          <w:p w14:paraId="23EBCD7A" w14:textId="77777777" w:rsidR="006849FA" w:rsidRDefault="00944E51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8368E20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FF73312" w14:textId="77777777" w:rsidR="006849FA" w:rsidRDefault="00944E51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96F2463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7D3C48E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7B589088" w14:textId="77777777">
        <w:trPr>
          <w:cantSplit/>
        </w:trPr>
        <w:tc>
          <w:tcPr>
            <w:tcW w:w="1805" w:type="dxa"/>
          </w:tcPr>
          <w:p w14:paraId="4E1A8286" w14:textId="77777777" w:rsidR="006849FA" w:rsidRDefault="00944E51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6A0E20A6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B077591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8361FC8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F6E08E8" w14:textId="77777777" w:rsidR="006849FA" w:rsidRDefault="00944E51">
            <w:r>
              <w:rPr>
                <w:sz w:val="20"/>
              </w:rPr>
              <w:t>矩尺座</w:t>
            </w:r>
          </w:p>
        </w:tc>
      </w:tr>
    </w:tbl>
    <w:p w14:paraId="0FADB2F6" w14:textId="77777777" w:rsidR="006849FA" w:rsidRDefault="00944E51">
      <w:pPr>
        <w:pStyle w:val="31"/>
        <w:spacing w:before="240" w:after="160" w:line="240" w:lineRule="auto"/>
      </w:pPr>
      <w:bookmarkStart w:id="38" w:name="_Toc238073530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59FFE63E" w14:textId="77777777">
        <w:trPr>
          <w:cantSplit/>
        </w:trPr>
        <w:tc>
          <w:tcPr>
            <w:tcW w:w="1805" w:type="dxa"/>
            <w:shd w:val="clear" w:color="auto" w:fill="F0F0F0"/>
          </w:tcPr>
          <w:p w14:paraId="15B73D18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1AF7E43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48BA130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BB387E6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1717E1C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1FE2A43F" w14:textId="77777777">
        <w:trPr>
          <w:cantSplit/>
        </w:trPr>
        <w:tc>
          <w:tcPr>
            <w:tcW w:w="1805" w:type="dxa"/>
          </w:tcPr>
          <w:p w14:paraId="4930ABD8" w14:textId="77777777" w:rsidR="006849FA" w:rsidRDefault="00944E51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B3D56B5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B344468" w14:textId="77777777" w:rsidR="006849FA" w:rsidRDefault="00944E51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0F311DC7" w14:textId="77777777" w:rsidR="006849FA" w:rsidRDefault="00944E51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A502685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28F94F31" w14:textId="77777777">
        <w:trPr>
          <w:cantSplit/>
        </w:trPr>
        <w:tc>
          <w:tcPr>
            <w:tcW w:w="1805" w:type="dxa"/>
          </w:tcPr>
          <w:p w14:paraId="54C3B5E4" w14:textId="77777777" w:rsidR="006849FA" w:rsidRDefault="00944E51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325BDB9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9EC5081" w14:textId="77777777" w:rsidR="006849FA" w:rsidRDefault="00944E51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49D926BA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AAF7A73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54542486" w14:textId="77777777">
        <w:trPr>
          <w:cantSplit/>
        </w:trPr>
        <w:tc>
          <w:tcPr>
            <w:tcW w:w="1805" w:type="dxa"/>
          </w:tcPr>
          <w:p w14:paraId="7F5FD43A" w14:textId="77777777" w:rsidR="006849FA" w:rsidRDefault="00944E51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A5DB593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80B8FA9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E931645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BCA20AB" w14:textId="77777777" w:rsidR="006849FA" w:rsidRDefault="00944E51">
            <w:r>
              <w:rPr>
                <w:sz w:val="20"/>
              </w:rPr>
              <w:t>矩尺座</w:t>
            </w:r>
          </w:p>
        </w:tc>
      </w:tr>
    </w:tbl>
    <w:p w14:paraId="3B0A11CE" w14:textId="77777777" w:rsidR="006849FA" w:rsidRDefault="00944E51">
      <w:pPr>
        <w:pStyle w:val="21"/>
        <w:keepNext w:val="0"/>
        <w:spacing w:before="240" w:after="160" w:line="240" w:lineRule="auto"/>
      </w:pPr>
      <w:bookmarkStart w:id="39" w:name="_Toc238073531"/>
      <w:r>
        <w:rPr>
          <w:rFonts w:ascii="新細明體" w:eastAsia="新細明體" w:hAnsi="新細明體"/>
          <w:b/>
          <w:bCs/>
        </w:rPr>
        <w:lastRenderedPageBreak/>
        <w:t xml:space="preserve">5.4 </w:t>
      </w:r>
      <w:r>
        <w:rPr>
          <w:rFonts w:ascii="新細明體" w:eastAsia="新細明體" w:hAnsi="新細明體"/>
          <w:b/>
          <w:bCs/>
        </w:rPr>
        <w:t>物理科</w:t>
      </w:r>
      <w:bookmarkEnd w:id="39"/>
    </w:p>
    <w:p w14:paraId="0C59DF9C" w14:textId="77777777" w:rsidR="006849FA" w:rsidRDefault="00944E51">
      <w:pPr>
        <w:pStyle w:val="31"/>
        <w:spacing w:before="240" w:after="160" w:line="240" w:lineRule="auto"/>
      </w:pPr>
      <w:bookmarkStart w:id="40" w:name="_Toc238073532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中四級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288739A1" w14:textId="77777777">
        <w:trPr>
          <w:cantSplit/>
        </w:trPr>
        <w:tc>
          <w:tcPr>
            <w:tcW w:w="1805" w:type="dxa"/>
            <w:shd w:val="clear" w:color="auto" w:fill="F0F0F0"/>
          </w:tcPr>
          <w:p w14:paraId="6EE419FE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FC61990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DCF7F8E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C5D470D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17B76BE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38072FE6" w14:textId="77777777">
        <w:trPr>
          <w:cantSplit/>
        </w:trPr>
        <w:tc>
          <w:tcPr>
            <w:tcW w:w="1805" w:type="dxa"/>
          </w:tcPr>
          <w:p w14:paraId="66BAB0D3" w14:textId="77777777" w:rsidR="006849FA" w:rsidRDefault="00944E51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31E789A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63057FA3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4FE8C4B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45911A9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06C56A8B" w14:textId="77777777" w:rsidR="006849FA" w:rsidRDefault="00944E51">
      <w:pPr>
        <w:pStyle w:val="31"/>
        <w:spacing w:before="240" w:after="160" w:line="240" w:lineRule="auto"/>
      </w:pPr>
      <w:bookmarkStart w:id="41" w:name="_Toc238073533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中五級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47CA72C6" w14:textId="77777777">
        <w:trPr>
          <w:cantSplit/>
        </w:trPr>
        <w:tc>
          <w:tcPr>
            <w:tcW w:w="1805" w:type="dxa"/>
            <w:shd w:val="clear" w:color="auto" w:fill="F0F0F0"/>
          </w:tcPr>
          <w:p w14:paraId="5E94FDC2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4D7DC36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827CA33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984E469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A3B80D7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6E31A89F" w14:textId="77777777">
        <w:trPr>
          <w:cantSplit/>
        </w:trPr>
        <w:tc>
          <w:tcPr>
            <w:tcW w:w="1805" w:type="dxa"/>
          </w:tcPr>
          <w:p w14:paraId="3CA1F863" w14:textId="77777777" w:rsidR="006849FA" w:rsidRDefault="00944E51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CC2BB5E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459AD0FA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F4FD9C4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56210F8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021ED440" w14:textId="77777777" w:rsidR="006849FA" w:rsidRDefault="00944E51">
      <w:pPr>
        <w:pStyle w:val="31"/>
        <w:spacing w:before="240" w:after="160" w:line="240" w:lineRule="auto"/>
      </w:pPr>
      <w:bookmarkStart w:id="42" w:name="_Toc238073534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中六級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AC0C180" w14:textId="77777777">
        <w:trPr>
          <w:cantSplit/>
        </w:trPr>
        <w:tc>
          <w:tcPr>
            <w:tcW w:w="1805" w:type="dxa"/>
            <w:shd w:val="clear" w:color="auto" w:fill="F0F0F0"/>
          </w:tcPr>
          <w:p w14:paraId="73C151B8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A690212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9815179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11F35C5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55EA3DA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3DA557C5" w14:textId="77777777">
        <w:trPr>
          <w:cantSplit/>
        </w:trPr>
        <w:tc>
          <w:tcPr>
            <w:tcW w:w="1805" w:type="dxa"/>
          </w:tcPr>
          <w:p w14:paraId="4FCC4D80" w14:textId="77777777" w:rsidR="006849FA" w:rsidRDefault="00944E51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BC60708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708AE73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31944E0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B7409B6" w14:textId="77777777" w:rsidR="006849FA" w:rsidRDefault="00944E51">
            <w:r>
              <w:rPr>
                <w:sz w:val="20"/>
              </w:rPr>
              <w:t>山案座</w:t>
            </w:r>
          </w:p>
        </w:tc>
      </w:tr>
    </w:tbl>
    <w:p w14:paraId="0B24F371" w14:textId="77777777" w:rsidR="006849FA" w:rsidRDefault="00944E51">
      <w:pPr>
        <w:pStyle w:val="21"/>
        <w:keepNext w:val="0"/>
        <w:spacing w:before="240" w:after="160" w:line="240" w:lineRule="auto"/>
      </w:pPr>
      <w:bookmarkStart w:id="43" w:name="_Toc238073535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生物科</w:t>
      </w:r>
      <w:bookmarkEnd w:id="43"/>
    </w:p>
    <w:p w14:paraId="239BE57C" w14:textId="77777777" w:rsidR="006849FA" w:rsidRDefault="00944E51">
      <w:pPr>
        <w:pStyle w:val="31"/>
        <w:spacing w:before="240" w:after="160" w:line="240" w:lineRule="auto"/>
      </w:pPr>
      <w:bookmarkStart w:id="44" w:name="_Toc238073536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47FF7663" w14:textId="77777777">
        <w:trPr>
          <w:cantSplit/>
        </w:trPr>
        <w:tc>
          <w:tcPr>
            <w:tcW w:w="1805" w:type="dxa"/>
            <w:shd w:val="clear" w:color="auto" w:fill="F0F0F0"/>
          </w:tcPr>
          <w:p w14:paraId="2EBF78B3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2863CC7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2D65849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405D8FE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F62450B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6907169E" w14:textId="77777777">
        <w:trPr>
          <w:cantSplit/>
        </w:trPr>
        <w:tc>
          <w:tcPr>
            <w:tcW w:w="1805" w:type="dxa"/>
          </w:tcPr>
          <w:p w14:paraId="2E6D8111" w14:textId="77777777" w:rsidR="006849FA" w:rsidRDefault="00944E51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9FD3F7E" w14:textId="77777777" w:rsidR="006849FA" w:rsidRDefault="00944E51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4379A834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D36AE28" w14:textId="77777777" w:rsidR="006849FA" w:rsidRDefault="00944E51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5C3F126" w14:textId="77777777" w:rsidR="006849FA" w:rsidRDefault="00944E51">
            <w:r>
              <w:rPr>
                <w:sz w:val="20"/>
              </w:rPr>
              <w:t>英仙座</w:t>
            </w:r>
          </w:p>
        </w:tc>
      </w:tr>
    </w:tbl>
    <w:p w14:paraId="4FFBA71B" w14:textId="77777777" w:rsidR="006849FA" w:rsidRDefault="00944E51">
      <w:pPr>
        <w:pStyle w:val="31"/>
        <w:spacing w:before="240" w:after="160" w:line="240" w:lineRule="auto"/>
      </w:pPr>
      <w:bookmarkStart w:id="45" w:name="_Toc238073537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7CF8E104" w14:textId="77777777">
        <w:trPr>
          <w:cantSplit/>
        </w:trPr>
        <w:tc>
          <w:tcPr>
            <w:tcW w:w="1805" w:type="dxa"/>
            <w:shd w:val="clear" w:color="auto" w:fill="F0F0F0"/>
          </w:tcPr>
          <w:p w14:paraId="04468C61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184295A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6331971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163E349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0133C31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351BBF9F" w14:textId="77777777">
        <w:trPr>
          <w:cantSplit/>
        </w:trPr>
        <w:tc>
          <w:tcPr>
            <w:tcW w:w="1805" w:type="dxa"/>
          </w:tcPr>
          <w:p w14:paraId="72DD3FA7" w14:textId="77777777" w:rsidR="006849FA" w:rsidRDefault="00944E51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CDFD20B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189CAE3" w14:textId="77777777" w:rsidR="006849FA" w:rsidRDefault="00944E51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3E39269B" w14:textId="77777777" w:rsidR="006849FA" w:rsidRDefault="00944E51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18ACE5E" w14:textId="77777777" w:rsidR="006849FA" w:rsidRDefault="00944E51">
            <w:r>
              <w:rPr>
                <w:sz w:val="20"/>
              </w:rPr>
              <w:t>矩尺座</w:t>
            </w:r>
          </w:p>
        </w:tc>
      </w:tr>
      <w:tr w:rsidR="006849FA" w14:paraId="06F420E7" w14:textId="77777777">
        <w:trPr>
          <w:cantSplit/>
        </w:trPr>
        <w:tc>
          <w:tcPr>
            <w:tcW w:w="1805" w:type="dxa"/>
          </w:tcPr>
          <w:p w14:paraId="0492F794" w14:textId="77777777" w:rsidR="006849FA" w:rsidRDefault="00944E51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530A0D1" w14:textId="77777777" w:rsidR="006849FA" w:rsidRDefault="00944E51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0596204F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B623AE2" w14:textId="77777777" w:rsidR="006849FA" w:rsidRDefault="00944E51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279D52E" w14:textId="77777777" w:rsidR="006849FA" w:rsidRDefault="00944E51">
            <w:r>
              <w:rPr>
                <w:sz w:val="20"/>
              </w:rPr>
              <w:t>英仙座</w:t>
            </w:r>
          </w:p>
        </w:tc>
      </w:tr>
    </w:tbl>
    <w:p w14:paraId="5E9EF391" w14:textId="77777777" w:rsidR="006849FA" w:rsidRDefault="00944E51">
      <w:pPr>
        <w:pStyle w:val="31"/>
        <w:spacing w:before="240" w:after="160" w:line="240" w:lineRule="auto"/>
      </w:pPr>
      <w:bookmarkStart w:id="46" w:name="_Toc238073538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644D6F96" w14:textId="77777777">
        <w:trPr>
          <w:cantSplit/>
        </w:trPr>
        <w:tc>
          <w:tcPr>
            <w:tcW w:w="1805" w:type="dxa"/>
            <w:shd w:val="clear" w:color="auto" w:fill="F0F0F0"/>
          </w:tcPr>
          <w:p w14:paraId="12F2DD9E" w14:textId="77777777" w:rsidR="006849FA" w:rsidRDefault="00944E51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A2CA502" w14:textId="77777777" w:rsidR="006849FA" w:rsidRDefault="00944E51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DC2F073" w14:textId="77777777" w:rsidR="006849FA" w:rsidRDefault="00944E51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A8F6ADA" w14:textId="77777777" w:rsidR="006849FA" w:rsidRDefault="00944E51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B032FCC" w14:textId="77777777" w:rsidR="006849FA" w:rsidRDefault="00944E51">
            <w:r>
              <w:rPr>
                <w:b/>
                <w:sz w:val="20"/>
              </w:rPr>
              <w:t>課室</w:t>
            </w:r>
          </w:p>
        </w:tc>
      </w:tr>
      <w:tr w:rsidR="006849FA" w14:paraId="65716834" w14:textId="77777777">
        <w:trPr>
          <w:cantSplit/>
        </w:trPr>
        <w:tc>
          <w:tcPr>
            <w:tcW w:w="1805" w:type="dxa"/>
          </w:tcPr>
          <w:p w14:paraId="09BEBC77" w14:textId="77777777" w:rsidR="006849FA" w:rsidRDefault="00944E51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550D514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390B54C8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2C04185" w14:textId="77777777" w:rsidR="006849FA" w:rsidRDefault="00944E51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49E3C06" w14:textId="77777777" w:rsidR="006849FA" w:rsidRDefault="00944E51">
            <w:r>
              <w:rPr>
                <w:sz w:val="20"/>
              </w:rPr>
              <w:t>17D</w:t>
            </w:r>
          </w:p>
        </w:tc>
      </w:tr>
      <w:tr w:rsidR="006849FA" w14:paraId="0070A113" w14:textId="77777777">
        <w:trPr>
          <w:cantSplit/>
        </w:trPr>
        <w:tc>
          <w:tcPr>
            <w:tcW w:w="1805" w:type="dxa"/>
          </w:tcPr>
          <w:p w14:paraId="4AB7824F" w14:textId="77777777" w:rsidR="006849FA" w:rsidRDefault="00944E51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D0EEE5B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40DB1B36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0AFADBA" w14:textId="77777777" w:rsidR="006849FA" w:rsidRDefault="00944E51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EA87A81" w14:textId="77777777" w:rsidR="006849FA" w:rsidRDefault="00944E51">
            <w:r>
              <w:rPr>
                <w:sz w:val="20"/>
              </w:rPr>
              <w:t>17E</w:t>
            </w:r>
          </w:p>
        </w:tc>
      </w:tr>
      <w:tr w:rsidR="006849FA" w14:paraId="18860B93" w14:textId="77777777">
        <w:trPr>
          <w:cantSplit/>
        </w:trPr>
        <w:tc>
          <w:tcPr>
            <w:tcW w:w="1805" w:type="dxa"/>
          </w:tcPr>
          <w:p w14:paraId="7BE01331" w14:textId="77777777" w:rsidR="006849FA" w:rsidRDefault="00944E51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E4D2EF8" w14:textId="77777777" w:rsidR="006849FA" w:rsidRDefault="00944E51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520FC22D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1990945" w14:textId="77777777" w:rsidR="006849FA" w:rsidRDefault="00944E51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7057C80" w14:textId="77777777" w:rsidR="006849FA" w:rsidRDefault="00944E51">
            <w:r>
              <w:rPr>
                <w:sz w:val="20"/>
              </w:rPr>
              <w:t>英仙座</w:t>
            </w:r>
          </w:p>
        </w:tc>
      </w:tr>
    </w:tbl>
    <w:p w14:paraId="6976CE68" w14:textId="77777777" w:rsidR="006849FA" w:rsidRDefault="00944E51">
      <w:pPr>
        <w:pStyle w:val="21"/>
        <w:keepNext w:val="0"/>
        <w:spacing w:before="240" w:after="160" w:line="240" w:lineRule="auto"/>
      </w:pPr>
      <w:bookmarkStart w:id="47" w:name="_Toc238073539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47"/>
    </w:p>
    <w:p w14:paraId="0DD95AFA" w14:textId="77777777" w:rsidR="006849FA" w:rsidRDefault="00944E51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6683F193" w14:textId="77777777" w:rsidR="006849FA" w:rsidRDefault="00944E51">
      <w:r>
        <w:br w:type="page"/>
      </w:r>
    </w:p>
    <w:p w14:paraId="6ED77C8D" w14:textId="77777777" w:rsidR="006849FA" w:rsidRDefault="00944E51">
      <w:pPr>
        <w:pStyle w:val="1"/>
        <w:keepNext w:val="0"/>
        <w:spacing w:before="0" w:after="240" w:line="240" w:lineRule="auto"/>
      </w:pPr>
      <w:bookmarkStart w:id="48" w:name="_Toc238073540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48"/>
    </w:p>
    <w:p w14:paraId="5BD2197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2628E2BF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098F896A" w14:textId="77777777" w:rsidR="006849FA" w:rsidRDefault="00944E51">
      <w:pPr>
        <w:pStyle w:val="21"/>
        <w:keepNext w:val="0"/>
        <w:spacing w:before="240" w:after="160" w:line="240" w:lineRule="auto"/>
      </w:pPr>
      <w:bookmarkStart w:id="49" w:name="_Toc238073541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49"/>
    </w:p>
    <w:p w14:paraId="62975AAF" w14:textId="77777777" w:rsidR="006849FA" w:rsidRDefault="00944E51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637EC7BC" w14:textId="77777777" w:rsidR="006849FA" w:rsidRDefault="00944E51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11C1612C" w14:textId="77777777" w:rsidR="006849FA" w:rsidRDefault="00944E51">
      <w:pPr>
        <w:spacing w:after="80" w:line="240" w:lineRule="auto"/>
        <w:ind w:left="227"/>
      </w:pPr>
      <w:r>
        <w:t>• Henry Wong</w:t>
      </w:r>
      <w:r>
        <w:t>：本版只排星期六連續</w:t>
      </w:r>
      <w:r>
        <w:t xml:space="preserve"> 3 </w:t>
      </w:r>
      <w:r>
        <w:t>班；星期三尚未確定（預計</w:t>
      </w:r>
      <w:r>
        <w:t xml:space="preserve"> 8 </w:t>
      </w:r>
      <w:r>
        <w:t>月</w:t>
      </w:r>
      <w:r>
        <w:t xml:space="preserve"> 27 </w:t>
      </w:r>
      <w:r>
        <w:t>日），不佔格。</w:t>
      </w:r>
    </w:p>
    <w:p w14:paraId="42B9A1B6" w14:textId="77777777" w:rsidR="006849FA" w:rsidRDefault="00944E51">
      <w:pPr>
        <w:spacing w:after="80" w:line="240" w:lineRule="auto"/>
        <w:ind w:left="227"/>
      </w:pPr>
      <w:r>
        <w:t>• Leo Chan</w:t>
      </w:r>
      <w:r>
        <w:t>：意願</w:t>
      </w:r>
      <w:r>
        <w:t xml:space="preserve"> 9 </w:t>
      </w:r>
      <w:r>
        <w:t>或以上，本版按營運排</w:t>
      </w:r>
      <w:r>
        <w:t xml:space="preserve"> 5 </w:t>
      </w:r>
      <w:r>
        <w:t>班（全數星期六）；已移除星期日中五物理（</w:t>
      </w:r>
      <w:r>
        <w:t>B</w:t>
      </w:r>
      <w:r>
        <w:t>）；星期四、五尚未確定。</w:t>
      </w:r>
    </w:p>
    <w:p w14:paraId="667D9CF4" w14:textId="77777777" w:rsidR="006849FA" w:rsidRDefault="00944E51">
      <w:pPr>
        <w:spacing w:after="80" w:line="240" w:lineRule="auto"/>
        <w:ind w:left="227"/>
      </w:pPr>
      <w:r>
        <w:t>• Liam Lai</w:t>
      </w:r>
      <w:r>
        <w:t>：星期二、三尚未確定；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7BFB34AC" w14:textId="77777777" w:rsidR="006849FA" w:rsidRDefault="00944E51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6F20AA3C" w14:textId="77777777" w:rsidR="006849FA" w:rsidRDefault="00944E51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532FB476" w14:textId="77777777" w:rsidR="006849FA" w:rsidRDefault="00944E51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682AE5A9" w14:textId="77777777" w:rsidR="006849FA" w:rsidRDefault="00944E51">
      <w:pPr>
        <w:spacing w:after="80" w:line="240" w:lineRule="auto"/>
        <w:ind w:left="227"/>
      </w:pPr>
      <w:r>
        <w:t>• Christine Fan</w:t>
      </w:r>
      <w:r>
        <w:t>：中四／中五中文本版各</w:t>
      </w:r>
      <w:r>
        <w:t xml:space="preserve"> 2 </w:t>
      </w:r>
      <w:r>
        <w:t>班；若要補回第三班另開下一版。</w:t>
      </w:r>
    </w:p>
    <w:p w14:paraId="50B97995" w14:textId="77777777" w:rsidR="006849FA" w:rsidRDefault="00944E51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767A2643" w14:textId="77777777" w:rsidR="006849FA" w:rsidRDefault="00944E51">
      <w:pPr>
        <w:pStyle w:val="21"/>
        <w:keepNext w:val="0"/>
        <w:spacing w:before="240" w:after="160" w:line="240" w:lineRule="auto"/>
      </w:pPr>
      <w:bookmarkStart w:id="50" w:name="_Toc238073542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0"/>
    </w:p>
    <w:p w14:paraId="471AD013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6AAD4CC8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1567735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3CC1A767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）、初中科學、化學本版不排。</w:t>
      </w:r>
    </w:p>
    <w:p w14:paraId="6C3FF47B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中五級物理科移除星期日</w:t>
      </w:r>
      <w:r>
        <w:t xml:space="preserve"> B </w:t>
      </w:r>
      <w:r>
        <w:t>班後，本版只餘</w:t>
      </w:r>
      <w:r>
        <w:t xml:space="preserve"> 1 </w:t>
      </w:r>
      <w:r>
        <w:t>班。</w:t>
      </w:r>
    </w:p>
    <w:p w14:paraId="6C92F942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中四級生物科移除星期五班後，本版只餘</w:t>
      </w:r>
      <w:r>
        <w:t xml:space="preserve"> 1 </w:t>
      </w:r>
      <w:r>
        <w:t>班。</w:t>
      </w:r>
    </w:p>
    <w:p w14:paraId="5D714C7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中文、數學各級已達每級</w:t>
      </w:r>
      <w:r>
        <w:t xml:space="preserve"> ≥2</w:t>
      </w:r>
      <w:r>
        <w:t>；中四／中五中文若要第三班另議。</w:t>
      </w:r>
    </w:p>
    <w:p w14:paraId="5E8E6171" w14:textId="77777777" w:rsidR="006849FA" w:rsidRDefault="00944E51">
      <w:r>
        <w:br w:type="page"/>
      </w:r>
    </w:p>
    <w:p w14:paraId="173D1674" w14:textId="77777777" w:rsidR="006849FA" w:rsidRDefault="00944E51">
      <w:pPr>
        <w:pStyle w:val="1"/>
        <w:keepNext w:val="0"/>
        <w:spacing w:before="0" w:after="240" w:line="240" w:lineRule="auto"/>
      </w:pPr>
      <w:bookmarkStart w:id="51" w:name="_Toc238073543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1"/>
    </w:p>
    <w:p w14:paraId="1D9310EC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2DFCEABA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63 </w:t>
      </w:r>
      <w:r>
        <w:t>班</w:t>
      </w:r>
    </w:p>
    <w:p w14:paraId="5AC5B5DD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2A416A46" w14:textId="77777777">
        <w:trPr>
          <w:cantSplit/>
        </w:trPr>
        <w:tc>
          <w:tcPr>
            <w:tcW w:w="1805" w:type="dxa"/>
            <w:shd w:val="clear" w:color="auto" w:fill="F0F0F0"/>
          </w:tcPr>
          <w:p w14:paraId="6DDEC662" w14:textId="77777777" w:rsidR="006849FA" w:rsidRDefault="00944E51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66D9B69" w14:textId="77777777" w:rsidR="006849FA" w:rsidRDefault="00944E51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5EFBDBA" w14:textId="77777777" w:rsidR="006849FA" w:rsidRDefault="00944E51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594E2CFC" w14:textId="77777777" w:rsidR="006849FA" w:rsidRDefault="00944E51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720A407" w14:textId="77777777" w:rsidR="006849FA" w:rsidRDefault="00944E51">
            <w:r>
              <w:rPr>
                <w:b/>
              </w:rPr>
              <w:t>任教老師</w:t>
            </w:r>
          </w:p>
        </w:tc>
      </w:tr>
      <w:tr w:rsidR="006849FA" w14:paraId="3C6ABB80" w14:textId="77777777">
        <w:trPr>
          <w:cantSplit/>
        </w:trPr>
        <w:tc>
          <w:tcPr>
            <w:tcW w:w="1805" w:type="dxa"/>
          </w:tcPr>
          <w:p w14:paraId="2A96CF15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76930F53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02BFD3EC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1431C673" w14:textId="77777777" w:rsidR="006849FA" w:rsidRDefault="00944E51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5496E8B8" w14:textId="77777777" w:rsidR="006849FA" w:rsidRDefault="00944E51">
            <w:r>
              <w:t>Katie</w:t>
            </w:r>
          </w:p>
        </w:tc>
      </w:tr>
      <w:tr w:rsidR="006849FA" w14:paraId="469E9548" w14:textId="77777777">
        <w:trPr>
          <w:cantSplit/>
        </w:trPr>
        <w:tc>
          <w:tcPr>
            <w:tcW w:w="1805" w:type="dxa"/>
          </w:tcPr>
          <w:p w14:paraId="65A8037A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799A4153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2DC8FD79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12B0C93A" w14:textId="77777777" w:rsidR="006849FA" w:rsidRDefault="00944E51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23246760" w14:textId="77777777" w:rsidR="006849FA" w:rsidRDefault="00944E51">
            <w:r>
              <w:t>Mark Yu</w:t>
            </w:r>
          </w:p>
        </w:tc>
      </w:tr>
      <w:tr w:rsidR="006849FA" w14:paraId="29B8731F" w14:textId="77777777">
        <w:trPr>
          <w:cantSplit/>
        </w:trPr>
        <w:tc>
          <w:tcPr>
            <w:tcW w:w="1805" w:type="dxa"/>
          </w:tcPr>
          <w:p w14:paraId="4CD1C8F7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27179575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4ECD684B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3926E754" w14:textId="77777777" w:rsidR="006849FA" w:rsidRDefault="00944E51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24855271" w14:textId="77777777" w:rsidR="006849FA" w:rsidRDefault="00944E51">
            <w:r>
              <w:t>Katie</w:t>
            </w:r>
          </w:p>
        </w:tc>
      </w:tr>
      <w:tr w:rsidR="006849FA" w14:paraId="5C485F05" w14:textId="77777777">
        <w:trPr>
          <w:cantSplit/>
        </w:trPr>
        <w:tc>
          <w:tcPr>
            <w:tcW w:w="1805" w:type="dxa"/>
          </w:tcPr>
          <w:p w14:paraId="24253D56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43AED440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25116415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27394263" w14:textId="77777777" w:rsidR="006849FA" w:rsidRDefault="00944E51">
            <w:r>
              <w:t>中六級中文科（</w:t>
            </w:r>
            <w:r>
              <w:t>B)</w:t>
            </w:r>
          </w:p>
        </w:tc>
        <w:tc>
          <w:tcPr>
            <w:tcW w:w="1805" w:type="dxa"/>
          </w:tcPr>
          <w:p w14:paraId="5AB491C0" w14:textId="77777777" w:rsidR="006849FA" w:rsidRDefault="00944E51">
            <w:r>
              <w:t>Christine Fan</w:t>
            </w:r>
          </w:p>
        </w:tc>
      </w:tr>
      <w:tr w:rsidR="006849FA" w14:paraId="5183B8EF" w14:textId="77777777">
        <w:trPr>
          <w:cantSplit/>
        </w:trPr>
        <w:tc>
          <w:tcPr>
            <w:tcW w:w="1805" w:type="dxa"/>
          </w:tcPr>
          <w:p w14:paraId="5F722EB6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3A76EB89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7F36C46D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731A8BBF" w14:textId="77777777" w:rsidR="006849FA" w:rsidRDefault="00944E51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5C700BDB" w14:textId="77777777" w:rsidR="006849FA" w:rsidRDefault="00944E51">
            <w:r>
              <w:t>Mark Yu</w:t>
            </w:r>
          </w:p>
        </w:tc>
      </w:tr>
      <w:tr w:rsidR="006849FA" w14:paraId="30D92A2C" w14:textId="77777777">
        <w:trPr>
          <w:cantSplit/>
        </w:trPr>
        <w:tc>
          <w:tcPr>
            <w:tcW w:w="1805" w:type="dxa"/>
          </w:tcPr>
          <w:p w14:paraId="455A83A3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3C78E3C0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04C606EF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3C04AB8F" w14:textId="77777777" w:rsidR="006849FA" w:rsidRDefault="00944E51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1A365149" w14:textId="77777777" w:rsidR="006849FA" w:rsidRDefault="00944E51">
            <w:r>
              <w:t>Katie</w:t>
            </w:r>
          </w:p>
        </w:tc>
      </w:tr>
      <w:tr w:rsidR="006849FA" w14:paraId="628C150B" w14:textId="77777777">
        <w:trPr>
          <w:cantSplit/>
        </w:trPr>
        <w:tc>
          <w:tcPr>
            <w:tcW w:w="1805" w:type="dxa"/>
          </w:tcPr>
          <w:p w14:paraId="1633ACDC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577B235A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2A080CB6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11DC73DE" w14:textId="77777777" w:rsidR="006849FA" w:rsidRDefault="00944E51">
            <w:r>
              <w:t>中五級中文科（</w:t>
            </w:r>
            <w:r>
              <w:t>C)</w:t>
            </w:r>
          </w:p>
        </w:tc>
        <w:tc>
          <w:tcPr>
            <w:tcW w:w="1805" w:type="dxa"/>
          </w:tcPr>
          <w:p w14:paraId="5155C5A4" w14:textId="77777777" w:rsidR="006849FA" w:rsidRDefault="00944E51">
            <w:r>
              <w:t>Christine Fan</w:t>
            </w:r>
          </w:p>
        </w:tc>
      </w:tr>
      <w:tr w:rsidR="006849FA" w14:paraId="2E477F58" w14:textId="77777777">
        <w:trPr>
          <w:cantSplit/>
        </w:trPr>
        <w:tc>
          <w:tcPr>
            <w:tcW w:w="1805" w:type="dxa"/>
          </w:tcPr>
          <w:p w14:paraId="3310397D" w14:textId="77777777" w:rsidR="006849FA" w:rsidRDefault="00944E51">
            <w:r>
              <w:t>星期一</w:t>
            </w:r>
          </w:p>
        </w:tc>
        <w:tc>
          <w:tcPr>
            <w:tcW w:w="1805" w:type="dxa"/>
          </w:tcPr>
          <w:p w14:paraId="107A38DE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3BE468ED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449A227D" w14:textId="77777777" w:rsidR="006849FA" w:rsidRDefault="00944E51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6829FFCE" w14:textId="77777777" w:rsidR="006849FA" w:rsidRDefault="00944E51">
            <w:r>
              <w:t>Mark Yu</w:t>
            </w:r>
          </w:p>
        </w:tc>
      </w:tr>
      <w:tr w:rsidR="006849FA" w14:paraId="02BDD5AA" w14:textId="77777777">
        <w:trPr>
          <w:cantSplit/>
        </w:trPr>
        <w:tc>
          <w:tcPr>
            <w:tcW w:w="1805" w:type="dxa"/>
          </w:tcPr>
          <w:p w14:paraId="07ED0FF7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2C8A24AA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4AAD4E7F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75A93593" w14:textId="77777777" w:rsidR="006849FA" w:rsidRDefault="00944E51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777947A1" w14:textId="77777777" w:rsidR="006849FA" w:rsidRDefault="00944E51">
            <w:r>
              <w:t>Katie</w:t>
            </w:r>
          </w:p>
        </w:tc>
      </w:tr>
      <w:tr w:rsidR="006849FA" w14:paraId="21EC8026" w14:textId="77777777">
        <w:trPr>
          <w:cantSplit/>
        </w:trPr>
        <w:tc>
          <w:tcPr>
            <w:tcW w:w="1805" w:type="dxa"/>
          </w:tcPr>
          <w:p w14:paraId="47BA9D12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5D288BDD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778A8356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17DD6338" w14:textId="77777777" w:rsidR="006849FA" w:rsidRDefault="00944E51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23342141" w14:textId="77777777" w:rsidR="006849FA" w:rsidRDefault="00944E51">
            <w:r>
              <w:t>Mark Yu</w:t>
            </w:r>
          </w:p>
        </w:tc>
      </w:tr>
      <w:tr w:rsidR="006849FA" w14:paraId="681EC79B" w14:textId="77777777">
        <w:trPr>
          <w:cantSplit/>
        </w:trPr>
        <w:tc>
          <w:tcPr>
            <w:tcW w:w="1805" w:type="dxa"/>
          </w:tcPr>
          <w:p w14:paraId="08FCFADD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6C30A794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2199DAEB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2670307B" w14:textId="77777777" w:rsidR="006849FA" w:rsidRDefault="00944E51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3900A09F" w14:textId="77777777" w:rsidR="006849FA" w:rsidRDefault="00944E51">
            <w:r>
              <w:t>Katie</w:t>
            </w:r>
          </w:p>
        </w:tc>
      </w:tr>
      <w:tr w:rsidR="006849FA" w14:paraId="73B48021" w14:textId="77777777">
        <w:trPr>
          <w:cantSplit/>
        </w:trPr>
        <w:tc>
          <w:tcPr>
            <w:tcW w:w="1805" w:type="dxa"/>
          </w:tcPr>
          <w:p w14:paraId="7FDC68F6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45B39589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157C7F77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6432B1C6" w14:textId="77777777" w:rsidR="006849FA" w:rsidRDefault="00944E51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07DAE5F4" w14:textId="77777777" w:rsidR="006849FA" w:rsidRDefault="00944E51">
            <w:r>
              <w:t>Mark Yu</w:t>
            </w:r>
          </w:p>
        </w:tc>
      </w:tr>
      <w:tr w:rsidR="006849FA" w14:paraId="0F085688" w14:textId="77777777">
        <w:trPr>
          <w:cantSplit/>
        </w:trPr>
        <w:tc>
          <w:tcPr>
            <w:tcW w:w="1805" w:type="dxa"/>
          </w:tcPr>
          <w:p w14:paraId="6EA45E8F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32CC756F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68C1E2F0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712BF331" w14:textId="77777777" w:rsidR="006849FA" w:rsidRDefault="00944E51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3E1D8F1E" w14:textId="77777777" w:rsidR="006849FA" w:rsidRDefault="00944E51">
            <w:r>
              <w:t>Katie</w:t>
            </w:r>
          </w:p>
        </w:tc>
      </w:tr>
      <w:tr w:rsidR="006849FA" w14:paraId="120913F3" w14:textId="77777777">
        <w:trPr>
          <w:cantSplit/>
        </w:trPr>
        <w:tc>
          <w:tcPr>
            <w:tcW w:w="1805" w:type="dxa"/>
          </w:tcPr>
          <w:p w14:paraId="4DEC50B5" w14:textId="77777777" w:rsidR="006849FA" w:rsidRDefault="00944E51">
            <w:r>
              <w:t>星期二</w:t>
            </w:r>
          </w:p>
        </w:tc>
        <w:tc>
          <w:tcPr>
            <w:tcW w:w="1805" w:type="dxa"/>
          </w:tcPr>
          <w:p w14:paraId="7DE11D85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40367B7D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052C5423" w14:textId="77777777" w:rsidR="006849FA" w:rsidRDefault="00944E51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10A48182" w14:textId="77777777" w:rsidR="006849FA" w:rsidRDefault="00944E51">
            <w:r>
              <w:t>Mark Yu</w:t>
            </w:r>
          </w:p>
        </w:tc>
      </w:tr>
      <w:tr w:rsidR="006849FA" w14:paraId="17BB4717" w14:textId="77777777">
        <w:trPr>
          <w:cantSplit/>
        </w:trPr>
        <w:tc>
          <w:tcPr>
            <w:tcW w:w="1805" w:type="dxa"/>
          </w:tcPr>
          <w:p w14:paraId="014EFBD7" w14:textId="77777777" w:rsidR="006849FA" w:rsidRDefault="00944E51">
            <w:r>
              <w:t>星期三</w:t>
            </w:r>
          </w:p>
        </w:tc>
        <w:tc>
          <w:tcPr>
            <w:tcW w:w="1805" w:type="dxa"/>
          </w:tcPr>
          <w:p w14:paraId="4E20212D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41A58C6C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0708DEB5" w14:textId="77777777" w:rsidR="006849FA" w:rsidRDefault="00944E51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7A548690" w14:textId="77777777" w:rsidR="006849FA" w:rsidRDefault="00944E51">
            <w:r>
              <w:t>Katie</w:t>
            </w:r>
          </w:p>
        </w:tc>
      </w:tr>
      <w:tr w:rsidR="006849FA" w14:paraId="35AD908F" w14:textId="77777777">
        <w:trPr>
          <w:cantSplit/>
        </w:trPr>
        <w:tc>
          <w:tcPr>
            <w:tcW w:w="1805" w:type="dxa"/>
          </w:tcPr>
          <w:p w14:paraId="06A2EBBD" w14:textId="77777777" w:rsidR="006849FA" w:rsidRDefault="00944E51">
            <w:r>
              <w:t>星期三</w:t>
            </w:r>
          </w:p>
        </w:tc>
        <w:tc>
          <w:tcPr>
            <w:tcW w:w="1805" w:type="dxa"/>
          </w:tcPr>
          <w:p w14:paraId="333A75D9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64C7C48C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5ECC09F8" w14:textId="77777777" w:rsidR="006849FA" w:rsidRDefault="00944E51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54A76A80" w14:textId="77777777" w:rsidR="006849FA" w:rsidRDefault="00944E51">
            <w:r>
              <w:t>Jackson Lau</w:t>
            </w:r>
          </w:p>
        </w:tc>
      </w:tr>
      <w:tr w:rsidR="006849FA" w14:paraId="05198791" w14:textId="77777777">
        <w:trPr>
          <w:cantSplit/>
        </w:trPr>
        <w:tc>
          <w:tcPr>
            <w:tcW w:w="1805" w:type="dxa"/>
          </w:tcPr>
          <w:p w14:paraId="5E8F928B" w14:textId="77777777" w:rsidR="006849FA" w:rsidRDefault="00944E51">
            <w:r>
              <w:t>星期三</w:t>
            </w:r>
          </w:p>
        </w:tc>
        <w:tc>
          <w:tcPr>
            <w:tcW w:w="1805" w:type="dxa"/>
          </w:tcPr>
          <w:p w14:paraId="44F5BB1C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2217E822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0A31145B" w14:textId="77777777" w:rsidR="006849FA" w:rsidRDefault="00944E51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17E69CC9" w14:textId="77777777" w:rsidR="006849FA" w:rsidRDefault="00944E51">
            <w:r>
              <w:t>Katie</w:t>
            </w:r>
          </w:p>
        </w:tc>
      </w:tr>
      <w:tr w:rsidR="006849FA" w14:paraId="7AE16555" w14:textId="77777777">
        <w:trPr>
          <w:cantSplit/>
        </w:trPr>
        <w:tc>
          <w:tcPr>
            <w:tcW w:w="1805" w:type="dxa"/>
          </w:tcPr>
          <w:p w14:paraId="3F727029" w14:textId="77777777" w:rsidR="006849FA" w:rsidRDefault="00944E51">
            <w:r>
              <w:t>星期三</w:t>
            </w:r>
          </w:p>
        </w:tc>
        <w:tc>
          <w:tcPr>
            <w:tcW w:w="1805" w:type="dxa"/>
          </w:tcPr>
          <w:p w14:paraId="2445AE5C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203ED49E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256F7908" w14:textId="77777777" w:rsidR="006849FA" w:rsidRDefault="00944E51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4082F442" w14:textId="77777777" w:rsidR="006849FA" w:rsidRDefault="00944E51">
            <w:r>
              <w:t>Katie</w:t>
            </w:r>
          </w:p>
        </w:tc>
      </w:tr>
      <w:tr w:rsidR="006849FA" w14:paraId="48548449" w14:textId="77777777">
        <w:trPr>
          <w:cantSplit/>
        </w:trPr>
        <w:tc>
          <w:tcPr>
            <w:tcW w:w="1805" w:type="dxa"/>
          </w:tcPr>
          <w:p w14:paraId="33F97A85" w14:textId="77777777" w:rsidR="006849FA" w:rsidRDefault="00944E51">
            <w:r>
              <w:lastRenderedPageBreak/>
              <w:t>星期四</w:t>
            </w:r>
          </w:p>
        </w:tc>
        <w:tc>
          <w:tcPr>
            <w:tcW w:w="1805" w:type="dxa"/>
          </w:tcPr>
          <w:p w14:paraId="04DE17E9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57480615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011E3590" w14:textId="77777777" w:rsidR="006849FA" w:rsidRDefault="00944E51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7EF9984B" w14:textId="77777777" w:rsidR="006849FA" w:rsidRDefault="00944E51">
            <w:r>
              <w:t>Katie</w:t>
            </w:r>
          </w:p>
        </w:tc>
      </w:tr>
      <w:tr w:rsidR="006849FA" w14:paraId="7B698BD1" w14:textId="77777777">
        <w:trPr>
          <w:cantSplit/>
        </w:trPr>
        <w:tc>
          <w:tcPr>
            <w:tcW w:w="1805" w:type="dxa"/>
          </w:tcPr>
          <w:p w14:paraId="6D63C04E" w14:textId="77777777" w:rsidR="006849FA" w:rsidRDefault="00944E51">
            <w:r>
              <w:t>星期四</w:t>
            </w:r>
          </w:p>
        </w:tc>
        <w:tc>
          <w:tcPr>
            <w:tcW w:w="1805" w:type="dxa"/>
          </w:tcPr>
          <w:p w14:paraId="26D55DBC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6279B043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716BF8AB" w14:textId="77777777" w:rsidR="006849FA" w:rsidRDefault="00944E51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562F9B66" w14:textId="77777777" w:rsidR="006849FA" w:rsidRDefault="00944E51">
            <w:r>
              <w:t>Katie</w:t>
            </w:r>
          </w:p>
        </w:tc>
      </w:tr>
      <w:tr w:rsidR="006849FA" w14:paraId="67ADED0D" w14:textId="77777777">
        <w:trPr>
          <w:cantSplit/>
        </w:trPr>
        <w:tc>
          <w:tcPr>
            <w:tcW w:w="1805" w:type="dxa"/>
          </w:tcPr>
          <w:p w14:paraId="1B25C31E" w14:textId="77777777" w:rsidR="006849FA" w:rsidRDefault="00944E51">
            <w:r>
              <w:t>星期四</w:t>
            </w:r>
          </w:p>
        </w:tc>
        <w:tc>
          <w:tcPr>
            <w:tcW w:w="1805" w:type="dxa"/>
          </w:tcPr>
          <w:p w14:paraId="12BB28D9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311AC33B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6AC08353" w14:textId="77777777" w:rsidR="006849FA" w:rsidRDefault="00944E51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767AFFA2" w14:textId="77777777" w:rsidR="006849FA" w:rsidRDefault="00944E51">
            <w:r>
              <w:t>Mark Yu</w:t>
            </w:r>
          </w:p>
        </w:tc>
      </w:tr>
      <w:tr w:rsidR="006849FA" w14:paraId="5EE48CB2" w14:textId="77777777">
        <w:trPr>
          <w:cantSplit/>
        </w:trPr>
        <w:tc>
          <w:tcPr>
            <w:tcW w:w="1805" w:type="dxa"/>
          </w:tcPr>
          <w:p w14:paraId="166BE7AA" w14:textId="77777777" w:rsidR="006849FA" w:rsidRDefault="00944E51">
            <w:r>
              <w:t>星期四</w:t>
            </w:r>
          </w:p>
        </w:tc>
        <w:tc>
          <w:tcPr>
            <w:tcW w:w="1805" w:type="dxa"/>
          </w:tcPr>
          <w:p w14:paraId="44A3135D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3F2AAFE0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63A9FD17" w14:textId="77777777" w:rsidR="006849FA" w:rsidRDefault="00944E51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0B5F3799" w14:textId="77777777" w:rsidR="006849FA" w:rsidRDefault="00944E51">
            <w:r>
              <w:t>Katie</w:t>
            </w:r>
          </w:p>
        </w:tc>
      </w:tr>
      <w:tr w:rsidR="006849FA" w14:paraId="46598433" w14:textId="77777777">
        <w:trPr>
          <w:cantSplit/>
        </w:trPr>
        <w:tc>
          <w:tcPr>
            <w:tcW w:w="1805" w:type="dxa"/>
          </w:tcPr>
          <w:p w14:paraId="00F677A3" w14:textId="77777777" w:rsidR="006849FA" w:rsidRDefault="00944E51">
            <w:r>
              <w:t>星期四</w:t>
            </w:r>
          </w:p>
        </w:tc>
        <w:tc>
          <w:tcPr>
            <w:tcW w:w="1805" w:type="dxa"/>
          </w:tcPr>
          <w:p w14:paraId="0A585C12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7AD0C653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365554CD" w14:textId="77777777" w:rsidR="006849FA" w:rsidRDefault="00944E51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02A31B43" w14:textId="77777777" w:rsidR="006849FA" w:rsidRDefault="00944E51">
            <w:r>
              <w:t>Mark Yu</w:t>
            </w:r>
          </w:p>
        </w:tc>
      </w:tr>
      <w:tr w:rsidR="006849FA" w14:paraId="2D6CDD74" w14:textId="77777777">
        <w:trPr>
          <w:cantSplit/>
        </w:trPr>
        <w:tc>
          <w:tcPr>
            <w:tcW w:w="1805" w:type="dxa"/>
          </w:tcPr>
          <w:p w14:paraId="73316E78" w14:textId="77777777" w:rsidR="006849FA" w:rsidRDefault="00944E51">
            <w:r>
              <w:t>星期五</w:t>
            </w:r>
          </w:p>
        </w:tc>
        <w:tc>
          <w:tcPr>
            <w:tcW w:w="1805" w:type="dxa"/>
          </w:tcPr>
          <w:p w14:paraId="4A67EF8C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105DB4BD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75EB7932" w14:textId="77777777" w:rsidR="006849FA" w:rsidRDefault="00944E51">
            <w:r>
              <w:t>中六級中文科（</w:t>
            </w:r>
            <w:r>
              <w:t>C)</w:t>
            </w:r>
          </w:p>
        </w:tc>
        <w:tc>
          <w:tcPr>
            <w:tcW w:w="1805" w:type="dxa"/>
          </w:tcPr>
          <w:p w14:paraId="65955864" w14:textId="77777777" w:rsidR="006849FA" w:rsidRDefault="00944E51">
            <w:r>
              <w:t>Christine Fan</w:t>
            </w:r>
          </w:p>
        </w:tc>
      </w:tr>
      <w:tr w:rsidR="006849FA" w14:paraId="77D639F3" w14:textId="77777777">
        <w:trPr>
          <w:cantSplit/>
        </w:trPr>
        <w:tc>
          <w:tcPr>
            <w:tcW w:w="1805" w:type="dxa"/>
          </w:tcPr>
          <w:p w14:paraId="44787EE9" w14:textId="77777777" w:rsidR="006849FA" w:rsidRDefault="00944E51">
            <w:r>
              <w:t>星期五</w:t>
            </w:r>
          </w:p>
        </w:tc>
        <w:tc>
          <w:tcPr>
            <w:tcW w:w="1805" w:type="dxa"/>
          </w:tcPr>
          <w:p w14:paraId="5DA98D54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4C9FC3CE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28278C15" w14:textId="77777777" w:rsidR="006849FA" w:rsidRDefault="00944E51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1035B7BB" w14:textId="77777777" w:rsidR="006849FA" w:rsidRDefault="00944E51">
            <w:r>
              <w:t>Judy Chu</w:t>
            </w:r>
          </w:p>
        </w:tc>
      </w:tr>
      <w:tr w:rsidR="006849FA" w14:paraId="682C5221" w14:textId="77777777">
        <w:trPr>
          <w:cantSplit/>
        </w:trPr>
        <w:tc>
          <w:tcPr>
            <w:tcW w:w="1805" w:type="dxa"/>
          </w:tcPr>
          <w:p w14:paraId="707A283E" w14:textId="77777777" w:rsidR="006849FA" w:rsidRDefault="00944E51">
            <w:r>
              <w:t>星期五</w:t>
            </w:r>
          </w:p>
        </w:tc>
        <w:tc>
          <w:tcPr>
            <w:tcW w:w="1805" w:type="dxa"/>
          </w:tcPr>
          <w:p w14:paraId="1966D43A" w14:textId="77777777" w:rsidR="006849FA" w:rsidRDefault="00944E51">
            <w:r>
              <w:t>19:00-20:15</w:t>
            </w:r>
          </w:p>
        </w:tc>
        <w:tc>
          <w:tcPr>
            <w:tcW w:w="1805" w:type="dxa"/>
          </w:tcPr>
          <w:p w14:paraId="18E878BC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296C7899" w14:textId="77777777" w:rsidR="006849FA" w:rsidRDefault="00944E51">
            <w:r>
              <w:t>中四級中文科（</w:t>
            </w:r>
            <w:r>
              <w:t>C)</w:t>
            </w:r>
          </w:p>
        </w:tc>
        <w:tc>
          <w:tcPr>
            <w:tcW w:w="1805" w:type="dxa"/>
          </w:tcPr>
          <w:p w14:paraId="415B572E" w14:textId="77777777" w:rsidR="006849FA" w:rsidRDefault="00944E51">
            <w:r>
              <w:t>Christine Fan</w:t>
            </w:r>
          </w:p>
        </w:tc>
      </w:tr>
      <w:tr w:rsidR="006849FA" w14:paraId="2A2507BA" w14:textId="77777777">
        <w:trPr>
          <w:cantSplit/>
        </w:trPr>
        <w:tc>
          <w:tcPr>
            <w:tcW w:w="1805" w:type="dxa"/>
          </w:tcPr>
          <w:p w14:paraId="0757B4B4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4ABC0268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29B51F48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247DDC48" w14:textId="77777777" w:rsidR="006849FA" w:rsidRDefault="00944E51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0B7888CE" w14:textId="77777777" w:rsidR="006849FA" w:rsidRDefault="00944E51">
            <w:r>
              <w:t>Cheryl Ng</w:t>
            </w:r>
          </w:p>
        </w:tc>
      </w:tr>
      <w:tr w:rsidR="006849FA" w14:paraId="2FE2D5C8" w14:textId="77777777">
        <w:trPr>
          <w:cantSplit/>
        </w:trPr>
        <w:tc>
          <w:tcPr>
            <w:tcW w:w="1805" w:type="dxa"/>
          </w:tcPr>
          <w:p w14:paraId="69A62995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2696301E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6AC0B375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7DB1710F" w14:textId="77777777" w:rsidR="006849FA" w:rsidRDefault="00944E51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1B4B3953" w14:textId="77777777" w:rsidR="006849FA" w:rsidRDefault="00944E51">
            <w:r>
              <w:t>Leo Chan</w:t>
            </w:r>
          </w:p>
        </w:tc>
      </w:tr>
      <w:tr w:rsidR="006849FA" w14:paraId="3B8D7A19" w14:textId="77777777">
        <w:trPr>
          <w:cantSplit/>
        </w:trPr>
        <w:tc>
          <w:tcPr>
            <w:tcW w:w="1805" w:type="dxa"/>
          </w:tcPr>
          <w:p w14:paraId="2C302F13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4F8AC870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1A38570B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7E6FF91D" w14:textId="77777777" w:rsidR="006849FA" w:rsidRDefault="00944E51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28B4CF9D" w14:textId="77777777" w:rsidR="006849FA" w:rsidRDefault="00944E51">
            <w:r>
              <w:t>Mark Yu</w:t>
            </w:r>
          </w:p>
        </w:tc>
      </w:tr>
      <w:tr w:rsidR="006849FA" w14:paraId="744A43FC" w14:textId="77777777">
        <w:trPr>
          <w:cantSplit/>
        </w:trPr>
        <w:tc>
          <w:tcPr>
            <w:tcW w:w="1805" w:type="dxa"/>
          </w:tcPr>
          <w:p w14:paraId="3D91F689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23ABBD5D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0E8C593A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3947C1A4" w14:textId="77777777" w:rsidR="006849FA" w:rsidRDefault="00944E51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10DC7391" w14:textId="77777777" w:rsidR="006849FA" w:rsidRDefault="00944E51">
            <w:r>
              <w:t>Cheryl Ng</w:t>
            </w:r>
          </w:p>
        </w:tc>
      </w:tr>
      <w:tr w:rsidR="006849FA" w14:paraId="359187A3" w14:textId="77777777">
        <w:trPr>
          <w:cantSplit/>
        </w:trPr>
        <w:tc>
          <w:tcPr>
            <w:tcW w:w="1805" w:type="dxa"/>
          </w:tcPr>
          <w:p w14:paraId="601F113B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22E4F9D9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4551C582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6D12F799" w14:textId="77777777" w:rsidR="006849FA" w:rsidRDefault="00944E51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0BB18D97" w14:textId="77777777" w:rsidR="006849FA" w:rsidRDefault="00944E51">
            <w:r>
              <w:t>Leo Chan</w:t>
            </w:r>
          </w:p>
        </w:tc>
      </w:tr>
      <w:tr w:rsidR="006849FA" w14:paraId="48DED9CF" w14:textId="77777777">
        <w:trPr>
          <w:cantSplit/>
        </w:trPr>
        <w:tc>
          <w:tcPr>
            <w:tcW w:w="1805" w:type="dxa"/>
          </w:tcPr>
          <w:p w14:paraId="2B0D5162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38F7D5EC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16D696DA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4165F40D" w14:textId="77777777" w:rsidR="006849FA" w:rsidRDefault="00944E51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7F505BCE" w14:textId="77777777" w:rsidR="006849FA" w:rsidRDefault="00944E51">
            <w:r>
              <w:t>Mark Yu</w:t>
            </w:r>
          </w:p>
        </w:tc>
      </w:tr>
      <w:tr w:rsidR="006849FA" w14:paraId="06B6006E" w14:textId="77777777">
        <w:trPr>
          <w:cantSplit/>
        </w:trPr>
        <w:tc>
          <w:tcPr>
            <w:tcW w:w="1805" w:type="dxa"/>
          </w:tcPr>
          <w:p w14:paraId="2856AA4D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1FD0061F" w14:textId="77777777" w:rsidR="006849FA" w:rsidRDefault="00944E51">
            <w:r>
              <w:t>12:45-14:00</w:t>
            </w:r>
          </w:p>
        </w:tc>
        <w:tc>
          <w:tcPr>
            <w:tcW w:w="1805" w:type="dxa"/>
          </w:tcPr>
          <w:p w14:paraId="0A8784F1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0C03D570" w14:textId="77777777" w:rsidR="006849FA" w:rsidRDefault="00944E51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0A1FF2E5" w14:textId="77777777" w:rsidR="006849FA" w:rsidRDefault="00944E51">
            <w:r>
              <w:t>Leo Chan</w:t>
            </w:r>
          </w:p>
        </w:tc>
      </w:tr>
      <w:tr w:rsidR="006849FA" w14:paraId="48D59571" w14:textId="77777777">
        <w:trPr>
          <w:cantSplit/>
        </w:trPr>
        <w:tc>
          <w:tcPr>
            <w:tcW w:w="1805" w:type="dxa"/>
          </w:tcPr>
          <w:p w14:paraId="0F3B2925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6BA63838" w14:textId="77777777" w:rsidR="006849FA" w:rsidRDefault="00944E51">
            <w:r>
              <w:t>12:45-14:00</w:t>
            </w:r>
          </w:p>
        </w:tc>
        <w:tc>
          <w:tcPr>
            <w:tcW w:w="1805" w:type="dxa"/>
          </w:tcPr>
          <w:p w14:paraId="62C7BCFE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23AA57D5" w14:textId="77777777" w:rsidR="006849FA" w:rsidRDefault="00944E51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58F84E02" w14:textId="77777777" w:rsidR="006849FA" w:rsidRDefault="00944E51">
            <w:r>
              <w:t>Jackson Lau</w:t>
            </w:r>
          </w:p>
        </w:tc>
      </w:tr>
      <w:tr w:rsidR="006849FA" w14:paraId="202035B0" w14:textId="77777777">
        <w:trPr>
          <w:cantSplit/>
        </w:trPr>
        <w:tc>
          <w:tcPr>
            <w:tcW w:w="1805" w:type="dxa"/>
          </w:tcPr>
          <w:p w14:paraId="44D2ED69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6AEABB6B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4A24F5C0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06F4A696" w14:textId="77777777" w:rsidR="006849FA" w:rsidRDefault="00944E51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72A7882E" w14:textId="77777777" w:rsidR="006849FA" w:rsidRDefault="00944E51">
            <w:r>
              <w:t>Liam Lai</w:t>
            </w:r>
          </w:p>
        </w:tc>
      </w:tr>
      <w:tr w:rsidR="006849FA" w14:paraId="38503E1F" w14:textId="77777777">
        <w:trPr>
          <w:cantSplit/>
        </w:trPr>
        <w:tc>
          <w:tcPr>
            <w:tcW w:w="1805" w:type="dxa"/>
          </w:tcPr>
          <w:p w14:paraId="0EB866D9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534E585D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7FA0D733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586CC38D" w14:textId="77777777" w:rsidR="006849FA" w:rsidRDefault="00944E51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5F96D402" w14:textId="77777777" w:rsidR="006849FA" w:rsidRDefault="00944E51">
            <w:r>
              <w:t>Mark Yu</w:t>
            </w:r>
          </w:p>
        </w:tc>
      </w:tr>
      <w:tr w:rsidR="006849FA" w14:paraId="73B9E8B7" w14:textId="77777777">
        <w:trPr>
          <w:cantSplit/>
        </w:trPr>
        <w:tc>
          <w:tcPr>
            <w:tcW w:w="1805" w:type="dxa"/>
          </w:tcPr>
          <w:p w14:paraId="796C0C97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412BFB2F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4F501D5B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4F82F962" w14:textId="77777777" w:rsidR="006849FA" w:rsidRDefault="00944E51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6EA60FD2" w14:textId="77777777" w:rsidR="006849FA" w:rsidRDefault="00944E51">
            <w:r>
              <w:t>Henry Wong</w:t>
            </w:r>
          </w:p>
        </w:tc>
      </w:tr>
      <w:tr w:rsidR="006849FA" w14:paraId="05687935" w14:textId="77777777">
        <w:trPr>
          <w:cantSplit/>
        </w:trPr>
        <w:tc>
          <w:tcPr>
            <w:tcW w:w="1805" w:type="dxa"/>
          </w:tcPr>
          <w:p w14:paraId="3E21B73B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2E7F2AED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5F9E8D6E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60A48BCD" w14:textId="77777777" w:rsidR="006849FA" w:rsidRDefault="00944E51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23942552" w14:textId="77777777" w:rsidR="006849FA" w:rsidRDefault="00944E51">
            <w:r>
              <w:t>Liam Lai</w:t>
            </w:r>
          </w:p>
        </w:tc>
      </w:tr>
      <w:tr w:rsidR="006849FA" w14:paraId="37C9834F" w14:textId="77777777">
        <w:trPr>
          <w:cantSplit/>
        </w:trPr>
        <w:tc>
          <w:tcPr>
            <w:tcW w:w="1805" w:type="dxa"/>
          </w:tcPr>
          <w:p w14:paraId="13FEA57F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2B1FB84E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7AEE4087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212E8417" w14:textId="77777777" w:rsidR="006849FA" w:rsidRDefault="00944E51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108E2260" w14:textId="77777777" w:rsidR="006849FA" w:rsidRDefault="00944E51">
            <w:r>
              <w:t>Leo Chan</w:t>
            </w:r>
          </w:p>
        </w:tc>
      </w:tr>
      <w:tr w:rsidR="006849FA" w14:paraId="72527200" w14:textId="77777777">
        <w:trPr>
          <w:cantSplit/>
        </w:trPr>
        <w:tc>
          <w:tcPr>
            <w:tcW w:w="1805" w:type="dxa"/>
          </w:tcPr>
          <w:p w14:paraId="48BF3DA6" w14:textId="77777777" w:rsidR="006849FA" w:rsidRDefault="00944E51">
            <w:r>
              <w:lastRenderedPageBreak/>
              <w:t>星期六</w:t>
            </w:r>
          </w:p>
        </w:tc>
        <w:tc>
          <w:tcPr>
            <w:tcW w:w="1805" w:type="dxa"/>
          </w:tcPr>
          <w:p w14:paraId="6BACDBE0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617C00A8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6D32169A" w14:textId="77777777" w:rsidR="006849FA" w:rsidRDefault="00944E51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359A0F87" w14:textId="77777777" w:rsidR="006849FA" w:rsidRDefault="00944E51">
            <w:r>
              <w:t>Mark Yu</w:t>
            </w:r>
          </w:p>
        </w:tc>
      </w:tr>
      <w:tr w:rsidR="006849FA" w14:paraId="3108C037" w14:textId="77777777">
        <w:trPr>
          <w:cantSplit/>
        </w:trPr>
        <w:tc>
          <w:tcPr>
            <w:tcW w:w="1805" w:type="dxa"/>
          </w:tcPr>
          <w:p w14:paraId="5FEC6089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0A404F40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602CF7CE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382B8476" w14:textId="77777777" w:rsidR="006849FA" w:rsidRDefault="00944E51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7885688C" w14:textId="77777777" w:rsidR="006849FA" w:rsidRDefault="00944E51">
            <w:r>
              <w:t>Henry Wong</w:t>
            </w:r>
          </w:p>
        </w:tc>
      </w:tr>
      <w:tr w:rsidR="006849FA" w14:paraId="2ECCD1D9" w14:textId="77777777">
        <w:trPr>
          <w:cantSplit/>
        </w:trPr>
        <w:tc>
          <w:tcPr>
            <w:tcW w:w="1805" w:type="dxa"/>
          </w:tcPr>
          <w:p w14:paraId="37C2D379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4837AC76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1AE00D1A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206356F2" w14:textId="77777777" w:rsidR="006849FA" w:rsidRDefault="00944E51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1E0B33BE" w14:textId="77777777" w:rsidR="006849FA" w:rsidRDefault="00944E51">
            <w:r>
              <w:t>Leo Chan</w:t>
            </w:r>
          </w:p>
        </w:tc>
      </w:tr>
      <w:tr w:rsidR="006849FA" w14:paraId="476D8ABC" w14:textId="77777777">
        <w:trPr>
          <w:cantSplit/>
        </w:trPr>
        <w:tc>
          <w:tcPr>
            <w:tcW w:w="1805" w:type="dxa"/>
          </w:tcPr>
          <w:p w14:paraId="029B32CD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16F88218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56A39F39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5E2029A4" w14:textId="77777777" w:rsidR="006849FA" w:rsidRDefault="00944E51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12EA73EA" w14:textId="77777777" w:rsidR="006849FA" w:rsidRDefault="00944E51">
            <w:r>
              <w:t>Mark Yu</w:t>
            </w:r>
          </w:p>
        </w:tc>
      </w:tr>
      <w:tr w:rsidR="006849FA" w14:paraId="1F79C5AF" w14:textId="77777777">
        <w:trPr>
          <w:cantSplit/>
        </w:trPr>
        <w:tc>
          <w:tcPr>
            <w:tcW w:w="1805" w:type="dxa"/>
          </w:tcPr>
          <w:p w14:paraId="50702703" w14:textId="77777777" w:rsidR="006849FA" w:rsidRDefault="00944E51">
            <w:r>
              <w:t>星期六</w:t>
            </w:r>
          </w:p>
        </w:tc>
        <w:tc>
          <w:tcPr>
            <w:tcW w:w="1805" w:type="dxa"/>
          </w:tcPr>
          <w:p w14:paraId="79957A53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7682B2FE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0F19A93F" w14:textId="77777777" w:rsidR="006849FA" w:rsidRDefault="00944E51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667E89CF" w14:textId="77777777" w:rsidR="006849FA" w:rsidRDefault="00944E51">
            <w:r>
              <w:t>Henry Wong</w:t>
            </w:r>
          </w:p>
        </w:tc>
      </w:tr>
      <w:tr w:rsidR="006849FA" w14:paraId="24933293" w14:textId="77777777">
        <w:trPr>
          <w:cantSplit/>
        </w:trPr>
        <w:tc>
          <w:tcPr>
            <w:tcW w:w="1805" w:type="dxa"/>
          </w:tcPr>
          <w:p w14:paraId="1DA18B3D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596773A2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70CBEAD6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59FCFD8A" w14:textId="77777777" w:rsidR="006849FA" w:rsidRDefault="00944E51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59978341" w14:textId="77777777" w:rsidR="006849FA" w:rsidRDefault="00944E51">
            <w:r>
              <w:t>Katie</w:t>
            </w:r>
          </w:p>
        </w:tc>
      </w:tr>
      <w:tr w:rsidR="006849FA" w14:paraId="57AA1A11" w14:textId="77777777">
        <w:trPr>
          <w:cantSplit/>
        </w:trPr>
        <w:tc>
          <w:tcPr>
            <w:tcW w:w="1805" w:type="dxa"/>
          </w:tcPr>
          <w:p w14:paraId="3E0802B3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545C69F0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7858FF04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093C2CB3" w14:textId="77777777" w:rsidR="006849FA" w:rsidRDefault="00944E51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648B863F" w14:textId="77777777" w:rsidR="006849FA" w:rsidRDefault="00944E51">
            <w:r>
              <w:t>Liam Lai</w:t>
            </w:r>
          </w:p>
        </w:tc>
      </w:tr>
      <w:tr w:rsidR="006849FA" w14:paraId="39377738" w14:textId="77777777">
        <w:trPr>
          <w:cantSplit/>
        </w:trPr>
        <w:tc>
          <w:tcPr>
            <w:tcW w:w="1805" w:type="dxa"/>
          </w:tcPr>
          <w:p w14:paraId="33B6EFB1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0C163A43" w14:textId="77777777" w:rsidR="006849FA" w:rsidRDefault="00944E51">
            <w:r>
              <w:t>10:15-11:30</w:t>
            </w:r>
          </w:p>
        </w:tc>
        <w:tc>
          <w:tcPr>
            <w:tcW w:w="1805" w:type="dxa"/>
          </w:tcPr>
          <w:p w14:paraId="4BC5D177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7F0193C0" w14:textId="77777777" w:rsidR="006849FA" w:rsidRDefault="00944E51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7A8E1E90" w14:textId="77777777" w:rsidR="006849FA" w:rsidRDefault="00944E51">
            <w:r>
              <w:t>Cyndi Ng</w:t>
            </w:r>
          </w:p>
        </w:tc>
      </w:tr>
      <w:tr w:rsidR="006849FA" w14:paraId="4D327B52" w14:textId="77777777">
        <w:trPr>
          <w:cantSplit/>
        </w:trPr>
        <w:tc>
          <w:tcPr>
            <w:tcW w:w="1805" w:type="dxa"/>
          </w:tcPr>
          <w:p w14:paraId="1FE57164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403BDF32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53EE6125" w14:textId="77777777" w:rsidR="006849FA" w:rsidRDefault="00944E51">
            <w:r>
              <w:t>17D</w:t>
            </w:r>
          </w:p>
        </w:tc>
        <w:tc>
          <w:tcPr>
            <w:tcW w:w="1805" w:type="dxa"/>
          </w:tcPr>
          <w:p w14:paraId="7B11BC6D" w14:textId="77777777" w:rsidR="006849FA" w:rsidRDefault="00944E51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7276A8B1" w14:textId="77777777" w:rsidR="006849FA" w:rsidRDefault="00944E51">
            <w:r>
              <w:t>Judy Chu</w:t>
            </w:r>
          </w:p>
        </w:tc>
      </w:tr>
      <w:tr w:rsidR="006849FA" w14:paraId="5236DE35" w14:textId="77777777">
        <w:trPr>
          <w:cantSplit/>
        </w:trPr>
        <w:tc>
          <w:tcPr>
            <w:tcW w:w="1805" w:type="dxa"/>
          </w:tcPr>
          <w:p w14:paraId="24B1DDB8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5693A905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79C80219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09057EC2" w14:textId="77777777" w:rsidR="006849FA" w:rsidRDefault="00944E51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32DC8DC0" w14:textId="77777777" w:rsidR="006849FA" w:rsidRDefault="00944E51">
            <w:r>
              <w:t>Katie</w:t>
            </w:r>
          </w:p>
        </w:tc>
      </w:tr>
      <w:tr w:rsidR="006849FA" w14:paraId="2CB02A94" w14:textId="77777777">
        <w:trPr>
          <w:cantSplit/>
        </w:trPr>
        <w:tc>
          <w:tcPr>
            <w:tcW w:w="1805" w:type="dxa"/>
          </w:tcPr>
          <w:p w14:paraId="1DF780D5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3B161C3C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5A45EDC1" w14:textId="77777777" w:rsidR="006849FA" w:rsidRDefault="00944E51">
            <w:r>
              <w:t>山案座</w:t>
            </w:r>
          </w:p>
        </w:tc>
        <w:tc>
          <w:tcPr>
            <w:tcW w:w="1805" w:type="dxa"/>
          </w:tcPr>
          <w:p w14:paraId="47BEFBA6" w14:textId="77777777" w:rsidR="006849FA" w:rsidRDefault="00944E51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04C8F6C9" w14:textId="77777777" w:rsidR="006849FA" w:rsidRDefault="00944E51">
            <w:r>
              <w:t>Liam Lai</w:t>
            </w:r>
          </w:p>
        </w:tc>
      </w:tr>
      <w:tr w:rsidR="006849FA" w14:paraId="1B02A873" w14:textId="77777777">
        <w:trPr>
          <w:cantSplit/>
        </w:trPr>
        <w:tc>
          <w:tcPr>
            <w:tcW w:w="1805" w:type="dxa"/>
          </w:tcPr>
          <w:p w14:paraId="7D5E3406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21FEB63A" w14:textId="77777777" w:rsidR="006849FA" w:rsidRDefault="00944E51">
            <w:r>
              <w:t>11:30-12:45</w:t>
            </w:r>
          </w:p>
        </w:tc>
        <w:tc>
          <w:tcPr>
            <w:tcW w:w="1805" w:type="dxa"/>
          </w:tcPr>
          <w:p w14:paraId="43A1A610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2B6C893B" w14:textId="77777777" w:rsidR="006849FA" w:rsidRDefault="00944E51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7DD978F7" w14:textId="77777777" w:rsidR="006849FA" w:rsidRDefault="00944E51">
            <w:r>
              <w:t>Cyndi Ng</w:t>
            </w:r>
          </w:p>
        </w:tc>
      </w:tr>
      <w:tr w:rsidR="006849FA" w14:paraId="2F7ACC62" w14:textId="77777777">
        <w:trPr>
          <w:cantSplit/>
        </w:trPr>
        <w:tc>
          <w:tcPr>
            <w:tcW w:w="1805" w:type="dxa"/>
          </w:tcPr>
          <w:p w14:paraId="5004FBE6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6A408244" w14:textId="77777777" w:rsidR="006849FA" w:rsidRDefault="00944E51">
            <w:r>
              <w:t>12:45-14:00</w:t>
            </w:r>
          </w:p>
        </w:tc>
        <w:tc>
          <w:tcPr>
            <w:tcW w:w="1805" w:type="dxa"/>
          </w:tcPr>
          <w:p w14:paraId="47D25121" w14:textId="77777777" w:rsidR="006849FA" w:rsidRDefault="00944E51">
            <w:r>
              <w:t>17D</w:t>
            </w:r>
          </w:p>
        </w:tc>
        <w:tc>
          <w:tcPr>
            <w:tcW w:w="1805" w:type="dxa"/>
          </w:tcPr>
          <w:p w14:paraId="6A7F4470" w14:textId="77777777" w:rsidR="006849FA" w:rsidRDefault="00944E51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2F717AA5" w14:textId="77777777" w:rsidR="006849FA" w:rsidRDefault="00944E51">
            <w:r>
              <w:t>Emma Cai</w:t>
            </w:r>
          </w:p>
        </w:tc>
      </w:tr>
      <w:tr w:rsidR="006849FA" w14:paraId="6DF3847D" w14:textId="77777777">
        <w:trPr>
          <w:cantSplit/>
        </w:trPr>
        <w:tc>
          <w:tcPr>
            <w:tcW w:w="1805" w:type="dxa"/>
          </w:tcPr>
          <w:p w14:paraId="14FF872C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29F165F9" w14:textId="77777777" w:rsidR="006849FA" w:rsidRDefault="00944E51">
            <w:r>
              <w:t>12:45-14:00</w:t>
            </w:r>
          </w:p>
        </w:tc>
        <w:tc>
          <w:tcPr>
            <w:tcW w:w="1805" w:type="dxa"/>
          </w:tcPr>
          <w:p w14:paraId="2CE1C3C5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6C202CE3" w14:textId="77777777" w:rsidR="006849FA" w:rsidRDefault="00944E51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2966F5E1" w14:textId="77777777" w:rsidR="006849FA" w:rsidRDefault="00944E51">
            <w:r>
              <w:t>Judy Chu</w:t>
            </w:r>
          </w:p>
        </w:tc>
      </w:tr>
      <w:tr w:rsidR="006849FA" w14:paraId="035B7BAB" w14:textId="77777777">
        <w:trPr>
          <w:cantSplit/>
        </w:trPr>
        <w:tc>
          <w:tcPr>
            <w:tcW w:w="1805" w:type="dxa"/>
          </w:tcPr>
          <w:p w14:paraId="322EA1C0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420023A2" w14:textId="77777777" w:rsidR="006849FA" w:rsidRDefault="00944E51">
            <w:r>
              <w:t>12:45-14:00</w:t>
            </w:r>
          </w:p>
        </w:tc>
        <w:tc>
          <w:tcPr>
            <w:tcW w:w="1805" w:type="dxa"/>
          </w:tcPr>
          <w:p w14:paraId="1A63D260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028A5C29" w14:textId="77777777" w:rsidR="006849FA" w:rsidRDefault="00944E51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10FE359D" w14:textId="77777777" w:rsidR="006849FA" w:rsidRDefault="00944E51">
            <w:r>
              <w:t>Christine Fan</w:t>
            </w:r>
          </w:p>
        </w:tc>
      </w:tr>
      <w:tr w:rsidR="006849FA" w14:paraId="2BF744A0" w14:textId="77777777">
        <w:trPr>
          <w:cantSplit/>
        </w:trPr>
        <w:tc>
          <w:tcPr>
            <w:tcW w:w="1805" w:type="dxa"/>
          </w:tcPr>
          <w:p w14:paraId="67A3F901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189489CF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15779A00" w14:textId="77777777" w:rsidR="006849FA" w:rsidRDefault="00944E51">
            <w:r>
              <w:t>17D</w:t>
            </w:r>
          </w:p>
        </w:tc>
        <w:tc>
          <w:tcPr>
            <w:tcW w:w="1805" w:type="dxa"/>
          </w:tcPr>
          <w:p w14:paraId="285BB6A3" w14:textId="77777777" w:rsidR="006849FA" w:rsidRDefault="00944E51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617A4D60" w14:textId="77777777" w:rsidR="006849FA" w:rsidRDefault="00944E51">
            <w:r>
              <w:t>Emma Cai</w:t>
            </w:r>
          </w:p>
        </w:tc>
      </w:tr>
      <w:tr w:rsidR="006849FA" w14:paraId="3BD055DB" w14:textId="77777777">
        <w:trPr>
          <w:cantSplit/>
        </w:trPr>
        <w:tc>
          <w:tcPr>
            <w:tcW w:w="1805" w:type="dxa"/>
          </w:tcPr>
          <w:p w14:paraId="4810856B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3CDB24CD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3E1F9886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5D2B3487" w14:textId="77777777" w:rsidR="006849FA" w:rsidRDefault="00944E51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5D8B15CE" w14:textId="77777777" w:rsidR="006849FA" w:rsidRDefault="00944E51">
            <w:r>
              <w:t>Katie</w:t>
            </w:r>
          </w:p>
        </w:tc>
      </w:tr>
      <w:tr w:rsidR="006849FA" w14:paraId="280D7C28" w14:textId="77777777">
        <w:trPr>
          <w:cantSplit/>
        </w:trPr>
        <w:tc>
          <w:tcPr>
            <w:tcW w:w="1805" w:type="dxa"/>
          </w:tcPr>
          <w:p w14:paraId="427A7A1E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6FAB9648" w14:textId="77777777" w:rsidR="006849FA" w:rsidRDefault="00944E51">
            <w:r>
              <w:t>14:00-15:15</w:t>
            </w:r>
          </w:p>
        </w:tc>
        <w:tc>
          <w:tcPr>
            <w:tcW w:w="1805" w:type="dxa"/>
          </w:tcPr>
          <w:p w14:paraId="24B129A4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3B973831" w14:textId="77777777" w:rsidR="006849FA" w:rsidRDefault="00944E51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335391CF" w14:textId="77777777" w:rsidR="006849FA" w:rsidRDefault="00944E51">
            <w:r>
              <w:t>Cyndi Ng</w:t>
            </w:r>
          </w:p>
        </w:tc>
      </w:tr>
      <w:tr w:rsidR="006849FA" w14:paraId="62F0B47A" w14:textId="77777777">
        <w:trPr>
          <w:cantSplit/>
        </w:trPr>
        <w:tc>
          <w:tcPr>
            <w:tcW w:w="1805" w:type="dxa"/>
          </w:tcPr>
          <w:p w14:paraId="2860C8B9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240131E8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5CE45CCF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3FC94EA3" w14:textId="77777777" w:rsidR="006849FA" w:rsidRDefault="00944E51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28DA8A19" w14:textId="77777777" w:rsidR="006849FA" w:rsidRDefault="00944E51">
            <w:r>
              <w:t>Katie</w:t>
            </w:r>
          </w:p>
        </w:tc>
      </w:tr>
      <w:tr w:rsidR="006849FA" w14:paraId="40D87C02" w14:textId="77777777">
        <w:trPr>
          <w:cantSplit/>
        </w:trPr>
        <w:tc>
          <w:tcPr>
            <w:tcW w:w="1805" w:type="dxa"/>
          </w:tcPr>
          <w:p w14:paraId="47488C87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4543F993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5BCA50C5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7B8983A2" w14:textId="77777777" w:rsidR="006849FA" w:rsidRDefault="00944E51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658BD788" w14:textId="77777777" w:rsidR="006849FA" w:rsidRDefault="00944E51">
            <w:r>
              <w:t>Christine Fan</w:t>
            </w:r>
          </w:p>
        </w:tc>
      </w:tr>
      <w:tr w:rsidR="006849FA" w14:paraId="1A9BF23F" w14:textId="77777777">
        <w:trPr>
          <w:cantSplit/>
        </w:trPr>
        <w:tc>
          <w:tcPr>
            <w:tcW w:w="1805" w:type="dxa"/>
          </w:tcPr>
          <w:p w14:paraId="4C1A3F61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25FE403C" w14:textId="77777777" w:rsidR="006849FA" w:rsidRDefault="00944E51">
            <w:r>
              <w:t>15:15-16:30</w:t>
            </w:r>
          </w:p>
        </w:tc>
        <w:tc>
          <w:tcPr>
            <w:tcW w:w="1805" w:type="dxa"/>
          </w:tcPr>
          <w:p w14:paraId="25F30907" w14:textId="77777777" w:rsidR="006849FA" w:rsidRDefault="00944E51">
            <w:r>
              <w:t>英仙座</w:t>
            </w:r>
          </w:p>
        </w:tc>
        <w:tc>
          <w:tcPr>
            <w:tcW w:w="1805" w:type="dxa"/>
          </w:tcPr>
          <w:p w14:paraId="77AE131A" w14:textId="77777777" w:rsidR="006849FA" w:rsidRDefault="00944E51">
            <w:r>
              <w:t>一對一高中英文科（預留）</w:t>
            </w:r>
          </w:p>
        </w:tc>
        <w:tc>
          <w:tcPr>
            <w:tcW w:w="1805" w:type="dxa"/>
          </w:tcPr>
          <w:p w14:paraId="6C1FCA2C" w14:textId="77777777" w:rsidR="006849FA" w:rsidRDefault="00944E51">
            <w:r>
              <w:t>Cyndi Ng</w:t>
            </w:r>
          </w:p>
        </w:tc>
      </w:tr>
      <w:tr w:rsidR="006849FA" w14:paraId="0D142978" w14:textId="77777777">
        <w:trPr>
          <w:cantSplit/>
        </w:trPr>
        <w:tc>
          <w:tcPr>
            <w:tcW w:w="1805" w:type="dxa"/>
          </w:tcPr>
          <w:p w14:paraId="6BA922E4" w14:textId="77777777" w:rsidR="006849FA" w:rsidRDefault="00944E51">
            <w:r>
              <w:lastRenderedPageBreak/>
              <w:t>星期日</w:t>
            </w:r>
          </w:p>
        </w:tc>
        <w:tc>
          <w:tcPr>
            <w:tcW w:w="1805" w:type="dxa"/>
          </w:tcPr>
          <w:p w14:paraId="52AC7405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3CEBD2F0" w14:textId="77777777" w:rsidR="006849FA" w:rsidRDefault="00944E51">
            <w:r>
              <w:t>17D</w:t>
            </w:r>
          </w:p>
        </w:tc>
        <w:tc>
          <w:tcPr>
            <w:tcW w:w="1805" w:type="dxa"/>
          </w:tcPr>
          <w:p w14:paraId="3E0802FA" w14:textId="77777777" w:rsidR="006849FA" w:rsidRDefault="00944E51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5466F6BA" w14:textId="77777777" w:rsidR="006849FA" w:rsidRDefault="00944E51">
            <w:r>
              <w:t>Emma Cai</w:t>
            </w:r>
          </w:p>
        </w:tc>
      </w:tr>
      <w:tr w:rsidR="006849FA" w14:paraId="79E486B8" w14:textId="77777777">
        <w:trPr>
          <w:cantSplit/>
        </w:trPr>
        <w:tc>
          <w:tcPr>
            <w:tcW w:w="1805" w:type="dxa"/>
          </w:tcPr>
          <w:p w14:paraId="5987A9A6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448422F7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1C3E3985" w14:textId="77777777" w:rsidR="006849FA" w:rsidRDefault="00944E51">
            <w:r>
              <w:t>17E</w:t>
            </w:r>
          </w:p>
        </w:tc>
        <w:tc>
          <w:tcPr>
            <w:tcW w:w="1805" w:type="dxa"/>
          </w:tcPr>
          <w:p w14:paraId="1A316A5A" w14:textId="77777777" w:rsidR="006849FA" w:rsidRDefault="00944E51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74C9B9A9" w14:textId="77777777" w:rsidR="006849FA" w:rsidRDefault="00944E51">
            <w:r>
              <w:t>Katie</w:t>
            </w:r>
          </w:p>
        </w:tc>
      </w:tr>
      <w:tr w:rsidR="006849FA" w14:paraId="2737C2B2" w14:textId="77777777">
        <w:trPr>
          <w:cantSplit/>
        </w:trPr>
        <w:tc>
          <w:tcPr>
            <w:tcW w:w="1805" w:type="dxa"/>
          </w:tcPr>
          <w:p w14:paraId="4F114A7D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65636ACF" w14:textId="77777777" w:rsidR="006849FA" w:rsidRDefault="00944E51">
            <w:r>
              <w:t>16:30-17:45</w:t>
            </w:r>
          </w:p>
        </w:tc>
        <w:tc>
          <w:tcPr>
            <w:tcW w:w="1805" w:type="dxa"/>
          </w:tcPr>
          <w:p w14:paraId="32057964" w14:textId="77777777" w:rsidR="006849FA" w:rsidRDefault="00944E51">
            <w:r>
              <w:t>矩尺座</w:t>
            </w:r>
          </w:p>
        </w:tc>
        <w:tc>
          <w:tcPr>
            <w:tcW w:w="1805" w:type="dxa"/>
          </w:tcPr>
          <w:p w14:paraId="170EC447" w14:textId="77777777" w:rsidR="006849FA" w:rsidRDefault="00944E51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2C8C8E31" w14:textId="77777777" w:rsidR="006849FA" w:rsidRDefault="00944E51">
            <w:r>
              <w:t>Christine Fan</w:t>
            </w:r>
          </w:p>
        </w:tc>
      </w:tr>
      <w:tr w:rsidR="006849FA" w14:paraId="7F553D10" w14:textId="77777777">
        <w:trPr>
          <w:cantSplit/>
        </w:trPr>
        <w:tc>
          <w:tcPr>
            <w:tcW w:w="1805" w:type="dxa"/>
          </w:tcPr>
          <w:p w14:paraId="2134F8CA" w14:textId="77777777" w:rsidR="006849FA" w:rsidRDefault="00944E51">
            <w:r>
              <w:t>星期日</w:t>
            </w:r>
          </w:p>
        </w:tc>
        <w:tc>
          <w:tcPr>
            <w:tcW w:w="1805" w:type="dxa"/>
          </w:tcPr>
          <w:p w14:paraId="083913DC" w14:textId="77777777" w:rsidR="006849FA" w:rsidRDefault="00944E51">
            <w:r>
              <w:t>17:45-19:00</w:t>
            </w:r>
          </w:p>
        </w:tc>
        <w:tc>
          <w:tcPr>
            <w:tcW w:w="1805" w:type="dxa"/>
          </w:tcPr>
          <w:p w14:paraId="10BB946D" w14:textId="77777777" w:rsidR="006849FA" w:rsidRDefault="00944E51">
            <w:r>
              <w:t>17D</w:t>
            </w:r>
          </w:p>
        </w:tc>
        <w:tc>
          <w:tcPr>
            <w:tcW w:w="1805" w:type="dxa"/>
          </w:tcPr>
          <w:p w14:paraId="0739C13D" w14:textId="77777777" w:rsidR="006849FA" w:rsidRDefault="00944E51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4DB6F802" w14:textId="77777777" w:rsidR="006849FA" w:rsidRDefault="00944E51">
            <w:r>
              <w:t>Emma Cai</w:t>
            </w:r>
          </w:p>
        </w:tc>
      </w:tr>
    </w:tbl>
    <w:p w14:paraId="041494F0" w14:textId="77777777" w:rsidR="006849FA" w:rsidRDefault="00944E51">
      <w:r>
        <w:br w:type="page"/>
      </w:r>
    </w:p>
    <w:p w14:paraId="24A273E9" w14:textId="77777777" w:rsidR="006849FA" w:rsidRDefault="00944E51">
      <w:pPr>
        <w:pStyle w:val="1"/>
        <w:keepNext w:val="0"/>
        <w:spacing w:before="0" w:after="240" w:line="240" w:lineRule="auto"/>
      </w:pPr>
      <w:bookmarkStart w:id="52" w:name="_Toc238073544"/>
      <w:r>
        <w:rPr>
          <w:rFonts w:ascii="新細明體" w:eastAsia="新細明體" w:hAnsi="新細明體"/>
          <w:b/>
          <w:bCs/>
        </w:rPr>
        <w:lastRenderedPageBreak/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52"/>
    </w:p>
    <w:p w14:paraId="0745786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0F27E6B3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08CA231E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4DB1F151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企會財。</w:t>
      </w:r>
    </w:p>
    <w:p w14:paraId="3E838BD7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3.1 </w:t>
      </w:r>
      <w:r>
        <w:t>已排格為底，</w:t>
      </w:r>
      <w:r>
        <w:t xml:space="preserve">Henry Wong </w:t>
      </w:r>
      <w:r>
        <w:t>改為只排星期六</w:t>
      </w:r>
      <w:r>
        <w:t xml:space="preserve"> 14:00 </w:t>
      </w:r>
      <w:r>
        <w:t>起連續三堂生物；其餘按已確認限制保留。</w:t>
      </w:r>
    </w:p>
    <w:p w14:paraId="579881A8" w14:textId="77777777" w:rsidR="006849FA" w:rsidRDefault="00944E51">
      <w:pPr>
        <w:pStyle w:val="21"/>
        <w:keepNext w:val="0"/>
        <w:spacing w:before="240" w:after="160" w:line="240" w:lineRule="auto"/>
      </w:pPr>
      <w:bookmarkStart w:id="53" w:name="_Toc238073545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6849FA" w14:paraId="76F75CD5" w14:textId="77777777">
        <w:trPr>
          <w:cantSplit/>
        </w:trPr>
        <w:tc>
          <w:tcPr>
            <w:tcW w:w="1504" w:type="dxa"/>
            <w:shd w:val="clear" w:color="auto" w:fill="F0F0F0"/>
          </w:tcPr>
          <w:p w14:paraId="10B2FFF9" w14:textId="77777777" w:rsidR="006849FA" w:rsidRDefault="00944E51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3E12A330" w14:textId="77777777" w:rsidR="006849FA" w:rsidRDefault="00944E51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6C0B36F6" w14:textId="77777777" w:rsidR="006849FA" w:rsidRDefault="00944E51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054862FF" w14:textId="77777777" w:rsidR="006849FA" w:rsidRDefault="00944E51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450A8C34" w14:textId="77777777" w:rsidR="006849FA" w:rsidRDefault="00944E51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40B1903D" w14:textId="77777777" w:rsidR="006849FA" w:rsidRDefault="00944E51">
            <w:r>
              <w:rPr>
                <w:b/>
                <w:sz w:val="20"/>
              </w:rPr>
              <w:t>本輪已排</w:t>
            </w:r>
          </w:p>
        </w:tc>
      </w:tr>
      <w:tr w:rsidR="006849FA" w14:paraId="7B6B522D" w14:textId="77777777">
        <w:trPr>
          <w:cantSplit/>
        </w:trPr>
        <w:tc>
          <w:tcPr>
            <w:tcW w:w="1504" w:type="dxa"/>
          </w:tcPr>
          <w:p w14:paraId="0AB14E12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4F0CB139" w14:textId="77777777" w:rsidR="006849FA" w:rsidRDefault="00944E51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34F7C9C0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1038FC3" w14:textId="77777777" w:rsidR="006849FA" w:rsidRDefault="00944E51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0AEEA7B" w14:textId="77777777" w:rsidR="006849FA" w:rsidRDefault="00944E51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716644D3" w14:textId="77777777" w:rsidR="006849FA" w:rsidRDefault="00944E51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6849FA" w14:paraId="3DA8BCF8" w14:textId="77777777">
        <w:trPr>
          <w:cantSplit/>
        </w:trPr>
        <w:tc>
          <w:tcPr>
            <w:tcW w:w="1504" w:type="dxa"/>
          </w:tcPr>
          <w:p w14:paraId="5F3C8E65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312F90E2" w14:textId="77777777" w:rsidR="006849FA" w:rsidRDefault="00944E51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08D5FFED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14C7E810" w14:textId="77777777" w:rsidR="006849FA" w:rsidRDefault="00944E51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541E73CB" w14:textId="77777777" w:rsidR="006849FA" w:rsidRDefault="00944E51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2F4D259D" w14:textId="77777777" w:rsidR="006849FA" w:rsidRDefault="00944E51"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班（全數星期六；移除星期日中五物理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</w:t>
            </w:r>
          </w:p>
        </w:tc>
      </w:tr>
      <w:tr w:rsidR="006849FA" w14:paraId="03780F3D" w14:textId="77777777">
        <w:trPr>
          <w:cantSplit/>
        </w:trPr>
        <w:tc>
          <w:tcPr>
            <w:tcW w:w="1504" w:type="dxa"/>
          </w:tcPr>
          <w:p w14:paraId="0D665422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29B64E41" w14:textId="77777777" w:rsidR="006849FA" w:rsidRDefault="00944E51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51E4EC67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64E0E9F" w14:textId="77777777" w:rsidR="006849FA" w:rsidRDefault="00944E51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0B93D67C" w14:textId="77777777" w:rsidR="006849FA" w:rsidRDefault="00944E51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41981C07" w14:textId="77777777" w:rsidR="006849FA" w:rsidRDefault="00944E51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6849FA" w14:paraId="42E38EAD" w14:textId="77777777">
        <w:trPr>
          <w:cantSplit/>
        </w:trPr>
        <w:tc>
          <w:tcPr>
            <w:tcW w:w="1504" w:type="dxa"/>
          </w:tcPr>
          <w:p w14:paraId="2FED50B5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3E3DF669" w14:textId="77777777" w:rsidR="006849FA" w:rsidRDefault="00944E51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6A22FEFF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B9D6935" w14:textId="77777777" w:rsidR="006849FA" w:rsidRDefault="00944E51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40D9F7A9" w14:textId="77777777" w:rsidR="006849FA" w:rsidRDefault="00944E51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04FEED55" w14:textId="77777777" w:rsidR="006849FA" w:rsidRDefault="00944E51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6849FA" w14:paraId="1FD95C5C" w14:textId="77777777">
        <w:trPr>
          <w:cantSplit/>
        </w:trPr>
        <w:tc>
          <w:tcPr>
            <w:tcW w:w="1504" w:type="dxa"/>
          </w:tcPr>
          <w:p w14:paraId="2EE5508D" w14:textId="77777777" w:rsidR="006849FA" w:rsidRDefault="00944E51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2E4FF290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4C1940C6" w14:textId="77777777" w:rsidR="006849FA" w:rsidRDefault="00944E51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7FD6CA30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6E17809B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16ADAD2D" w14:textId="77777777" w:rsidR="006849FA" w:rsidRDefault="00944E51">
            <w:r>
              <w:rPr>
                <w:sz w:val="20"/>
              </w:rPr>
              <w:t>不排</w:t>
            </w:r>
          </w:p>
        </w:tc>
      </w:tr>
      <w:tr w:rsidR="006849FA" w14:paraId="1AC0519A" w14:textId="77777777">
        <w:trPr>
          <w:cantSplit/>
        </w:trPr>
        <w:tc>
          <w:tcPr>
            <w:tcW w:w="1504" w:type="dxa"/>
          </w:tcPr>
          <w:p w14:paraId="70B8F40F" w14:textId="77777777" w:rsidR="006849FA" w:rsidRDefault="00944E51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0277DDF6" w14:textId="77777777" w:rsidR="006849FA" w:rsidRDefault="00944E51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4B8AD93E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8BD062E" w14:textId="77777777" w:rsidR="006849FA" w:rsidRDefault="00944E51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76A2D758" w14:textId="77777777" w:rsidR="006849FA" w:rsidRDefault="00944E51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602C337E" w14:textId="77777777" w:rsidR="006849FA" w:rsidRDefault="00944E51">
            <w:r>
              <w:rPr>
                <w:sz w:val="20"/>
              </w:rPr>
              <w:t>不排，待補時段</w:t>
            </w:r>
          </w:p>
        </w:tc>
      </w:tr>
      <w:tr w:rsidR="006849FA" w14:paraId="78032FE7" w14:textId="77777777">
        <w:trPr>
          <w:cantSplit/>
        </w:trPr>
        <w:tc>
          <w:tcPr>
            <w:tcW w:w="1504" w:type="dxa"/>
          </w:tcPr>
          <w:p w14:paraId="5F0738D7" w14:textId="77777777" w:rsidR="006849FA" w:rsidRDefault="00944E51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331C7D47" w14:textId="77777777" w:rsidR="006849FA" w:rsidRDefault="00944E51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66FED938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9E01DAC" w14:textId="77777777" w:rsidR="006849FA" w:rsidRDefault="00944E51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05DF31A5" w14:textId="77777777" w:rsidR="006849FA" w:rsidRDefault="00944E51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5E803878" w14:textId="77777777" w:rsidR="006849FA" w:rsidRDefault="00944E51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班（只排六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起連三）</w:t>
            </w:r>
          </w:p>
        </w:tc>
      </w:tr>
      <w:tr w:rsidR="006849FA" w14:paraId="2123B5E2" w14:textId="77777777">
        <w:trPr>
          <w:cantSplit/>
        </w:trPr>
        <w:tc>
          <w:tcPr>
            <w:tcW w:w="1504" w:type="dxa"/>
          </w:tcPr>
          <w:p w14:paraId="2D51A8BB" w14:textId="77777777" w:rsidR="006849FA" w:rsidRDefault="00944E51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30C2D27F" w14:textId="77777777" w:rsidR="006849FA" w:rsidRDefault="00944E51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3D120D55" w14:textId="77777777" w:rsidR="006849FA" w:rsidRDefault="00944E51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8963C62" w14:textId="77777777" w:rsidR="006849FA" w:rsidRDefault="00944E51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369778E2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6C05448D" w14:textId="77777777" w:rsidR="006849FA" w:rsidRDefault="00944E51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</w:tbl>
    <w:p w14:paraId="72055EB7" w14:textId="77777777" w:rsidR="006849FA" w:rsidRDefault="00944E51">
      <w:pPr>
        <w:pStyle w:val="21"/>
        <w:keepNext w:val="0"/>
        <w:spacing w:before="240" w:after="160" w:line="240" w:lineRule="auto"/>
      </w:pPr>
      <w:bookmarkStart w:id="54" w:name="_Toc238073546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849FA" w14:paraId="5A3C6EDD" w14:textId="77777777">
        <w:trPr>
          <w:cantSplit/>
        </w:trPr>
        <w:tc>
          <w:tcPr>
            <w:tcW w:w="2256" w:type="dxa"/>
            <w:shd w:val="clear" w:color="auto" w:fill="F0F0F0"/>
          </w:tcPr>
          <w:p w14:paraId="530F747C" w14:textId="77777777" w:rsidR="006849FA" w:rsidRDefault="00944E51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12F4A95E" w14:textId="77777777" w:rsidR="006849FA" w:rsidRDefault="00944E51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4F123957" w14:textId="77777777" w:rsidR="006849FA" w:rsidRDefault="00944E51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092E8F4F" w14:textId="77777777" w:rsidR="006849FA" w:rsidRDefault="00944E51">
            <w:r>
              <w:rPr>
                <w:b/>
                <w:sz w:val="20"/>
              </w:rPr>
              <w:t>備註</w:t>
            </w:r>
          </w:p>
        </w:tc>
      </w:tr>
      <w:tr w:rsidR="006849FA" w14:paraId="5092F889" w14:textId="77777777">
        <w:trPr>
          <w:cantSplit/>
        </w:trPr>
        <w:tc>
          <w:tcPr>
            <w:tcW w:w="2256" w:type="dxa"/>
          </w:tcPr>
          <w:p w14:paraId="5B75F1B8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2256" w:type="dxa"/>
          </w:tcPr>
          <w:p w14:paraId="56C70D17" w14:textId="77777777" w:rsidR="006849FA" w:rsidRDefault="00944E51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2D4DFEC1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2432EBF6" w14:textId="77777777" w:rsidR="006849FA" w:rsidRDefault="00944E51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6849FA" w14:paraId="08ACF120" w14:textId="77777777">
        <w:trPr>
          <w:cantSplit/>
        </w:trPr>
        <w:tc>
          <w:tcPr>
            <w:tcW w:w="2256" w:type="dxa"/>
          </w:tcPr>
          <w:p w14:paraId="31557424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365550C9" w14:textId="77777777" w:rsidR="006849FA" w:rsidRDefault="00944E51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2090258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EAB9CD9" w14:textId="77777777" w:rsidR="006849FA" w:rsidRDefault="00944E51">
            <w:r>
              <w:rPr>
                <w:sz w:val="20"/>
              </w:rPr>
              <w:t>一至三不可。本版按營運排五班，全部星期六；移除星期日中五物理（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6849FA" w14:paraId="573EB750" w14:textId="77777777">
        <w:trPr>
          <w:cantSplit/>
        </w:trPr>
        <w:tc>
          <w:tcPr>
            <w:tcW w:w="2256" w:type="dxa"/>
          </w:tcPr>
          <w:p w14:paraId="6DAB1D42" w14:textId="77777777" w:rsidR="006849FA" w:rsidRDefault="00944E51">
            <w:r>
              <w:rPr>
                <w:sz w:val="20"/>
              </w:rPr>
              <w:lastRenderedPageBreak/>
              <w:t>Liam Lai</w:t>
            </w:r>
          </w:p>
        </w:tc>
        <w:tc>
          <w:tcPr>
            <w:tcW w:w="2256" w:type="dxa"/>
          </w:tcPr>
          <w:p w14:paraId="588E5580" w14:textId="77777777" w:rsidR="006849FA" w:rsidRDefault="00944E51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6772F853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40AD666A" w14:textId="77777777" w:rsidR="006849FA" w:rsidRDefault="00944E51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6849FA" w14:paraId="0B1E432B" w14:textId="77777777">
        <w:trPr>
          <w:cantSplit/>
        </w:trPr>
        <w:tc>
          <w:tcPr>
            <w:tcW w:w="2256" w:type="dxa"/>
          </w:tcPr>
          <w:p w14:paraId="1C0B6ADB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7D0F1185" w14:textId="77777777" w:rsidR="006849FA" w:rsidRDefault="00944E51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62023D6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A0BA0A2" w14:textId="77777777" w:rsidR="006849FA" w:rsidRDefault="00944E51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6849FA" w14:paraId="1E5C74C8" w14:textId="77777777">
        <w:trPr>
          <w:cantSplit/>
        </w:trPr>
        <w:tc>
          <w:tcPr>
            <w:tcW w:w="2256" w:type="dxa"/>
          </w:tcPr>
          <w:p w14:paraId="230373B5" w14:textId="77777777" w:rsidR="006849FA" w:rsidRDefault="00944E51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567AAB3D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3B081DC0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416A1961" w14:textId="77777777" w:rsidR="006849FA" w:rsidRDefault="00944E51">
            <w:r>
              <w:rPr>
                <w:sz w:val="20"/>
              </w:rPr>
              <w:t>想專注學業；私人課程仍會繼續。</w:t>
            </w:r>
          </w:p>
        </w:tc>
      </w:tr>
      <w:tr w:rsidR="006849FA" w14:paraId="212A4FA4" w14:textId="77777777">
        <w:trPr>
          <w:cantSplit/>
        </w:trPr>
        <w:tc>
          <w:tcPr>
            <w:tcW w:w="2256" w:type="dxa"/>
          </w:tcPr>
          <w:p w14:paraId="5BF8EEA0" w14:textId="77777777" w:rsidR="006849FA" w:rsidRDefault="00944E51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77E76562" w14:textId="77777777" w:rsidR="006849FA" w:rsidRDefault="00944E51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03296B13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6FD5ECA" w14:textId="77777777" w:rsidR="006849FA" w:rsidRDefault="00944E51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6849FA" w14:paraId="52C0EAF1" w14:textId="77777777">
        <w:trPr>
          <w:cantSplit/>
        </w:trPr>
        <w:tc>
          <w:tcPr>
            <w:tcW w:w="2256" w:type="dxa"/>
          </w:tcPr>
          <w:p w14:paraId="6F3E1267" w14:textId="77777777" w:rsidR="006849FA" w:rsidRDefault="00944E51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3B54F2BA" w14:textId="77777777" w:rsidR="006849FA" w:rsidRDefault="00944E51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4F0A668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F2CBFA4" w14:textId="77777777" w:rsidR="006849FA" w:rsidRDefault="00944E51">
            <w:r>
              <w:rPr>
                <w:sz w:val="20"/>
              </w:rPr>
              <w:t>一至四不可。問卷星期五可用，但本版移除星期五兩堂。星期六只用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，連排中四、中五、中六生物。星期日僅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6849FA" w14:paraId="040E0106" w14:textId="77777777">
        <w:trPr>
          <w:cantSplit/>
        </w:trPr>
        <w:tc>
          <w:tcPr>
            <w:tcW w:w="2256" w:type="dxa"/>
          </w:tcPr>
          <w:p w14:paraId="4E01FCC3" w14:textId="77777777" w:rsidR="006849FA" w:rsidRDefault="00944E51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3D4A9D2E" w14:textId="77777777" w:rsidR="006849FA" w:rsidRDefault="00944E51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727CCD77" w14:textId="77777777" w:rsidR="006849FA" w:rsidRDefault="00944E51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38E353AE" w14:textId="77777777" w:rsidR="006849FA" w:rsidRDefault="00944E51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2849E93F" w14:textId="77777777" w:rsidR="006849FA" w:rsidRDefault="00944E51">
      <w:pPr>
        <w:pStyle w:val="21"/>
        <w:keepNext w:val="0"/>
        <w:spacing w:before="240" w:after="160" w:line="240" w:lineRule="auto"/>
      </w:pPr>
      <w:bookmarkStart w:id="55" w:name="_Toc238073547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5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849FA" w14:paraId="293A4301" w14:textId="77777777">
        <w:trPr>
          <w:cantSplit/>
        </w:trPr>
        <w:tc>
          <w:tcPr>
            <w:tcW w:w="1805" w:type="dxa"/>
            <w:shd w:val="clear" w:color="auto" w:fill="F0F0F0"/>
          </w:tcPr>
          <w:p w14:paraId="3685D3DA" w14:textId="77777777" w:rsidR="006849FA" w:rsidRDefault="00944E51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471D345A" w14:textId="77777777" w:rsidR="006849FA" w:rsidRDefault="00944E51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466E3896" w14:textId="77777777" w:rsidR="006849FA" w:rsidRDefault="00944E51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0D7DAECF" w14:textId="77777777" w:rsidR="006849FA" w:rsidRDefault="00944E51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29A7E649" w14:textId="77777777" w:rsidR="006849FA" w:rsidRDefault="00944E51">
            <w:r>
              <w:rPr>
                <w:b/>
                <w:sz w:val="20"/>
              </w:rPr>
              <w:t>備註</w:t>
            </w:r>
          </w:p>
        </w:tc>
      </w:tr>
      <w:tr w:rsidR="006849FA" w14:paraId="4C027D36" w14:textId="77777777">
        <w:trPr>
          <w:cantSplit/>
        </w:trPr>
        <w:tc>
          <w:tcPr>
            <w:tcW w:w="1805" w:type="dxa"/>
          </w:tcPr>
          <w:p w14:paraId="3B2957F4" w14:textId="77777777" w:rsidR="006849FA" w:rsidRDefault="00944E51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C1FF645" w14:textId="77777777" w:rsidR="006849FA" w:rsidRDefault="00944E51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31378B9C" w14:textId="77777777" w:rsidR="006849FA" w:rsidRDefault="00944E51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3AF3B1A5" w14:textId="77777777" w:rsidR="006849FA" w:rsidRDefault="00944E51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31F2D5D8" w14:textId="77777777" w:rsidR="006849FA" w:rsidRDefault="00944E51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起連排三堂）。出勤日優先矩尺座。</w:t>
            </w:r>
          </w:p>
        </w:tc>
      </w:tr>
      <w:tr w:rsidR="006849FA" w14:paraId="0349B70B" w14:textId="77777777">
        <w:trPr>
          <w:cantSplit/>
        </w:trPr>
        <w:tc>
          <w:tcPr>
            <w:tcW w:w="1805" w:type="dxa"/>
          </w:tcPr>
          <w:p w14:paraId="168A4DDF" w14:textId="77777777" w:rsidR="006849FA" w:rsidRDefault="00944E51">
            <w:r>
              <w:rPr>
                <w:sz w:val="20"/>
              </w:rPr>
              <w:lastRenderedPageBreak/>
              <w:t>Katie</w:t>
            </w:r>
          </w:p>
        </w:tc>
        <w:tc>
          <w:tcPr>
            <w:tcW w:w="1805" w:type="dxa"/>
          </w:tcPr>
          <w:p w14:paraId="52DA21E7" w14:textId="77777777" w:rsidR="006849FA" w:rsidRDefault="00944E51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1553761C" w14:textId="77777777" w:rsidR="006849FA" w:rsidRDefault="00944E51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3DE6C5D2" w14:textId="77777777" w:rsidR="006849FA" w:rsidRDefault="00944E51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593FE53A" w14:textId="77777777" w:rsidR="006849FA" w:rsidRDefault="00944E51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6849FA" w14:paraId="6702F614" w14:textId="77777777">
        <w:trPr>
          <w:cantSplit/>
        </w:trPr>
        <w:tc>
          <w:tcPr>
            <w:tcW w:w="1805" w:type="dxa"/>
          </w:tcPr>
          <w:p w14:paraId="3DFFD3B9" w14:textId="77777777" w:rsidR="006849FA" w:rsidRDefault="00944E51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1A6A38ED" w14:textId="77777777" w:rsidR="006849FA" w:rsidRDefault="00944E51">
            <w:r>
              <w:rPr>
                <w:sz w:val="20"/>
              </w:rPr>
              <w:t>7</w:t>
            </w:r>
          </w:p>
        </w:tc>
        <w:tc>
          <w:tcPr>
            <w:tcW w:w="1805" w:type="dxa"/>
          </w:tcPr>
          <w:p w14:paraId="7816A8F9" w14:textId="77777777" w:rsidR="006849FA" w:rsidRDefault="00944E51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185D403C" w14:textId="77777777" w:rsidR="006849FA" w:rsidRDefault="00944E51">
            <w:r>
              <w:rPr>
                <w:sz w:val="20"/>
              </w:rPr>
              <w:t>星期一、星期五、星期日</w:t>
            </w:r>
          </w:p>
        </w:tc>
        <w:tc>
          <w:tcPr>
            <w:tcW w:w="1805" w:type="dxa"/>
          </w:tcPr>
          <w:p w14:paraId="4C76074D" w14:textId="77777777" w:rsidR="006849FA" w:rsidRDefault="00944E51">
            <w:r>
              <w:rPr>
                <w:sz w:val="20"/>
              </w:rPr>
              <w:t>兼職。必須星期日出勤；不排星期六。本版星期四兩班改星期五（山案座連排</w:t>
            </w:r>
            <w:r>
              <w:rPr>
                <w:sz w:val="20"/>
              </w:rPr>
              <w:t xml:space="preserve"> 17:45 </w:t>
            </w:r>
            <w:r>
              <w:rPr>
                <w:sz w:val="20"/>
              </w:rPr>
              <w:t>中六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中四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）。取消星期日中四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）及中五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19:00</w:t>
            </w:r>
            <w:r>
              <w:rPr>
                <w:sz w:val="20"/>
              </w:rPr>
              <w:t>）；餘下星期日三班自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起。出勤日優先矩尺座或山案座。</w:t>
            </w:r>
          </w:p>
        </w:tc>
      </w:tr>
      <w:tr w:rsidR="006849FA" w14:paraId="1212298B" w14:textId="77777777">
        <w:trPr>
          <w:cantSplit/>
        </w:trPr>
        <w:tc>
          <w:tcPr>
            <w:tcW w:w="1805" w:type="dxa"/>
          </w:tcPr>
          <w:p w14:paraId="77A746B0" w14:textId="77777777" w:rsidR="006849FA" w:rsidRDefault="00944E51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674FBD94" w14:textId="77777777" w:rsidR="006849FA" w:rsidRDefault="00944E51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7928C954" w14:textId="77777777" w:rsidR="006849FA" w:rsidRDefault="00944E51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2CC0914E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293257D" w14:textId="77777777" w:rsidR="006849FA" w:rsidRDefault="00944E51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6849FA" w14:paraId="47172D3F" w14:textId="77777777">
        <w:trPr>
          <w:cantSplit/>
        </w:trPr>
        <w:tc>
          <w:tcPr>
            <w:tcW w:w="1805" w:type="dxa"/>
          </w:tcPr>
          <w:p w14:paraId="5DD07A02" w14:textId="77777777" w:rsidR="006849FA" w:rsidRDefault="00944E51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21E587A1" w14:textId="77777777" w:rsidR="006849FA" w:rsidRDefault="00944E51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7D90EA5A" w14:textId="77777777" w:rsidR="006849FA" w:rsidRDefault="00944E51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3B7B67BF" w14:textId="77777777" w:rsidR="006849FA" w:rsidRDefault="00944E51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0847D731" w14:textId="77777777" w:rsidR="006849FA" w:rsidRDefault="00944E51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</w:t>
            </w:r>
          </w:p>
        </w:tc>
      </w:tr>
      <w:tr w:rsidR="006849FA" w14:paraId="199C439F" w14:textId="77777777">
        <w:trPr>
          <w:cantSplit/>
        </w:trPr>
        <w:tc>
          <w:tcPr>
            <w:tcW w:w="1805" w:type="dxa"/>
          </w:tcPr>
          <w:p w14:paraId="5F2F9770" w14:textId="77777777" w:rsidR="006849FA" w:rsidRDefault="00944E51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3FD17D74" w14:textId="77777777" w:rsidR="006849FA" w:rsidRDefault="00944E51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62C695D8" w14:textId="77777777" w:rsidR="006849FA" w:rsidRDefault="00944E51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776F5CFA" w14:textId="77777777" w:rsidR="006849FA" w:rsidRDefault="00944E51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064ED70A" w14:textId="77777777" w:rsidR="006849FA" w:rsidRDefault="00944E51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6849FA" w14:paraId="40C0535B" w14:textId="77777777">
        <w:trPr>
          <w:cantSplit/>
        </w:trPr>
        <w:tc>
          <w:tcPr>
            <w:tcW w:w="1805" w:type="dxa"/>
          </w:tcPr>
          <w:p w14:paraId="1ADAEBF4" w14:textId="77777777" w:rsidR="006849FA" w:rsidRDefault="00944E51">
            <w:r>
              <w:rPr>
                <w:sz w:val="20"/>
              </w:rPr>
              <w:lastRenderedPageBreak/>
              <w:t>Henry Wong</w:t>
            </w:r>
          </w:p>
        </w:tc>
        <w:tc>
          <w:tcPr>
            <w:tcW w:w="1805" w:type="dxa"/>
          </w:tcPr>
          <w:p w14:paraId="5B9AA42A" w14:textId="77777777" w:rsidR="006849FA" w:rsidRDefault="00944E51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5698C5C2" w14:textId="77777777" w:rsidR="006849FA" w:rsidRDefault="00944E51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3DE78FE6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7883E06" w14:textId="77777777" w:rsidR="006849FA" w:rsidRDefault="00944E51">
            <w:r>
              <w:rPr>
                <w:sz w:val="20"/>
              </w:rPr>
              <w:t>兼職。本版只排星期六連續三班（英仙座）：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中六。星期五兩班已移除。可連三堂。星期三尚未確定（預計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</w:t>
            </w:r>
          </w:p>
        </w:tc>
      </w:tr>
      <w:tr w:rsidR="006849FA" w14:paraId="70EACD22" w14:textId="77777777">
        <w:trPr>
          <w:cantSplit/>
        </w:trPr>
        <w:tc>
          <w:tcPr>
            <w:tcW w:w="1805" w:type="dxa"/>
          </w:tcPr>
          <w:p w14:paraId="2D4AA88B" w14:textId="77777777" w:rsidR="006849FA" w:rsidRDefault="00944E51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430B836" w14:textId="77777777" w:rsidR="006849FA" w:rsidRDefault="00944E51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7C17AFAD" w14:textId="77777777" w:rsidR="006849FA" w:rsidRDefault="00944E51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33BB8BAA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CE9D059" w14:textId="77777777" w:rsidR="006849FA" w:rsidRDefault="00944E51">
            <w:r>
              <w:rPr>
                <w:sz w:val="20"/>
              </w:rPr>
              <w:t>兼職。本版五班（數學二、物理三），全部星期六。星期日仍屬問卷已確認可用日，本版移除原有中五物理（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）。星期四、五尚未確定，不排平日。可連續三堂。</w:t>
            </w:r>
          </w:p>
        </w:tc>
      </w:tr>
      <w:tr w:rsidR="006849FA" w14:paraId="0CB28ED7" w14:textId="77777777">
        <w:trPr>
          <w:cantSplit/>
        </w:trPr>
        <w:tc>
          <w:tcPr>
            <w:tcW w:w="1805" w:type="dxa"/>
          </w:tcPr>
          <w:p w14:paraId="7ACC7348" w14:textId="77777777" w:rsidR="006849FA" w:rsidRDefault="00944E51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106F7A95" w14:textId="77777777" w:rsidR="006849FA" w:rsidRDefault="00944E51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1FBE6F7C" w14:textId="77777777" w:rsidR="006849FA" w:rsidRDefault="00944E51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67C7BB37" w14:textId="77777777" w:rsidR="006849FA" w:rsidRDefault="00944E51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74661EA5" w14:textId="77777777" w:rsidR="006849FA" w:rsidRDefault="00944E51">
            <w:r>
              <w:rPr>
                <w:sz w:val="20"/>
              </w:rPr>
              <w:t>兼職。本輪按「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6849FA" w14:paraId="2AE25841" w14:textId="77777777">
        <w:trPr>
          <w:cantSplit/>
        </w:trPr>
        <w:tc>
          <w:tcPr>
            <w:tcW w:w="1805" w:type="dxa"/>
          </w:tcPr>
          <w:p w14:paraId="391E7AFD" w14:textId="77777777" w:rsidR="006849FA" w:rsidRDefault="00944E51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1610E2E" w14:textId="77777777" w:rsidR="006849FA" w:rsidRDefault="00944E51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6369E57B" w14:textId="77777777" w:rsidR="006849FA" w:rsidRDefault="00944E51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709599AA" w14:textId="77777777" w:rsidR="006849FA" w:rsidRDefault="00944E51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63503DF" w14:textId="77777777" w:rsidR="006849FA" w:rsidRDefault="00944E51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6849FA" w14:paraId="22ED191F" w14:textId="77777777">
        <w:trPr>
          <w:cantSplit/>
        </w:trPr>
        <w:tc>
          <w:tcPr>
            <w:tcW w:w="1805" w:type="dxa"/>
          </w:tcPr>
          <w:p w14:paraId="48609213" w14:textId="77777777" w:rsidR="006849FA" w:rsidRDefault="00944E51">
            <w:r>
              <w:rPr>
                <w:sz w:val="20"/>
              </w:rPr>
              <w:lastRenderedPageBreak/>
              <w:t>Cheryl Ng</w:t>
            </w:r>
          </w:p>
        </w:tc>
        <w:tc>
          <w:tcPr>
            <w:tcW w:w="1805" w:type="dxa"/>
          </w:tcPr>
          <w:p w14:paraId="3BD0C249" w14:textId="77777777" w:rsidR="006849FA" w:rsidRDefault="00944E51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52BA4D20" w14:textId="77777777" w:rsidR="006849FA" w:rsidRDefault="00944E51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502D9FF6" w14:textId="77777777" w:rsidR="006849FA" w:rsidRDefault="00944E51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15E8A52" w14:textId="77777777" w:rsidR="006849FA" w:rsidRDefault="00944E51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7CE98FFA" w14:textId="77777777" w:rsidR="006849FA" w:rsidRDefault="006849FA">
      <w:pPr>
        <w:sectPr w:rsidR="006849F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27456DBC" w14:textId="77777777" w:rsidR="006849FA" w:rsidRDefault="00944E51">
      <w:pPr>
        <w:pStyle w:val="1"/>
        <w:keepNext w:val="0"/>
        <w:spacing w:before="0" w:after="240" w:line="240" w:lineRule="auto"/>
      </w:pPr>
      <w:bookmarkStart w:id="56" w:name="_Toc238073548"/>
      <w:r>
        <w:rPr>
          <w:rFonts w:ascii="新細明體" w:eastAsia="新細明體" w:hAnsi="新細明體"/>
          <w:b/>
          <w:bCs/>
        </w:rPr>
        <w:lastRenderedPageBreak/>
        <w:t xml:space="preserve">8. </w:t>
      </w:r>
      <w:r>
        <w:rPr>
          <w:rFonts w:ascii="新細明體" w:eastAsia="新細明體" w:hAnsi="新細明體"/>
          <w:b/>
          <w:bCs/>
        </w:rPr>
        <w:t>周時間表</w:t>
      </w:r>
      <w:bookmarkEnd w:id="56"/>
    </w:p>
    <w:p w14:paraId="2D8F836A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每日一頁、整表不拆開；本節橫向</w:t>
      </w:r>
    </w:p>
    <w:p w14:paraId="75B1433C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2C6D4ACF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77DBC455" w14:textId="77777777" w:rsidR="006849FA" w:rsidRDefault="00944E51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4507E89D" w14:textId="77777777" w:rsidR="006849FA" w:rsidRDefault="00944E51">
      <w:pPr>
        <w:pStyle w:val="21"/>
        <w:spacing w:before="240" w:after="160" w:line="240" w:lineRule="auto"/>
      </w:pPr>
      <w:bookmarkStart w:id="57" w:name="_Toc238073549"/>
      <w:r>
        <w:rPr>
          <w:rFonts w:ascii="新細明體" w:eastAsia="新細明體" w:hAnsi="新細明體"/>
          <w:b/>
          <w:bCs/>
        </w:rPr>
        <w:t xml:space="preserve">8.1 </w:t>
      </w:r>
      <w:r>
        <w:rPr>
          <w:rFonts w:ascii="新細明體" w:eastAsia="新細明體" w:hAnsi="新細明體"/>
          <w:b/>
          <w:bCs/>
        </w:rPr>
        <w:t>星期一</w:t>
      </w:r>
      <w:bookmarkEnd w:id="57"/>
    </w:p>
    <w:p w14:paraId="5B73B2EA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00A399B9" w14:textId="77777777" w:rsidR="006849FA" w:rsidRDefault="00944E51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1F4CF21A" w14:textId="77777777" w:rsidR="006849FA" w:rsidRDefault="00944E51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65F08325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59577C16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56E41485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06F40E08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5BCB08F8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1723F78D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59DC8D73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7D2B5B93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03651EB3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04E68F8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C4047A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1909046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9FB4C4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8AAC7C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ABE80F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96690F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0ED462F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6AB9C3E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C1C0A8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7ACD900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B1B16F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94DB57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53749A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510968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86CA31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2DFEB4F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39E771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214BDAA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6108AD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3AB473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CD75B5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CD84DD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12FB34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EBC1D1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F723F3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7CEF79F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A25FA6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E0411D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D2C54F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8C38F7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163DA5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C14E07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1B4BAE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6D72BE3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5F8AB8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FD87E6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F762FF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41C502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D3B03F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431E3CB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7F33FA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39DE5D3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2A9BAA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46A65B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0CC2D0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3E7B3A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AE3757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162BE39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A0CBE5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lastRenderedPageBreak/>
              <w:t>16:30-17:45</w:t>
            </w:r>
          </w:p>
        </w:tc>
        <w:tc>
          <w:tcPr>
            <w:tcW w:w="2412" w:type="dxa"/>
          </w:tcPr>
          <w:p w14:paraId="55EF7C87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F892E38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2CBEF8C1" w14:textId="77777777" w:rsidR="006849FA" w:rsidRDefault="00944E51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3559D8DC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2E1341B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498D4E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23DF2A0B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CC679D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553BDA42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430EA91" w14:textId="77777777" w:rsidR="006849FA" w:rsidRDefault="00944E51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13A3BFA7" w14:textId="77777777" w:rsidR="006849FA" w:rsidRDefault="00944E51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0BFC30A1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4E2447D" w14:textId="77777777" w:rsidR="006849FA" w:rsidRDefault="00944E51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576A4B7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6849FA" w14:paraId="02040F44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35CB8D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572C0FEF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06C1904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5E089C72" w14:textId="77777777" w:rsidR="006849FA" w:rsidRDefault="00944E51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0B66B42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E193358" w14:textId="77777777" w:rsidR="006849FA" w:rsidRDefault="00944E51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27D3C39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</w:tbl>
    <w:p w14:paraId="70CA6424" w14:textId="77777777" w:rsidR="006849FA" w:rsidRDefault="00944E51">
      <w:r>
        <w:br w:type="page"/>
      </w:r>
    </w:p>
    <w:p w14:paraId="1F709B04" w14:textId="77777777" w:rsidR="006849FA" w:rsidRDefault="00944E51">
      <w:pPr>
        <w:pStyle w:val="21"/>
        <w:spacing w:before="240" w:after="160" w:line="240" w:lineRule="auto"/>
      </w:pPr>
      <w:bookmarkStart w:id="58" w:name="_Toc238073550"/>
      <w:r>
        <w:rPr>
          <w:rFonts w:ascii="新細明體" w:eastAsia="新細明體" w:hAnsi="新細明體"/>
          <w:b/>
          <w:bCs/>
        </w:rPr>
        <w:lastRenderedPageBreak/>
        <w:t xml:space="preserve">8.2 </w:t>
      </w:r>
      <w:r>
        <w:rPr>
          <w:rFonts w:ascii="新細明體" w:eastAsia="新細明體" w:hAnsi="新細明體"/>
          <w:b/>
          <w:bCs/>
        </w:rPr>
        <w:t>星期二</w:t>
      </w:r>
      <w:bookmarkEnd w:id="58"/>
    </w:p>
    <w:p w14:paraId="3DF79C14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5F2B8ADF" w14:textId="77777777" w:rsidR="006849FA" w:rsidRDefault="00944E51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247B8486" w14:textId="77777777" w:rsidR="006849FA" w:rsidRDefault="00944E51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3197D7A8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544F4962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29390CBE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0CAA9E28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088222CD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037DC3C8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0ACC70B4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600C60D6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55EBDB77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676E40A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0BF16B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3DD6087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710D09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B1E4D9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492E6C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2AB589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272C14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38E8E44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BB3EBF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106F2DC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43C121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F8F04A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CB23DA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CF4185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B56B84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6AB4E5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98B034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4509F2E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9B7F9D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1F8348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A03D1D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F962B2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F024F5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46865F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4E867B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62DFE61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28A0D6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531834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78650F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6DC546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D9F540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6177A92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41D910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6D506AA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18E86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3989FC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37098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776927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ADE693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861845D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6A19AF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40C275A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F2880E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FE5F3B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3C3663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A34D7F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184E215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20D657ED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01F860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746594C1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7808A4A0" w14:textId="77777777" w:rsidR="006849FA" w:rsidRDefault="00944E51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EA07958" w14:textId="77777777" w:rsidR="006849FA" w:rsidRDefault="00944E51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Mark Yu</w:t>
            </w:r>
          </w:p>
        </w:tc>
        <w:tc>
          <w:tcPr>
            <w:tcW w:w="2412" w:type="dxa"/>
          </w:tcPr>
          <w:p w14:paraId="6D5C227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2A35F64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508F344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0286D7A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9F7E36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15DCE5FB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66F7AB1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DC2AE19" w14:textId="77777777" w:rsidR="006849FA" w:rsidRDefault="00944E51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009DA7B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B38A90B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7B9EB5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35C518C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A0AFF9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62FC6EB1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092F7288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C4987B8" w14:textId="77777777" w:rsidR="006849FA" w:rsidRDefault="00944E51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2BE8A684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748D56C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60303DF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65533B30" w14:textId="77777777" w:rsidR="006849FA" w:rsidRDefault="00944E51">
      <w:r>
        <w:br w:type="page"/>
      </w:r>
    </w:p>
    <w:p w14:paraId="45129E8B" w14:textId="77777777" w:rsidR="006849FA" w:rsidRDefault="00944E51">
      <w:pPr>
        <w:pStyle w:val="21"/>
        <w:spacing w:before="240" w:after="160" w:line="240" w:lineRule="auto"/>
      </w:pPr>
      <w:bookmarkStart w:id="59" w:name="_Toc238073551"/>
      <w:r>
        <w:rPr>
          <w:rFonts w:ascii="新細明體" w:eastAsia="新細明體" w:hAnsi="新細明體"/>
          <w:b/>
          <w:bCs/>
        </w:rPr>
        <w:lastRenderedPageBreak/>
        <w:t xml:space="preserve">8.3 </w:t>
      </w:r>
      <w:r>
        <w:rPr>
          <w:rFonts w:ascii="新細明體" w:eastAsia="新細明體" w:hAnsi="新細明體"/>
          <w:b/>
          <w:bCs/>
        </w:rPr>
        <w:t>星期三</w:t>
      </w:r>
      <w:bookmarkEnd w:id="59"/>
    </w:p>
    <w:p w14:paraId="765908DE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50B62CB3" w14:textId="77777777" w:rsidR="006849FA" w:rsidRDefault="00944E51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77DDB933" w14:textId="77777777" w:rsidR="006849FA" w:rsidRDefault="00944E51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1016C221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30D3B8CA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54223558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3F654424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AF3E462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698D4C21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6CAE8798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7E94CADA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2D36F7F8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50A4E54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564F31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4CCEFE7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C05FDA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CE05C9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64BCDF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52850E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6B5345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740A494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0FDF86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0A2EF55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687ACE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E00012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388DE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1A8D03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4491DD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4C09F6F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9A9D48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134C0210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5F7D54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FBF2C0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40A3F0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820A18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6E14B13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AB8F2C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5550EA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1B1F956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5B3528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B7100A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932955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4988E9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BA3EC9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25D21FD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44617C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100C021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7B823E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E46846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252265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495463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DB3CD2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F21C0E2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91C70A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231B29B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41CF46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5D9DF5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25A4CC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D41046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253AD0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BC3494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CF161C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73405080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055D367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3FF1F5D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4D630C1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BD408B3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405EB14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6849FA" w14:paraId="55228D4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DE019B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794850C8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665002CA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687DC12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45126C7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ED7E778" w14:textId="77777777" w:rsidR="006849FA" w:rsidRDefault="00944E51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Jackson Lau</w:t>
            </w:r>
          </w:p>
        </w:tc>
        <w:tc>
          <w:tcPr>
            <w:tcW w:w="680" w:type="dxa"/>
            <w:noWrap/>
          </w:tcPr>
          <w:p w14:paraId="6BD7E96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2973C7ED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991D94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5B49F48D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3F37AB0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5A9E5CB" w14:textId="77777777" w:rsidR="006849FA" w:rsidRDefault="00944E51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1E16EF1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069F75A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C4335C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59C98964" w14:textId="77777777" w:rsidR="006849FA" w:rsidRDefault="00944E51">
      <w:r>
        <w:br w:type="page"/>
      </w:r>
    </w:p>
    <w:p w14:paraId="23A8A74F" w14:textId="77777777" w:rsidR="006849FA" w:rsidRDefault="00944E51">
      <w:pPr>
        <w:pStyle w:val="21"/>
        <w:spacing w:before="240" w:after="160" w:line="240" w:lineRule="auto"/>
      </w:pPr>
      <w:bookmarkStart w:id="60" w:name="_Toc238073552"/>
      <w:r>
        <w:rPr>
          <w:rFonts w:ascii="新細明體" w:eastAsia="新細明體" w:hAnsi="新細明體"/>
          <w:b/>
          <w:bCs/>
        </w:rPr>
        <w:lastRenderedPageBreak/>
        <w:t xml:space="preserve">8.4 </w:t>
      </w:r>
      <w:r>
        <w:rPr>
          <w:rFonts w:ascii="新細明體" w:eastAsia="新細明體" w:hAnsi="新細明體"/>
          <w:b/>
          <w:bCs/>
        </w:rPr>
        <w:t>星期四</w:t>
      </w:r>
      <w:bookmarkEnd w:id="60"/>
    </w:p>
    <w:p w14:paraId="18273D58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346922ED" w14:textId="77777777" w:rsidR="006849FA" w:rsidRDefault="00944E51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406D9C4A" w14:textId="77777777" w:rsidR="006849FA" w:rsidRDefault="00944E51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48119395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64660070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655786A8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69D5B877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47129A7A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2FBD0DB8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02C405B1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351B1378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6AC6B6F7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24BDD3B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82BB94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0070BF6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06B92A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9E51DE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5B81B9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30728B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4B23C3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3987AE7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170E2D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02BBECA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E72E7F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93996A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15607D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C77CE9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4B3E8BD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2FB4C8F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53CF2A2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2E34FDC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1F9903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E1E79A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22DD62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37E8CB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28E9E2F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2DC950F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58E7E2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068A708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80B435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322E36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C79CF5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814F56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718643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4C967E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1F351743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52CA29E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0B63E1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5A79A50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7BD6DE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92E787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6D0012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693980E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DA2B80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267A61C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005A71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3E920F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1A248E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9D356A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BAF255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40DD549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E13247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1F6BB1F1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01963EED" w14:textId="77777777" w:rsidR="006849FA" w:rsidRDefault="00944E51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BF8AB7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DD5E16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133DE4A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1DE3A27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6849FA" w14:paraId="1B3C2BA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60269F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25A7E50D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350ADFAB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7D336295" w14:textId="77777777" w:rsidR="006849FA" w:rsidRDefault="00944E51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3759E89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F3BAE83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FA2950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056DF37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E634DC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72AAC5C5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1C71FC8C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5BF24293" w14:textId="77777777" w:rsidR="006849FA" w:rsidRDefault="00944E51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77F0F8AF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281585E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672805A8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66212817" w14:textId="77777777" w:rsidR="006849FA" w:rsidRDefault="00944E51">
      <w:r>
        <w:br w:type="page"/>
      </w:r>
    </w:p>
    <w:p w14:paraId="210BE5BB" w14:textId="77777777" w:rsidR="006849FA" w:rsidRDefault="00944E51">
      <w:pPr>
        <w:pStyle w:val="21"/>
        <w:spacing w:before="240" w:after="160" w:line="240" w:lineRule="auto"/>
      </w:pPr>
      <w:bookmarkStart w:id="61" w:name="_Toc238073553"/>
      <w:r>
        <w:rPr>
          <w:rFonts w:ascii="新細明體" w:eastAsia="新細明體" w:hAnsi="新細明體"/>
          <w:b/>
          <w:bCs/>
        </w:rPr>
        <w:lastRenderedPageBreak/>
        <w:t xml:space="preserve">8.5 </w:t>
      </w:r>
      <w:r>
        <w:rPr>
          <w:rFonts w:ascii="新細明體" w:eastAsia="新細明體" w:hAnsi="新細明體"/>
          <w:b/>
          <w:bCs/>
        </w:rPr>
        <w:t>星期五</w:t>
      </w:r>
      <w:bookmarkEnd w:id="61"/>
    </w:p>
    <w:p w14:paraId="6078F592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平日</w:t>
      </w:r>
    </w:p>
    <w:p w14:paraId="1B71DC8D" w14:textId="77777777" w:rsidR="006849FA" w:rsidRDefault="00944E51">
      <w:pPr>
        <w:keepNext/>
        <w:spacing w:after="80" w:line="240" w:lineRule="auto"/>
        <w:ind w:left="227"/>
      </w:pPr>
      <w:r>
        <w:t xml:space="preserve">• 15:15-16:30 </w:t>
      </w:r>
      <w:r>
        <w:t>或之前為返學時間（淺灰）</w:t>
      </w:r>
    </w:p>
    <w:p w14:paraId="7A26C005" w14:textId="77777777" w:rsidR="006849FA" w:rsidRDefault="00944E51">
      <w:pPr>
        <w:keepNext/>
        <w:spacing w:after="80" w:line="240" w:lineRule="auto"/>
        <w:ind w:left="227"/>
      </w:pPr>
      <w:r>
        <w:t xml:space="preserve">• 16:30 </w:t>
      </w:r>
      <w:r>
        <w:t>起</w:t>
      </w:r>
      <w:r>
        <w:t xml:space="preserve"> 17D </w:t>
      </w:r>
      <w:r>
        <w:t>為功課輔導班專用</w:t>
      </w:r>
    </w:p>
    <w:p w14:paraId="3BA185DD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06BB30CD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3E99477A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1957E525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5BFE7D67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4D1DC4C4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0A125FB5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7DEE67AF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3E0CA8F9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56F24C5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64BE1D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3824E0B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9CE530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B541F5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65441B4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0D88E87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0EE088F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3600915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8683D5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</w:tcPr>
          <w:p w14:paraId="42067259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C5D9335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CE507A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9649D9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3FE7B9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4D8A36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40EB84A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ED3721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</w:tcPr>
          <w:p w14:paraId="20CBE55F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92B364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19CDB6DB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3ECB57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AFA822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675EF50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0FB04A4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64CFCD2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</w:tcPr>
          <w:p w14:paraId="728BCB51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803EA1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9397F4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DD5974C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61A0EC8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70B5F62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AF4A13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91E23B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</w:tcPr>
          <w:p w14:paraId="144C02FD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431B548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0A87078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93988C2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F4060D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53CF838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7A5D329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5D97B0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</w:tcPr>
          <w:p w14:paraId="33523A73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499255E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323B6DF4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2CF5E536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</w:tcPr>
          <w:p w14:paraId="70670B9A" w14:textId="77777777" w:rsidR="006849FA" w:rsidRDefault="00944E51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</w:tcPr>
          <w:p w14:paraId="3C34FB9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94D56C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FA2A1E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6D2A5590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0C21611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7955DEE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841595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E0E1FD3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3EE7AFB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6849FA" w14:paraId="39B82A6E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705D7F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063B253B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260FFDA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E820857" w14:textId="77777777" w:rsidR="006849FA" w:rsidRDefault="00944E51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6D86DF4C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A3163D0" w14:textId="77777777" w:rsidR="006849FA" w:rsidRDefault="00944E51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03CF107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1574A1C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9409F7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6F3197F3" w14:textId="77777777" w:rsidR="006849FA" w:rsidRDefault="00944E51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</w:tcPr>
          <w:p w14:paraId="5C9F46A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5674F5C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75C679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EFE1C23" w14:textId="77777777" w:rsidR="006849FA" w:rsidRDefault="00944E51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680" w:type="dxa"/>
            <w:noWrap/>
          </w:tcPr>
          <w:p w14:paraId="358A4B3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366E06A3" w14:textId="77777777" w:rsidR="006849FA" w:rsidRDefault="00944E51">
      <w:r>
        <w:br w:type="page"/>
      </w:r>
    </w:p>
    <w:p w14:paraId="3601646C" w14:textId="77777777" w:rsidR="006849FA" w:rsidRDefault="00944E51">
      <w:pPr>
        <w:pStyle w:val="21"/>
        <w:spacing w:before="240" w:after="160" w:line="240" w:lineRule="auto"/>
      </w:pPr>
      <w:bookmarkStart w:id="62" w:name="_Toc238073554"/>
      <w:r>
        <w:rPr>
          <w:rFonts w:ascii="新細明體" w:eastAsia="新細明體" w:hAnsi="新細明體"/>
          <w:b/>
          <w:bCs/>
        </w:rPr>
        <w:lastRenderedPageBreak/>
        <w:t xml:space="preserve">8.6 </w:t>
      </w:r>
      <w:r>
        <w:rPr>
          <w:rFonts w:ascii="新細明體" w:eastAsia="新細明體" w:hAnsi="新細明體"/>
          <w:b/>
          <w:bCs/>
        </w:rPr>
        <w:t>星期六</w:t>
      </w:r>
      <w:bookmarkEnd w:id="62"/>
    </w:p>
    <w:p w14:paraId="6E764877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週末</w:t>
      </w:r>
    </w:p>
    <w:p w14:paraId="4AC6F723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五室皆可排常規班</w:t>
      </w:r>
    </w:p>
    <w:p w14:paraId="4E03E7EF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p w14:paraId="06E59D16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本日不排</w:t>
      </w:r>
      <w:r>
        <w:t xml:space="preserve"> 09:00-10:15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04BC3254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31C7FFA1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60A68486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6F36FBFE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2B6E2E05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3CE83B20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34311524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5A04C9BD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61EE2F9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2E36BC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29A9772C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654DA554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6ECC7941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3554A87A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0BD01F86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</w:tcPr>
          <w:p w14:paraId="4A560AE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65E621C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9A4999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</w:tcPr>
          <w:p w14:paraId="0AA5C2C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42DFC40" w14:textId="77777777" w:rsidR="006849FA" w:rsidRDefault="00944E51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Cheryl Ng</w:t>
            </w:r>
          </w:p>
        </w:tc>
        <w:tc>
          <w:tcPr>
            <w:tcW w:w="2412" w:type="dxa"/>
          </w:tcPr>
          <w:p w14:paraId="4332E051" w14:textId="77777777" w:rsidR="006849FA" w:rsidRDefault="00944E51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11D45EB1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B4168EC" w14:textId="77777777" w:rsidR="006849FA" w:rsidRDefault="00944E51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3762D730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65FDE334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8AACB3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</w:tcPr>
          <w:p w14:paraId="5B43342E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C35A6D2" w14:textId="77777777" w:rsidR="006849FA" w:rsidRDefault="00944E51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Cheryl Ng</w:t>
            </w:r>
          </w:p>
        </w:tc>
        <w:tc>
          <w:tcPr>
            <w:tcW w:w="2412" w:type="dxa"/>
          </w:tcPr>
          <w:p w14:paraId="714DA585" w14:textId="77777777" w:rsidR="006849FA" w:rsidRDefault="00944E51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4AD3DA5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C6C6BEA" w14:textId="77777777" w:rsidR="006849FA" w:rsidRDefault="00944E51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2674B2D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2C7A9126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80240D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</w:tcPr>
          <w:p w14:paraId="697D869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FA12194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391F29F" w14:textId="77777777" w:rsidR="006849FA" w:rsidRDefault="00944E51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Jackson Lau</w:t>
            </w:r>
          </w:p>
        </w:tc>
        <w:tc>
          <w:tcPr>
            <w:tcW w:w="2412" w:type="dxa"/>
          </w:tcPr>
          <w:p w14:paraId="01159F0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58253D1" w14:textId="77777777" w:rsidR="006849FA" w:rsidRDefault="00944E51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63D639F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6849FA" w14:paraId="26A9142A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51F1F2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</w:tcPr>
          <w:p w14:paraId="45FB8F9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EC03499" w14:textId="77777777" w:rsidR="006849FA" w:rsidRDefault="00944E51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2412" w:type="dxa"/>
          </w:tcPr>
          <w:p w14:paraId="0EAEB9E3" w14:textId="77777777" w:rsidR="006849FA" w:rsidRDefault="00944E51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601DE6F2" w14:textId="77777777" w:rsidR="006849FA" w:rsidRDefault="00944E51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7631B591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6C0F6BD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61560E9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F7748E1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</w:tcPr>
          <w:p w14:paraId="5E33AD5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F8EA984" w14:textId="77777777" w:rsidR="006849FA" w:rsidRDefault="00944E51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2412" w:type="dxa"/>
          </w:tcPr>
          <w:p w14:paraId="1F0A19E7" w14:textId="77777777" w:rsidR="006849FA" w:rsidRDefault="00944E51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61906A70" w14:textId="77777777" w:rsidR="006849FA" w:rsidRDefault="00944E51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7C503B60" w14:textId="77777777" w:rsidR="006849FA" w:rsidRDefault="00944E51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2D02D946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6849FA" w14:paraId="69E05BE0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3D7AD7F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2CBB735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E44F0A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5D10FE9" w14:textId="77777777" w:rsidR="006849FA" w:rsidRDefault="00944E51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Mark Yu</w:t>
            </w:r>
          </w:p>
        </w:tc>
        <w:tc>
          <w:tcPr>
            <w:tcW w:w="2412" w:type="dxa"/>
          </w:tcPr>
          <w:p w14:paraId="605C1DEE" w14:textId="77777777" w:rsidR="006849FA" w:rsidRDefault="00944E51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Henry Wong</w:t>
            </w:r>
          </w:p>
        </w:tc>
        <w:tc>
          <w:tcPr>
            <w:tcW w:w="2412" w:type="dxa"/>
          </w:tcPr>
          <w:p w14:paraId="48F52DD2" w14:textId="77777777" w:rsidR="006849FA" w:rsidRDefault="00944E51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Leo Chan</w:t>
            </w:r>
          </w:p>
        </w:tc>
        <w:tc>
          <w:tcPr>
            <w:tcW w:w="680" w:type="dxa"/>
            <w:noWrap/>
          </w:tcPr>
          <w:p w14:paraId="00EB9C8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59F192B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F319E1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0D8B4F2C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4690AE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CD3F11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9D41F6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9C4659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E792E4A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581E0AD3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23965B6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5A3D985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8095F14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A913B35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0996241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75B371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15C971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139231F3" w14:textId="77777777" w:rsidR="006849FA" w:rsidRDefault="00944E51">
      <w:r>
        <w:br w:type="page"/>
      </w:r>
    </w:p>
    <w:p w14:paraId="6A92E86E" w14:textId="77777777" w:rsidR="006849FA" w:rsidRDefault="00944E51">
      <w:pPr>
        <w:pStyle w:val="21"/>
        <w:spacing w:before="240" w:after="160" w:line="240" w:lineRule="auto"/>
      </w:pPr>
      <w:bookmarkStart w:id="63" w:name="_Toc238073555"/>
      <w:r>
        <w:rPr>
          <w:rFonts w:ascii="新細明體" w:eastAsia="新細明體" w:hAnsi="新細明體"/>
          <w:b/>
          <w:bCs/>
        </w:rPr>
        <w:lastRenderedPageBreak/>
        <w:t xml:space="preserve">8.7 </w:t>
      </w:r>
      <w:r>
        <w:rPr>
          <w:rFonts w:ascii="新細明體" w:eastAsia="新細明體" w:hAnsi="新細明體"/>
          <w:b/>
          <w:bCs/>
        </w:rPr>
        <w:t>星期日</w:t>
      </w:r>
      <w:bookmarkEnd w:id="63"/>
    </w:p>
    <w:p w14:paraId="20EBA3CC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週末</w:t>
      </w:r>
    </w:p>
    <w:p w14:paraId="0AF788CD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五室皆可排常規班</w:t>
      </w:r>
    </w:p>
    <w:p w14:paraId="5547E315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最遲</w:t>
      </w:r>
      <w:r>
        <w:t xml:space="preserve"> 19:00-20:15</w:t>
      </w:r>
    </w:p>
    <w:p w14:paraId="41DF88D3" w14:textId="77777777" w:rsidR="006849FA" w:rsidRDefault="00944E51">
      <w:pPr>
        <w:keepNext/>
        <w:spacing w:after="80" w:line="240" w:lineRule="auto"/>
        <w:ind w:left="227"/>
      </w:pPr>
      <w:r>
        <w:t xml:space="preserve">• </w:t>
      </w:r>
      <w:r>
        <w:t>本日不排</w:t>
      </w:r>
      <w:r>
        <w:t xml:space="preserve"> 09:00-10:15</w:t>
      </w:r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6849FA" w14:paraId="5E6FDC40" w14:textId="77777777">
        <w:trPr>
          <w:cantSplit/>
          <w:trHeight w:hRule="exact" w:val="397"/>
        </w:trPr>
        <w:tc>
          <w:tcPr>
            <w:tcW w:w="1219" w:type="dxa"/>
            <w:shd w:val="clear" w:color="auto" w:fill="F0F0F0"/>
            <w:noWrap/>
          </w:tcPr>
          <w:p w14:paraId="3790EB95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</w:tcPr>
          <w:p w14:paraId="4DAA804E" w14:textId="77777777" w:rsidR="006849FA" w:rsidRDefault="00944E51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</w:tcPr>
          <w:p w14:paraId="21090DA0" w14:textId="77777777" w:rsidR="006849FA" w:rsidRDefault="00944E51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</w:tcPr>
          <w:p w14:paraId="735C6C11" w14:textId="77777777" w:rsidR="006849FA" w:rsidRDefault="00944E51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</w:tcPr>
          <w:p w14:paraId="3BAACA2D" w14:textId="77777777" w:rsidR="006849FA" w:rsidRDefault="00944E51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</w:tcPr>
          <w:p w14:paraId="221AFFE2" w14:textId="77777777" w:rsidR="006849FA" w:rsidRDefault="00944E51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</w:tcPr>
          <w:p w14:paraId="00D74B49" w14:textId="77777777" w:rsidR="006849FA" w:rsidRDefault="00944E51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6849FA" w14:paraId="0454D3A1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4616DF4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</w:tcPr>
          <w:p w14:paraId="28C3DB65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7CC47C8B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18EACBF2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029EC887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</w:tcPr>
          <w:p w14:paraId="207F8CB5" w14:textId="77777777" w:rsidR="006849FA" w:rsidRDefault="00944E51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</w:tcPr>
          <w:p w14:paraId="5845AEE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6849FA" w14:paraId="66F14E84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54781E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</w:tcPr>
          <w:p w14:paraId="63507B6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2199EBA4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28F1BD4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CF750AA" w14:textId="77777777" w:rsidR="006849FA" w:rsidRDefault="00944E51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16DE7DF9" w14:textId="77777777" w:rsidR="006849FA" w:rsidRDefault="00944E51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680" w:type="dxa"/>
            <w:noWrap/>
          </w:tcPr>
          <w:p w14:paraId="709388B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13F9BE58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525DFD09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</w:tcPr>
          <w:p w14:paraId="7AC12F5D" w14:textId="77777777" w:rsidR="006849FA" w:rsidRDefault="00944E51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6042EE9B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2C898D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49C0C20" w14:textId="77777777" w:rsidR="006849FA" w:rsidRDefault="00944E51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518A2548" w14:textId="77777777" w:rsidR="006849FA" w:rsidRDefault="00944E51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Liam Lai</w:t>
            </w:r>
          </w:p>
        </w:tc>
        <w:tc>
          <w:tcPr>
            <w:tcW w:w="680" w:type="dxa"/>
            <w:noWrap/>
          </w:tcPr>
          <w:p w14:paraId="3BC51D1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6849FA" w14:paraId="5E06AA6C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6F07F847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</w:tcPr>
          <w:p w14:paraId="1FCCB27B" w14:textId="77777777" w:rsidR="006849FA" w:rsidRDefault="00944E51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0AE7E7BD" w14:textId="77777777" w:rsidR="006849FA" w:rsidRDefault="00944E51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Judy Chu</w:t>
            </w:r>
          </w:p>
        </w:tc>
        <w:tc>
          <w:tcPr>
            <w:tcW w:w="2412" w:type="dxa"/>
          </w:tcPr>
          <w:p w14:paraId="7DB1E2F9" w14:textId="77777777" w:rsidR="006849FA" w:rsidRDefault="00944E51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2C5D55D5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13B28B1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438EF2D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4F54C395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0C4D14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</w:tcPr>
          <w:p w14:paraId="599DFED7" w14:textId="77777777" w:rsidR="006849FA" w:rsidRDefault="00944E51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1D465AB8" w14:textId="77777777" w:rsidR="006849FA" w:rsidRDefault="00944E51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2F130BCD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8B891D7" w14:textId="77777777" w:rsidR="006849FA" w:rsidRDefault="00944E51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2BBF9AD5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70A399E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4A7162A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01E004AC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</w:tcPr>
          <w:p w14:paraId="0A1FF049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651E409" w14:textId="77777777" w:rsidR="006849FA" w:rsidRDefault="00944E51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0EA5EAA1" w14:textId="77777777" w:rsidR="006849FA" w:rsidRDefault="00944E51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0E26E402" w14:textId="77777777" w:rsidR="006849FA" w:rsidRDefault="00944E51">
            <w:r>
              <w:rPr>
                <w:sz w:val="16"/>
              </w:rPr>
              <w:t>一對一高中英文科（預留）</w:t>
            </w:r>
            <w:r>
              <w:rPr>
                <w:sz w:val="16"/>
              </w:rPr>
              <w:br/>
              <w:t>Cyndi Ng</w:t>
            </w:r>
          </w:p>
        </w:tc>
        <w:tc>
          <w:tcPr>
            <w:tcW w:w="2412" w:type="dxa"/>
          </w:tcPr>
          <w:p w14:paraId="0505D22F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4B5D040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7CEA4CFF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7AE28B23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</w:tcPr>
          <w:p w14:paraId="6000C230" w14:textId="77777777" w:rsidR="006849FA" w:rsidRDefault="00944E51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18268AAD" w14:textId="77777777" w:rsidR="006849FA" w:rsidRDefault="00944E51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Katie</w:t>
            </w:r>
          </w:p>
        </w:tc>
        <w:tc>
          <w:tcPr>
            <w:tcW w:w="2412" w:type="dxa"/>
          </w:tcPr>
          <w:p w14:paraId="19A2BD28" w14:textId="77777777" w:rsidR="006849FA" w:rsidRDefault="00944E51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Christine Fan</w:t>
            </w:r>
          </w:p>
        </w:tc>
        <w:tc>
          <w:tcPr>
            <w:tcW w:w="2412" w:type="dxa"/>
          </w:tcPr>
          <w:p w14:paraId="133F64C0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0208DC9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2903413B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6849FA" w14:paraId="45682B47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398DE4E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</w:tcPr>
          <w:p w14:paraId="5A951FFD" w14:textId="77777777" w:rsidR="006849FA" w:rsidRDefault="00944E51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Emma Cai</w:t>
            </w:r>
          </w:p>
        </w:tc>
        <w:tc>
          <w:tcPr>
            <w:tcW w:w="2412" w:type="dxa"/>
          </w:tcPr>
          <w:p w14:paraId="25F91BF5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0B240D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316DA8AF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6ED06BB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5E2826DF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6849FA" w14:paraId="61C981D2" w14:textId="77777777">
        <w:trPr>
          <w:cantSplit/>
          <w:trHeight w:hRule="exact" w:val="692"/>
        </w:trPr>
        <w:tc>
          <w:tcPr>
            <w:tcW w:w="1219" w:type="dxa"/>
            <w:noWrap/>
          </w:tcPr>
          <w:p w14:paraId="48511CB5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</w:tcPr>
          <w:p w14:paraId="6AC72464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74CC0BF5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52F3AAF7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68F2B466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2412" w:type="dxa"/>
          </w:tcPr>
          <w:p w14:paraId="41FF91C2" w14:textId="77777777" w:rsidR="006849FA" w:rsidRDefault="00944E51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</w:tcPr>
          <w:p w14:paraId="04879E1D" w14:textId="77777777" w:rsidR="006849FA" w:rsidRDefault="00944E51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0A86337A" w14:textId="77777777" w:rsidR="006849FA" w:rsidRDefault="00944E51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6849FA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C34353" w14:textId="77777777" w:rsidR="00944E51" w:rsidRDefault="00944E51">
      <w:pPr>
        <w:spacing w:after="0" w:line="240" w:lineRule="auto"/>
      </w:pPr>
      <w:r>
        <w:separator/>
      </w:r>
    </w:p>
  </w:endnote>
  <w:endnote w:type="continuationSeparator" w:id="0">
    <w:p w14:paraId="7C1DC6F8" w14:textId="77777777" w:rsidR="00944E51" w:rsidRDefault="009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48FF5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0C418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F0779F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18EC0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3F1303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0B2997" w14:textId="77777777" w:rsidR="006849FA" w:rsidRDefault="00944E51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2C9C97" w14:textId="77777777" w:rsidR="00944E51" w:rsidRDefault="00944E51">
      <w:pPr>
        <w:spacing w:after="0" w:line="240" w:lineRule="auto"/>
      </w:pPr>
      <w:r>
        <w:separator/>
      </w:r>
    </w:p>
  </w:footnote>
  <w:footnote w:type="continuationSeparator" w:id="0">
    <w:p w14:paraId="01EC3CC4" w14:textId="77777777" w:rsidR="00944E51" w:rsidRDefault="00944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856302" w14:textId="77777777" w:rsidR="006849FA" w:rsidRDefault="00944E51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3.2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F437AD" w14:textId="44D0F970" w:rsidR="006849FA" w:rsidRDefault="00944E51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9E658A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075C5" w14:textId="77777777" w:rsidR="006849FA" w:rsidRDefault="006849FA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1B449" w14:textId="77777777" w:rsidR="006849FA" w:rsidRDefault="00944E51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3.2</w:t>
    </w:r>
    <w:r>
      <w:rPr>
        <w:color w:val="808080"/>
        <w:sz w:val="20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649DA" w14:textId="221242A2" w:rsidR="006849FA" w:rsidRDefault="00944E51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9E658A">
      <w:rPr>
        <w:noProof/>
        <w:sz w:val="20"/>
      </w:rPr>
      <w:t>8. 周時間表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6C9C89" w14:textId="77777777" w:rsidR="006849FA" w:rsidRDefault="006849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299433">
    <w:abstractNumId w:val="8"/>
  </w:num>
  <w:num w:numId="2" w16cid:durableId="1337153094">
    <w:abstractNumId w:val="6"/>
  </w:num>
  <w:num w:numId="3" w16cid:durableId="1914851499">
    <w:abstractNumId w:val="5"/>
  </w:num>
  <w:num w:numId="4" w16cid:durableId="1344476305">
    <w:abstractNumId w:val="4"/>
  </w:num>
  <w:num w:numId="5" w16cid:durableId="1767655178">
    <w:abstractNumId w:val="7"/>
  </w:num>
  <w:num w:numId="6" w16cid:durableId="1475415378">
    <w:abstractNumId w:val="3"/>
  </w:num>
  <w:num w:numId="7" w16cid:durableId="2057662807">
    <w:abstractNumId w:val="2"/>
  </w:num>
  <w:num w:numId="8" w16cid:durableId="1049304555">
    <w:abstractNumId w:val="1"/>
  </w:num>
  <w:num w:numId="9" w16cid:durableId="8649442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9FA"/>
    <w:rsid w:val="00944E51"/>
    <w:rsid w:val="009E658A"/>
    <w:rsid w:val="00AA1D8D"/>
    <w:rsid w:val="00B47730"/>
    <w:rsid w:val="00CB0664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BFF0A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E658A"/>
  </w:style>
  <w:style w:type="paragraph" w:styleId="2a">
    <w:name w:val="toc 2"/>
    <w:basedOn w:val="a1"/>
    <w:next w:val="a1"/>
    <w:autoRedefine/>
    <w:uiPriority w:val="39"/>
    <w:unhideWhenUsed/>
    <w:rsid w:val="009E658A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9E658A"/>
    <w:pPr>
      <w:ind w:leftChars="400" w:left="960"/>
    </w:pPr>
  </w:style>
  <w:style w:type="character" w:styleId="affa">
    <w:name w:val="Hyperlink"/>
    <w:basedOn w:val="a2"/>
    <w:uiPriority w:val="99"/>
    <w:unhideWhenUsed/>
    <w:rsid w:val="009E65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3121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2026-08-19T15:11:00Z</dcterms:modified>
  <cp:category/>
</cp:coreProperties>
</file>