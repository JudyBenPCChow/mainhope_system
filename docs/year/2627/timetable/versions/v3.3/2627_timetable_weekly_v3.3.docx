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AD683D" w14:textId="77777777" w:rsidR="00FC0642" w:rsidRDefault="003F3509">
      <w:pPr>
        <w:jc w:val="center"/>
      </w:pPr>
      <w:r>
        <w:rPr>
          <w:b/>
        </w:rPr>
        <w:t>明學教育</w:t>
      </w:r>
    </w:p>
    <w:p w14:paraId="1C84C747" w14:textId="77777777" w:rsidR="00FC0642" w:rsidRDefault="003F3509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學年常規專科班周時間表</w:t>
      </w:r>
    </w:p>
    <w:p w14:paraId="2CDD9D7A" w14:textId="77777777" w:rsidR="00FC0642" w:rsidRDefault="003F3509">
      <w:pPr>
        <w:jc w:val="center"/>
      </w:pPr>
      <w:r>
        <w:t>獨立附件｜對應方案紀錄</w:t>
      </w:r>
      <w:r>
        <w:t xml:space="preserve"> ver. 3.3</w:t>
      </w:r>
      <w:r>
        <w:t>｜未定稿入庫</w:t>
      </w:r>
    </w:p>
    <w:p w14:paraId="4CEF0B04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本文件獨立於方案正文</w:t>
      </w:r>
    </w:p>
    <w:p w14:paraId="09866D0D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63 </w:t>
      </w:r>
      <w:r>
        <w:t>班；另預留時段</w:t>
      </w:r>
      <w:r>
        <w:t xml:space="preserve"> 1 </w:t>
      </w:r>
      <w:r>
        <w:t>個</w:t>
      </w:r>
    </w:p>
    <w:p w14:paraId="051241FA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每日一頁、整表不拆開；時間表頁面為橫向</w:t>
      </w:r>
    </w:p>
    <w:p w14:paraId="2879B46A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600B20DF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25F8E71A" w14:textId="77777777" w:rsidR="00FC0642" w:rsidRDefault="003F3509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58C68CFC" w14:textId="77777777" w:rsidR="00FC0642" w:rsidRDefault="003F3509">
      <w:r>
        <w:br w:type="page"/>
      </w:r>
    </w:p>
    <w:p w14:paraId="541B96C2" w14:textId="77777777" w:rsidR="00FC0642" w:rsidRDefault="003F3509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09CD6EDE" w14:textId="20612DD9" w:rsidR="000E42E0" w:rsidRDefault="003F3509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75440" w:history="1">
        <w:r w:rsidR="000E42E0" w:rsidRPr="00A42F61">
          <w:rPr>
            <w:rStyle w:val="affa"/>
            <w:b/>
            <w:bCs/>
            <w:noProof/>
          </w:rPr>
          <w:t>1. 星期一</w:t>
        </w:r>
        <w:r w:rsidR="000E42E0">
          <w:rPr>
            <w:noProof/>
            <w:webHidden/>
          </w:rPr>
          <w:tab/>
        </w:r>
        <w:r w:rsidR="000E42E0">
          <w:rPr>
            <w:noProof/>
            <w:webHidden/>
          </w:rPr>
          <w:fldChar w:fldCharType="begin"/>
        </w:r>
        <w:r w:rsidR="000E42E0">
          <w:rPr>
            <w:noProof/>
            <w:webHidden/>
          </w:rPr>
          <w:instrText xml:space="preserve"> PAGEREF _Toc238075440 \h </w:instrText>
        </w:r>
        <w:r w:rsidR="000E42E0">
          <w:rPr>
            <w:noProof/>
            <w:webHidden/>
          </w:rPr>
        </w:r>
        <w:r w:rsidR="000E42E0">
          <w:rPr>
            <w:noProof/>
            <w:webHidden/>
          </w:rPr>
          <w:fldChar w:fldCharType="separate"/>
        </w:r>
        <w:r w:rsidR="000E42E0">
          <w:rPr>
            <w:noProof/>
            <w:webHidden/>
          </w:rPr>
          <w:t>3</w:t>
        </w:r>
        <w:r w:rsidR="000E42E0">
          <w:rPr>
            <w:noProof/>
            <w:webHidden/>
          </w:rPr>
          <w:fldChar w:fldCharType="end"/>
        </w:r>
      </w:hyperlink>
    </w:p>
    <w:p w14:paraId="2922E941" w14:textId="72FE7FF5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1" w:history="1">
        <w:r w:rsidRPr="00A42F61">
          <w:rPr>
            <w:rStyle w:val="affa"/>
            <w:b/>
            <w:bCs/>
            <w:noProof/>
          </w:rPr>
          <w:t>2. 星期二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B3BB4" w14:textId="49B82DE3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2" w:history="1">
        <w:r w:rsidRPr="00A42F61">
          <w:rPr>
            <w:rStyle w:val="affa"/>
            <w:b/>
            <w:bCs/>
            <w:noProof/>
          </w:rPr>
          <w:t>3. 星期三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0E411B" w14:textId="5C4C6F80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3" w:history="1">
        <w:r w:rsidRPr="00A42F61">
          <w:rPr>
            <w:rStyle w:val="affa"/>
            <w:b/>
            <w:bCs/>
            <w:noProof/>
          </w:rPr>
          <w:t>4. 星期四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E4850B" w14:textId="6FE57320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4" w:history="1">
        <w:r w:rsidRPr="00A42F61">
          <w:rPr>
            <w:rStyle w:val="affa"/>
            <w:b/>
            <w:bCs/>
            <w:noProof/>
          </w:rPr>
          <w:t>5. 星期五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0E7D6" w14:textId="2174F08B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5" w:history="1">
        <w:r w:rsidRPr="00A42F61">
          <w:rPr>
            <w:rStyle w:val="affa"/>
            <w:b/>
            <w:bCs/>
            <w:noProof/>
          </w:rPr>
          <w:t>6. 星期六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AEBB6" w14:textId="1BFFEAE5" w:rsidR="000E42E0" w:rsidRDefault="000E42E0">
      <w:pPr>
        <w:pStyle w:val="14"/>
        <w:tabs>
          <w:tab w:val="right" w:leader="dot" w:pos="9016"/>
        </w:tabs>
        <w:rPr>
          <w:noProof/>
        </w:rPr>
      </w:pPr>
      <w:hyperlink w:anchor="_Toc238075446" w:history="1">
        <w:r w:rsidRPr="00A42F61">
          <w:rPr>
            <w:rStyle w:val="affa"/>
            <w:b/>
            <w:bCs/>
            <w:noProof/>
          </w:rPr>
          <w:t>7. 星期日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7369F1" w14:textId="08117F56" w:rsidR="00FC0642" w:rsidRDefault="003F3509">
      <w:pPr>
        <w:spacing w:after="120"/>
      </w:pPr>
      <w:r>
        <w:fldChar w:fldCharType="end"/>
      </w:r>
    </w:p>
    <w:p w14:paraId="03B417C0" w14:textId="77777777" w:rsidR="00FC0642" w:rsidRDefault="00FC0642">
      <w:pPr>
        <w:sectPr w:rsidR="00FC064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2EFFC205" w14:textId="77777777" w:rsidR="00FC0642" w:rsidRDefault="003F3509">
      <w:pPr>
        <w:pStyle w:val="1"/>
        <w:spacing w:before="0" w:after="120" w:line="240" w:lineRule="auto"/>
      </w:pPr>
      <w:bookmarkStart w:id="0" w:name="_Toc238075440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星期一</w:t>
      </w:r>
      <w:bookmarkEnd w:id="0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05FC1A6B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24C3062C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8D07CFB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1578F77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7277962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0688470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4AD7C60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4E8957DA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0A2D069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38E34A4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86532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30649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8EFC7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777F3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58976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0B63C1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AA8BF7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C63AC5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6D6A63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B3A9D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88058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491D7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FCC0D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97DD03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6F534E5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6C6260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ACABD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480DE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4AFBE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AE158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7D6CD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2C5F4F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871536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9F0682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D9254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7888C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223648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D35D2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A9E5D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DE3D50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1FB3BE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E995DA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AB85B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35D5C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584A9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532DF1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BA4894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234786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6DA6D0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E35701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193F0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92C26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380C3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39289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D712E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4FC1C6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5FED990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49504E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3E8D7B8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6A89F96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2DFF0CFE" w14:textId="77777777" w:rsidR="00FC0642" w:rsidRDefault="003F3509">
            <w:r>
              <w:rPr>
                <w:sz w:val="16"/>
              </w:rPr>
              <w:t>Katie</w:t>
            </w:r>
          </w:p>
          <w:p w14:paraId="2CA23B66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6CD8AB3" w14:textId="77777777" w:rsidR="00FC0642" w:rsidRDefault="003F350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764EDC47" w14:textId="77777777" w:rsidR="00FC0642" w:rsidRDefault="003F3509">
            <w:r>
              <w:rPr>
                <w:sz w:val="16"/>
              </w:rPr>
              <w:t>Mark Yu</w:t>
            </w:r>
          </w:p>
          <w:p w14:paraId="4A65752C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14CE9AF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EADAA19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76384E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6DD3079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915AED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FE03DA7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8A9EC36" w14:textId="77777777" w:rsidR="00FC0642" w:rsidRDefault="003F350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19D7A478" w14:textId="77777777" w:rsidR="00FC0642" w:rsidRDefault="003F3509">
            <w:r>
              <w:rPr>
                <w:sz w:val="16"/>
              </w:rPr>
              <w:t>Katie</w:t>
            </w:r>
          </w:p>
          <w:p w14:paraId="00CD42B3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D847BDB" w14:textId="77777777" w:rsidR="00FC0642" w:rsidRDefault="003F350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3E906E8E" w14:textId="77777777" w:rsidR="00FC0642" w:rsidRDefault="003F3509">
            <w:r>
              <w:rPr>
                <w:sz w:val="16"/>
              </w:rPr>
              <w:t>Mark Yu</w:t>
            </w:r>
          </w:p>
          <w:p w14:paraId="45EE1567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9B7E5C3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EF63F68" w14:textId="77777777" w:rsidR="00FC0642" w:rsidRDefault="003F350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</w:p>
          <w:p w14:paraId="47EB6341" w14:textId="77777777" w:rsidR="00FC0642" w:rsidRDefault="003F3509">
            <w:r>
              <w:rPr>
                <w:sz w:val="16"/>
              </w:rPr>
              <w:t>Christine Fan</w:t>
            </w:r>
          </w:p>
          <w:p w14:paraId="2C4B92CD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6A4B824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FC0642" w14:paraId="1F8132E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3D7CFA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94512CE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09EF2EF9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37E9BA88" w14:textId="77777777" w:rsidR="00FC0642" w:rsidRDefault="003F3509">
            <w:r>
              <w:rPr>
                <w:sz w:val="16"/>
              </w:rPr>
              <w:t>Katie</w:t>
            </w:r>
          </w:p>
          <w:p w14:paraId="1CA5D677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1214BA7" w14:textId="77777777" w:rsidR="00FC0642" w:rsidRDefault="003F350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156016E5" w14:textId="77777777" w:rsidR="00FC0642" w:rsidRDefault="003F3509">
            <w:r>
              <w:rPr>
                <w:sz w:val="16"/>
              </w:rPr>
              <w:t>Mark Yu</w:t>
            </w:r>
          </w:p>
          <w:p w14:paraId="225AFEC6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7ECB28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E8961D2" w14:textId="77777777" w:rsidR="00FC0642" w:rsidRDefault="003F350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</w:p>
          <w:p w14:paraId="277A9666" w14:textId="77777777" w:rsidR="00FC0642" w:rsidRDefault="003F3509">
            <w:r>
              <w:rPr>
                <w:sz w:val="16"/>
              </w:rPr>
              <w:t>Christine Fan</w:t>
            </w:r>
          </w:p>
          <w:p w14:paraId="24E88A1E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680" w:type="dxa"/>
            <w:noWrap/>
            <w:vAlign w:val="center"/>
          </w:tcPr>
          <w:p w14:paraId="08076A2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</w:tbl>
    <w:p w14:paraId="3A8B0A6F" w14:textId="77777777" w:rsidR="00FC0642" w:rsidRDefault="003F3509">
      <w:pPr>
        <w:pStyle w:val="1"/>
        <w:pageBreakBefore/>
        <w:spacing w:before="0" w:after="120" w:line="240" w:lineRule="auto"/>
      </w:pPr>
      <w:bookmarkStart w:id="1" w:name="_Toc238075441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星期二</w:t>
      </w:r>
      <w:bookmarkEnd w:id="1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57FC7948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031C0C7C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617A173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3999FA8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78EC993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BD7C234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F420868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3492424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773F77A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BC590E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54CE4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7A43E6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A8B9AA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8B9F40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D3A33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228187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26DC81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8DD32A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8EC2DE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AA6BA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F008D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68FAB3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A7728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2E0BAD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3E16E74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8A1FFD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E0EFA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58144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0E731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62BD0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EFBB1A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8DB3F4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3EBB09D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FB24A0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CEEF3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BB264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B87F2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F3FE8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791DD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C7AD144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A6B6E7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874C1B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237553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CC84A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40AEA6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CFD13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9A8D6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02FF23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69FFD70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678855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A065D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6F15D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CA67A5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AFC77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83660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6ED55C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4106127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6EA1D4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E725442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317408A" w14:textId="77777777" w:rsidR="00FC0642" w:rsidRDefault="003F350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5E13E2CB" w14:textId="77777777" w:rsidR="00FC0642" w:rsidRDefault="003F3509">
            <w:r>
              <w:rPr>
                <w:sz w:val="16"/>
              </w:rPr>
              <w:t>Katie</w:t>
            </w:r>
          </w:p>
          <w:p w14:paraId="3BF07EE8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441591C" w14:textId="77777777" w:rsidR="00FC0642" w:rsidRDefault="003F350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2A043DF2" w14:textId="77777777" w:rsidR="00FC0642" w:rsidRDefault="003F3509">
            <w:r>
              <w:rPr>
                <w:sz w:val="16"/>
              </w:rPr>
              <w:t>Mark Yu</w:t>
            </w:r>
          </w:p>
          <w:p w14:paraId="7FC93E48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6675A66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603D9D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CC8DE5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16F8D1B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0FEF98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0B7A6E0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089E2B9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54CBBD14" w14:textId="77777777" w:rsidR="00FC0642" w:rsidRDefault="003F3509">
            <w:r>
              <w:rPr>
                <w:sz w:val="16"/>
              </w:rPr>
              <w:t>Katie</w:t>
            </w:r>
          </w:p>
          <w:p w14:paraId="27219B5B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F51CBE6" w14:textId="77777777" w:rsidR="00FC0642" w:rsidRDefault="003F350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1008083B" w14:textId="77777777" w:rsidR="00FC0642" w:rsidRDefault="003F3509">
            <w:r>
              <w:rPr>
                <w:sz w:val="16"/>
              </w:rPr>
              <w:t>Mark Yu</w:t>
            </w:r>
          </w:p>
          <w:p w14:paraId="1F307276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0A3E718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AE54F79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A26A0E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0D05D00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291E14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17C1013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F8173FB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044B3E2D" w14:textId="77777777" w:rsidR="00FC0642" w:rsidRDefault="003F3509">
            <w:r>
              <w:rPr>
                <w:sz w:val="16"/>
              </w:rPr>
              <w:t>Katie</w:t>
            </w:r>
          </w:p>
          <w:p w14:paraId="559CFD98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2B9815F" w14:textId="77777777" w:rsidR="00FC0642" w:rsidRDefault="003F350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21A4C220" w14:textId="77777777" w:rsidR="00FC0642" w:rsidRDefault="003F3509">
            <w:r>
              <w:rPr>
                <w:sz w:val="16"/>
              </w:rPr>
              <w:t>Mark Yu</w:t>
            </w:r>
          </w:p>
          <w:p w14:paraId="48B80A56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771656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44AEF7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9D0742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330B0CD7" w14:textId="77777777" w:rsidR="00FC0642" w:rsidRDefault="003F3509">
      <w:pPr>
        <w:pStyle w:val="1"/>
        <w:pageBreakBefore/>
        <w:spacing w:before="0" w:after="120" w:line="240" w:lineRule="auto"/>
      </w:pPr>
      <w:bookmarkStart w:id="2" w:name="_Toc238075442"/>
      <w:r>
        <w:rPr>
          <w:rFonts w:ascii="新細明體" w:eastAsia="新細明體" w:hAnsi="新細明體"/>
          <w:b/>
          <w:bCs/>
        </w:rPr>
        <w:lastRenderedPageBreak/>
        <w:t xml:space="preserve">3. </w:t>
      </w:r>
      <w:r>
        <w:rPr>
          <w:rFonts w:ascii="新細明體" w:eastAsia="新細明體" w:hAnsi="新細明體"/>
          <w:b/>
          <w:bCs/>
        </w:rPr>
        <w:t>星期三</w:t>
      </w:r>
      <w:bookmarkEnd w:id="2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7A3E6218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49F85B96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7DE6E45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B3932AC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C59AFA7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7B451DE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BB56DF8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A487F09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75B22BA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6462D2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3F035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70EA9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7E47A9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3400DF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6449B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16BF56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4E49A48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F42CC6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0A8D14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726C2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AC3E0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D48A5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CC899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6C853F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310525B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A390C8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9A1A5A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5DBE9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C6520C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EA7A3E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0468E9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DD8CB8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207079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D8449A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0953C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E0765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28375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E0527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C744F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9AD8D0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4E559C3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2BB672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720716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86AA6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43782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66128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E1265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58805D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5E7390A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557CFC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CA527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CB7FC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F173C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F41AA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B00FD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E5CF01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0B7AC6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281188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7D96E647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10D3FEF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45A7D55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6E86E09F" w14:textId="77777777" w:rsidR="00FC0642" w:rsidRDefault="003F3509">
            <w:r>
              <w:rPr>
                <w:sz w:val="16"/>
              </w:rPr>
              <w:t>Katie</w:t>
            </w:r>
          </w:p>
          <w:p w14:paraId="47641D30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6C083C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28CD5EC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FF763A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FC0642" w14:paraId="36ECFDD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15CEF6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55977C0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453AF3E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976BF58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4B975EB9" w14:textId="77777777" w:rsidR="00FC0642" w:rsidRDefault="003F3509">
            <w:r>
              <w:rPr>
                <w:sz w:val="16"/>
              </w:rPr>
              <w:t>Katie</w:t>
            </w:r>
          </w:p>
          <w:p w14:paraId="0919AB30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8C90AF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3B62D87" w14:textId="77777777" w:rsidR="00FC0642" w:rsidRDefault="003F350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4EFD4352" w14:textId="77777777" w:rsidR="00FC0642" w:rsidRDefault="003F3509">
            <w:r>
              <w:rPr>
                <w:sz w:val="16"/>
              </w:rPr>
              <w:t>Jackson Lau</w:t>
            </w:r>
          </w:p>
          <w:p w14:paraId="650C923B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2E52BB6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7E08D91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CD3189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9643460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43A0B9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1DB42A0" w14:textId="77777777" w:rsidR="00FC0642" w:rsidRDefault="003F350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7397B263" w14:textId="77777777" w:rsidR="00FC0642" w:rsidRDefault="003F3509">
            <w:r>
              <w:rPr>
                <w:sz w:val="16"/>
              </w:rPr>
              <w:t>Katie</w:t>
            </w:r>
          </w:p>
          <w:p w14:paraId="1DA37DFF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425670C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9EEEECE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E4C3E8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347D9C87" w14:textId="77777777" w:rsidR="00FC0642" w:rsidRDefault="003F3509">
      <w:pPr>
        <w:pStyle w:val="1"/>
        <w:pageBreakBefore/>
        <w:spacing w:before="0" w:after="120" w:line="240" w:lineRule="auto"/>
      </w:pPr>
      <w:bookmarkStart w:id="3" w:name="_Toc238075443"/>
      <w:r>
        <w:rPr>
          <w:rFonts w:ascii="新細明體" w:eastAsia="新細明體" w:hAnsi="新細明體"/>
          <w:b/>
          <w:bCs/>
        </w:rPr>
        <w:lastRenderedPageBreak/>
        <w:t xml:space="preserve">4. </w:t>
      </w:r>
      <w:r>
        <w:rPr>
          <w:rFonts w:ascii="新細明體" w:eastAsia="新細明體" w:hAnsi="新細明體"/>
          <w:b/>
          <w:bCs/>
        </w:rPr>
        <w:t>星期四</w:t>
      </w:r>
      <w:bookmarkEnd w:id="3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0D7E0906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1EAB80A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4A33F09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5B60938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38C9816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3B36FAB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5CFA746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A50EC16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22DE658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72CD66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2A72E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D87E6C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AE5E9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96F234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7A8B6E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E7D958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99E3EF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8EA1E8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8A1C7C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7A19F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4348E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45007B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454D8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6BCF20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59CC6FA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6E2D26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6AE0A7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D348C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9C995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B399A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19E5C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09185F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6983096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2E4323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67F61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58EFC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0F479B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DED5C8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604AAF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C1EED5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F7EBFF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30B969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9E1712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1E7E80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8BE24B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948E0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B1A5A5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D07CE3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6C0796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C97321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F6A2BA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1A349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61175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C865C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F4631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28A829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7B19AD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0FF28A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7C6BE20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E787B0F" w14:textId="77777777" w:rsidR="00FC0642" w:rsidRDefault="003F350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1F15D973" w14:textId="77777777" w:rsidR="00FC0642" w:rsidRDefault="003F3509">
            <w:r>
              <w:rPr>
                <w:sz w:val="16"/>
              </w:rPr>
              <w:t>Katie</w:t>
            </w:r>
          </w:p>
          <w:p w14:paraId="2443D2F1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90029F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655B37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0D3409C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362931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FC0642" w14:paraId="24072F2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38E20D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E8FBAAB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AF8F9AE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2C8F4D99" w14:textId="77777777" w:rsidR="00FC0642" w:rsidRDefault="003F3509">
            <w:r>
              <w:rPr>
                <w:sz w:val="16"/>
              </w:rPr>
              <w:t>Katie</w:t>
            </w:r>
          </w:p>
          <w:p w14:paraId="10A0A1B4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D6835ED" w14:textId="77777777" w:rsidR="00FC0642" w:rsidRDefault="003F350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21E9C680" w14:textId="77777777" w:rsidR="00FC0642" w:rsidRDefault="003F3509">
            <w:r>
              <w:rPr>
                <w:sz w:val="16"/>
              </w:rPr>
              <w:t>Mark Yu</w:t>
            </w:r>
          </w:p>
          <w:p w14:paraId="2070EAA7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6E6CD7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F64AB3C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40A23A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1A6A024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2A9222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6D8FAEA5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C2BDB8A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799210AD" w14:textId="77777777" w:rsidR="00FC0642" w:rsidRDefault="003F3509">
            <w:r>
              <w:rPr>
                <w:sz w:val="16"/>
              </w:rPr>
              <w:t>Katie</w:t>
            </w:r>
          </w:p>
          <w:p w14:paraId="7396AAFD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762AAC8F" w14:textId="77777777" w:rsidR="00FC0642" w:rsidRDefault="003F350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5E2AE581" w14:textId="77777777" w:rsidR="00FC0642" w:rsidRDefault="003F3509">
            <w:r>
              <w:rPr>
                <w:sz w:val="16"/>
              </w:rPr>
              <w:t>Mark Yu</w:t>
            </w:r>
          </w:p>
          <w:p w14:paraId="2EB373EF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5736B2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7E243AF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E4B50D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6FE64F62" w14:textId="77777777" w:rsidR="00FC0642" w:rsidRDefault="003F3509">
      <w:pPr>
        <w:pStyle w:val="1"/>
        <w:pageBreakBefore/>
        <w:spacing w:before="0" w:after="120" w:line="240" w:lineRule="auto"/>
      </w:pPr>
      <w:bookmarkStart w:id="4" w:name="_Toc238075444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星期五</w:t>
      </w:r>
      <w:bookmarkEnd w:id="4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709A0247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71804A86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1B7F47C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92B11FC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45DE1B1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0A8016B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84B2F9A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176DF699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3DFF2E5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F564E8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10AC07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3A4477B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5729B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AE7A71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4013EB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ED0093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776673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1A0CC7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CFDDE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817C8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F932B9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FAED58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47029BE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DFE14F1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4DD607E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462D15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E05FC6D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B1CB2C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CC2E3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1544D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3FF2F7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FCBF07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13066A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6FB46E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DBAEB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C95434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4B0269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4C4035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EC197D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3EC096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18416AB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8DF69D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EC2E06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AEA2F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EAF21F9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B6F611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0AD53F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FA3C17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0E4E2A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0A8A83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149C10A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7F5090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42531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B79A5B5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4D6C983" w14:textId="77777777" w:rsidR="00FC0642" w:rsidRDefault="003F3509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EFD925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0F28099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7D938C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364F99A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3C8365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2D9F76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EF4388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A296949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1B8F1F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FC0642" w14:paraId="23B0E67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E03E24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60CBF7E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21B2EB8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7DC42E8" w14:textId="77777777" w:rsidR="00FC0642" w:rsidRDefault="003F350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77FF6DB5" w14:textId="77777777" w:rsidR="00FC0642" w:rsidRDefault="003F3509">
            <w:r>
              <w:rPr>
                <w:sz w:val="16"/>
              </w:rPr>
              <w:t>Judy Chu</w:t>
            </w:r>
          </w:p>
          <w:p w14:paraId="1D20B822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B44C21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7D71970" w14:textId="77777777" w:rsidR="00FC0642" w:rsidRDefault="003F350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</w:p>
          <w:p w14:paraId="41F7CE28" w14:textId="77777777" w:rsidR="00FC0642" w:rsidRDefault="003F3509">
            <w:r>
              <w:rPr>
                <w:sz w:val="16"/>
              </w:rPr>
              <w:t>Christine Fan</w:t>
            </w:r>
          </w:p>
          <w:p w14:paraId="5AACA0A8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2B9C3BD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07C845B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486865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7DCEEBB" w14:textId="77777777" w:rsidR="00FC0642" w:rsidRDefault="003F3509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01BF531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3E2E34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2352F46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D63682B" w14:textId="77777777" w:rsidR="00FC0642" w:rsidRDefault="003F350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</w:p>
          <w:p w14:paraId="49A02E5C" w14:textId="77777777" w:rsidR="00FC0642" w:rsidRDefault="003F3509">
            <w:r>
              <w:rPr>
                <w:sz w:val="16"/>
              </w:rPr>
              <w:t>Christine Fan</w:t>
            </w:r>
          </w:p>
          <w:p w14:paraId="211F591D" w14:textId="77777777" w:rsidR="00FC0642" w:rsidRDefault="003F3509">
            <w:r>
              <w:rPr>
                <w:sz w:val="16"/>
              </w:rPr>
              <w:t>19:00-20:15</w:t>
            </w:r>
          </w:p>
        </w:tc>
        <w:tc>
          <w:tcPr>
            <w:tcW w:w="680" w:type="dxa"/>
            <w:noWrap/>
            <w:vAlign w:val="center"/>
          </w:tcPr>
          <w:p w14:paraId="4AAA714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2926B181" w14:textId="77777777" w:rsidR="00FC0642" w:rsidRDefault="003F3509">
      <w:pPr>
        <w:pStyle w:val="1"/>
        <w:pageBreakBefore/>
        <w:spacing w:before="0" w:after="120" w:line="240" w:lineRule="auto"/>
      </w:pPr>
      <w:bookmarkStart w:id="5" w:name="_Toc238075445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星期六</w:t>
      </w:r>
      <w:bookmarkEnd w:id="5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2FE96067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4C7474A9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AAC4639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E0EAF7B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46ED30F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AA3A3F8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2D61970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4A9ACE4E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24B1EA1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7240FA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7886E1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DB3517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B90748C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D3D362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613D1B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7971FADD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6D8CFD2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86F681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44F87F5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C38F4CF" w14:textId="77777777" w:rsidR="00FC0642" w:rsidRDefault="003F350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00146D63" w14:textId="77777777" w:rsidR="00FC0642" w:rsidRDefault="003F3509">
            <w:r>
              <w:rPr>
                <w:sz w:val="16"/>
              </w:rPr>
              <w:t>Cheryl Ng</w:t>
            </w:r>
          </w:p>
          <w:p w14:paraId="2AB52DAE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03A64754" w14:textId="77777777" w:rsidR="00FC0642" w:rsidRDefault="003F350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1D0B1DD6" w14:textId="77777777" w:rsidR="00FC0642" w:rsidRDefault="003F3509">
            <w:r>
              <w:rPr>
                <w:sz w:val="16"/>
              </w:rPr>
              <w:t>Mark Yu</w:t>
            </w:r>
          </w:p>
          <w:p w14:paraId="4E8456AF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45FE5D6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A520C7D" w14:textId="77777777" w:rsidR="00FC0642" w:rsidRDefault="003F350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48B5E99B" w14:textId="77777777" w:rsidR="00FC0642" w:rsidRDefault="003F3509">
            <w:r>
              <w:rPr>
                <w:sz w:val="16"/>
              </w:rPr>
              <w:t>Leo Chan</w:t>
            </w:r>
          </w:p>
          <w:p w14:paraId="05CFC31E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0E7D074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02F8163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4D9344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2BB8A4E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599E79C" w14:textId="77777777" w:rsidR="00FC0642" w:rsidRDefault="003F350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5C573B63" w14:textId="77777777" w:rsidR="00FC0642" w:rsidRDefault="003F3509">
            <w:r>
              <w:rPr>
                <w:sz w:val="16"/>
              </w:rPr>
              <w:t>Cheryl Ng</w:t>
            </w:r>
          </w:p>
          <w:p w14:paraId="198E3E80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1007FCF" w14:textId="77777777" w:rsidR="00FC0642" w:rsidRDefault="003F3509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0B33CA5F" w14:textId="77777777" w:rsidR="00FC0642" w:rsidRDefault="003F3509">
            <w:r>
              <w:rPr>
                <w:sz w:val="16"/>
              </w:rPr>
              <w:t>Mark Yu</w:t>
            </w:r>
          </w:p>
          <w:p w14:paraId="5CE74B65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30443F7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5438B53" w14:textId="77777777" w:rsidR="00FC0642" w:rsidRDefault="003F3509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4B44D9DA" w14:textId="77777777" w:rsidR="00FC0642" w:rsidRDefault="003F3509">
            <w:r>
              <w:rPr>
                <w:sz w:val="16"/>
              </w:rPr>
              <w:t>Leo Chan</w:t>
            </w:r>
          </w:p>
          <w:p w14:paraId="2B664CD9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0E9EF3B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596D2CC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277E21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4C295E1B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A0C02CD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9D4523B" w14:textId="77777777" w:rsidR="00FC0642" w:rsidRDefault="003F350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11638085" w14:textId="77777777" w:rsidR="00FC0642" w:rsidRDefault="003F3509">
            <w:r>
              <w:rPr>
                <w:sz w:val="16"/>
              </w:rPr>
              <w:t>Jackson Lau</w:t>
            </w:r>
          </w:p>
          <w:p w14:paraId="3146350D" w14:textId="77777777" w:rsidR="00FC0642" w:rsidRDefault="003F3509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D6DF92E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EFD422A" w14:textId="77777777" w:rsidR="00FC0642" w:rsidRDefault="003F350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44E000AD" w14:textId="77777777" w:rsidR="00FC0642" w:rsidRDefault="003F3509">
            <w:r>
              <w:rPr>
                <w:sz w:val="16"/>
              </w:rPr>
              <w:t>Leo Chan</w:t>
            </w:r>
          </w:p>
          <w:p w14:paraId="6086C842" w14:textId="77777777" w:rsidR="00FC0642" w:rsidRDefault="003F3509">
            <w:r>
              <w:rPr>
                <w:sz w:val="16"/>
              </w:rPr>
              <w:t>12:45-14:00</w:t>
            </w:r>
          </w:p>
        </w:tc>
        <w:tc>
          <w:tcPr>
            <w:tcW w:w="680" w:type="dxa"/>
            <w:noWrap/>
            <w:vAlign w:val="center"/>
          </w:tcPr>
          <w:p w14:paraId="2DBD7CE5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FC0642" w14:paraId="0EA868D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C5B314C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17EFF2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00EA2FA" w14:textId="77777777" w:rsidR="00FC0642" w:rsidRDefault="003F350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2C8F32AE" w14:textId="77777777" w:rsidR="00FC0642" w:rsidRDefault="003F3509">
            <w:r>
              <w:rPr>
                <w:sz w:val="16"/>
              </w:rPr>
              <w:t>Liam Lai</w:t>
            </w:r>
          </w:p>
          <w:p w14:paraId="0C97F93B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3D4112DE" w14:textId="77777777" w:rsidR="00FC0642" w:rsidRDefault="003F3509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047D9E9A" w14:textId="77777777" w:rsidR="00FC0642" w:rsidRDefault="003F3509">
            <w:r>
              <w:rPr>
                <w:sz w:val="16"/>
              </w:rPr>
              <w:t>Mark Yu</w:t>
            </w:r>
          </w:p>
          <w:p w14:paraId="623A2627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BD68673" w14:textId="77777777" w:rsidR="00FC0642" w:rsidRDefault="003F3509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1FF0D347" w14:textId="77777777" w:rsidR="00FC0642" w:rsidRDefault="003F3509">
            <w:r>
              <w:rPr>
                <w:sz w:val="16"/>
              </w:rPr>
              <w:t>Henry Wong</w:t>
            </w:r>
          </w:p>
          <w:p w14:paraId="74E61B0A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3AA83D1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33BF81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656D720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C9B5B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E4D62F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9DA284C" w14:textId="77777777" w:rsidR="00FC0642" w:rsidRDefault="003F350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3148B69D" w14:textId="77777777" w:rsidR="00FC0642" w:rsidRDefault="003F3509">
            <w:r>
              <w:rPr>
                <w:sz w:val="16"/>
              </w:rPr>
              <w:t>Liam Lai</w:t>
            </w:r>
          </w:p>
          <w:p w14:paraId="4D92780E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071494D2" w14:textId="77777777" w:rsidR="00FC0642" w:rsidRDefault="003F3509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3B9DE6B3" w14:textId="77777777" w:rsidR="00FC0642" w:rsidRDefault="003F3509">
            <w:r>
              <w:rPr>
                <w:sz w:val="16"/>
              </w:rPr>
              <w:t>Mark Yu</w:t>
            </w:r>
          </w:p>
          <w:p w14:paraId="33A83386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56CD74FE" w14:textId="77777777" w:rsidR="00FC0642" w:rsidRDefault="003F3509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230E21E5" w14:textId="77777777" w:rsidR="00FC0642" w:rsidRDefault="003F3509">
            <w:r>
              <w:rPr>
                <w:sz w:val="16"/>
              </w:rPr>
              <w:t>Henry Wong</w:t>
            </w:r>
          </w:p>
          <w:p w14:paraId="70371E10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0D893DC8" w14:textId="77777777" w:rsidR="00FC0642" w:rsidRDefault="003F3509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6513DFC5" w14:textId="77777777" w:rsidR="00FC0642" w:rsidRDefault="003F3509">
            <w:r>
              <w:rPr>
                <w:sz w:val="16"/>
              </w:rPr>
              <w:t>Leo Chan</w:t>
            </w:r>
          </w:p>
          <w:p w14:paraId="467C78A9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680" w:type="dxa"/>
            <w:noWrap/>
            <w:vAlign w:val="center"/>
          </w:tcPr>
          <w:p w14:paraId="302DBB0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FC0642" w14:paraId="3321578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2BD73D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9125A33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01B0E8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9081246" w14:textId="77777777" w:rsidR="00FC0642" w:rsidRDefault="003F3509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75B1F619" w14:textId="77777777" w:rsidR="00FC0642" w:rsidRDefault="003F3509">
            <w:r>
              <w:rPr>
                <w:sz w:val="16"/>
              </w:rPr>
              <w:t>Mark Yu</w:t>
            </w:r>
          </w:p>
          <w:p w14:paraId="473B01C9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DC05AA8" w14:textId="77777777" w:rsidR="00FC0642" w:rsidRDefault="003F350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1762A252" w14:textId="77777777" w:rsidR="00FC0642" w:rsidRDefault="003F3509">
            <w:r>
              <w:rPr>
                <w:sz w:val="16"/>
              </w:rPr>
              <w:t>Henry Wong</w:t>
            </w:r>
          </w:p>
          <w:p w14:paraId="3DF9DB9C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56AD5E0" w14:textId="77777777" w:rsidR="00FC0642" w:rsidRDefault="003F3509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5E9BC2EC" w14:textId="77777777" w:rsidR="00FC0642" w:rsidRDefault="003F3509">
            <w:r>
              <w:rPr>
                <w:sz w:val="16"/>
              </w:rPr>
              <w:t>Leo Chan</w:t>
            </w:r>
          </w:p>
          <w:p w14:paraId="1891BBB1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29DA349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6C4F98F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127D6D9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069FF8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D7C967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FA5247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D744C1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197A89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22B25A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AD66F2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4ABD86E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F9ABD5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E5D9F99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8C07BE3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B5D7BFE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C6AB8E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543887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0F732109" w14:textId="77777777" w:rsidR="00FC0642" w:rsidRDefault="003F3509">
      <w:pPr>
        <w:pStyle w:val="1"/>
        <w:pageBreakBefore/>
        <w:spacing w:before="0" w:after="120" w:line="240" w:lineRule="auto"/>
      </w:pPr>
      <w:bookmarkStart w:id="6" w:name="_Toc238075446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星期日</w:t>
      </w:r>
      <w:bookmarkEnd w:id="6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FC0642" w14:paraId="10140012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4EC6FF1B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335886C" w14:textId="77777777" w:rsidR="00FC0642" w:rsidRDefault="003F3509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7BF7A5D" w14:textId="77777777" w:rsidR="00FC0642" w:rsidRDefault="003F3509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7C6278B" w14:textId="77777777" w:rsidR="00FC0642" w:rsidRDefault="003F3509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7E7A63C" w14:textId="77777777" w:rsidR="00FC0642" w:rsidRDefault="003F3509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CE1221D" w14:textId="77777777" w:rsidR="00FC0642" w:rsidRDefault="003F3509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13E695F8" w14:textId="77777777" w:rsidR="00FC0642" w:rsidRDefault="003F3509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FC0642" w14:paraId="7F6D023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A53761F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EE77D52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BF8882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E4B547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00B144C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4168798" w14:textId="77777777" w:rsidR="00FC0642" w:rsidRDefault="003F3509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5F5C9FD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FC0642" w14:paraId="79F38D9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3FA4B7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042E3ED9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D2DAECB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5C97A924" w14:textId="77777777" w:rsidR="00FC0642" w:rsidRDefault="003F3509">
            <w:r>
              <w:rPr>
                <w:sz w:val="16"/>
              </w:rPr>
              <w:t>Katie</w:t>
            </w:r>
          </w:p>
          <w:p w14:paraId="4140AC9C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692AB10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5D6BAB4" w14:textId="77777777" w:rsidR="00FC0642" w:rsidRDefault="003F3509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39C55EB6" w14:textId="77777777" w:rsidR="00FC0642" w:rsidRDefault="003F3509">
            <w:r>
              <w:rPr>
                <w:sz w:val="16"/>
              </w:rPr>
              <w:t>Cyndi Ng</w:t>
            </w:r>
          </w:p>
          <w:p w14:paraId="63CF455B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21A49AB6" w14:textId="77777777" w:rsidR="00FC0642" w:rsidRDefault="003F3509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42D00C1D" w14:textId="77777777" w:rsidR="00FC0642" w:rsidRDefault="003F3509">
            <w:r>
              <w:rPr>
                <w:sz w:val="16"/>
              </w:rPr>
              <w:t>Liam Lai</w:t>
            </w:r>
          </w:p>
          <w:p w14:paraId="426D7FC3" w14:textId="77777777" w:rsidR="00FC0642" w:rsidRDefault="003F3509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7DCB43C3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3440131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F8AEBF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5F8A1E31" w14:textId="77777777" w:rsidR="00FC0642" w:rsidRDefault="003F350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50B52CFE" w14:textId="77777777" w:rsidR="00FC0642" w:rsidRDefault="003F3509">
            <w:r>
              <w:rPr>
                <w:sz w:val="16"/>
              </w:rPr>
              <w:t>Judy Chu</w:t>
            </w:r>
          </w:p>
          <w:p w14:paraId="518BFB64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238137C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3C501B98" w14:textId="77777777" w:rsidR="00FC0642" w:rsidRDefault="003F3509">
            <w:r>
              <w:rPr>
                <w:sz w:val="16"/>
              </w:rPr>
              <w:t>Katie</w:t>
            </w:r>
          </w:p>
          <w:p w14:paraId="683F5BC1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61AFDB2B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277FB94" w14:textId="77777777" w:rsidR="00FC0642" w:rsidRDefault="003F3509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3FFB3961" w14:textId="77777777" w:rsidR="00FC0642" w:rsidRDefault="003F3509">
            <w:r>
              <w:rPr>
                <w:sz w:val="16"/>
              </w:rPr>
              <w:t>Cyndi Ng</w:t>
            </w:r>
          </w:p>
          <w:p w14:paraId="23D50533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3E352987" w14:textId="77777777" w:rsidR="00FC0642" w:rsidRDefault="003F3509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1886FC22" w14:textId="77777777" w:rsidR="00FC0642" w:rsidRDefault="003F3509">
            <w:r>
              <w:rPr>
                <w:sz w:val="16"/>
              </w:rPr>
              <w:t>Liam Lai</w:t>
            </w:r>
          </w:p>
          <w:p w14:paraId="0D8360E6" w14:textId="77777777" w:rsidR="00FC0642" w:rsidRDefault="003F3509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0429020B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FC0642" w14:paraId="7D00EB5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9297B4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76B1A6C" w14:textId="77777777" w:rsidR="00FC0642" w:rsidRDefault="003F3509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12E193F4" w14:textId="77777777" w:rsidR="00FC0642" w:rsidRDefault="003F3509">
            <w:r>
              <w:rPr>
                <w:sz w:val="16"/>
              </w:rPr>
              <w:t>Emma Cai</w:t>
            </w:r>
          </w:p>
          <w:p w14:paraId="72F5AEA3" w14:textId="77777777" w:rsidR="00FC0642" w:rsidRDefault="003F3509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5639897E" w14:textId="77777777" w:rsidR="00FC0642" w:rsidRDefault="003F3509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785C7E5D" w14:textId="77777777" w:rsidR="00FC0642" w:rsidRDefault="003F3509">
            <w:r>
              <w:rPr>
                <w:sz w:val="16"/>
              </w:rPr>
              <w:t>Judy Chu</w:t>
            </w:r>
          </w:p>
          <w:p w14:paraId="0F689C97" w14:textId="77777777" w:rsidR="00FC0642" w:rsidRDefault="003F3509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3B4C086D" w14:textId="77777777" w:rsidR="00FC0642" w:rsidRDefault="003F3509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6EEC0095" w14:textId="77777777" w:rsidR="00FC0642" w:rsidRDefault="003F3509">
            <w:r>
              <w:rPr>
                <w:sz w:val="16"/>
              </w:rPr>
              <w:t>Christine Fan</w:t>
            </w:r>
          </w:p>
          <w:p w14:paraId="6EDF3CCD" w14:textId="77777777" w:rsidR="00FC0642" w:rsidRDefault="003F3509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052C7B3D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68082E4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5B2A335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0E3837C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7508AA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57E3BE52" w14:textId="77777777" w:rsidR="00FC0642" w:rsidRDefault="003F3509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57093C95" w14:textId="77777777" w:rsidR="00FC0642" w:rsidRDefault="003F3509">
            <w:r>
              <w:rPr>
                <w:sz w:val="16"/>
              </w:rPr>
              <w:t>Emma Cai</w:t>
            </w:r>
          </w:p>
          <w:p w14:paraId="18661672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1F77BFA0" w14:textId="77777777" w:rsidR="00FC0642" w:rsidRDefault="003F3509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4FFF170B" w14:textId="77777777" w:rsidR="00FC0642" w:rsidRDefault="003F3509">
            <w:r>
              <w:rPr>
                <w:sz w:val="16"/>
              </w:rPr>
              <w:t>Katie</w:t>
            </w:r>
          </w:p>
          <w:p w14:paraId="0823EA80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4E7DA62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DB1D00C" w14:textId="77777777" w:rsidR="00FC0642" w:rsidRDefault="003F3509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19872C29" w14:textId="77777777" w:rsidR="00FC0642" w:rsidRDefault="003F3509">
            <w:r>
              <w:rPr>
                <w:sz w:val="16"/>
              </w:rPr>
              <w:t>Cyndi Ng</w:t>
            </w:r>
          </w:p>
          <w:p w14:paraId="71B5E587" w14:textId="77777777" w:rsidR="00FC0642" w:rsidRDefault="003F3509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A335491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4E40278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6E5C936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DBFFAA6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68FF7EBB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CADB044" w14:textId="77777777" w:rsidR="00FC0642" w:rsidRDefault="003F3509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1E4FDC80" w14:textId="77777777" w:rsidR="00FC0642" w:rsidRDefault="003F3509">
            <w:r>
              <w:rPr>
                <w:sz w:val="16"/>
              </w:rPr>
              <w:t>Katie</w:t>
            </w:r>
          </w:p>
          <w:p w14:paraId="78CACC06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70204DC" w14:textId="77777777" w:rsidR="00FC0642" w:rsidRDefault="003F3509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43811701" w14:textId="77777777" w:rsidR="00FC0642" w:rsidRDefault="003F3509">
            <w:r>
              <w:rPr>
                <w:sz w:val="16"/>
              </w:rPr>
              <w:t>Christine Fan</w:t>
            </w:r>
          </w:p>
          <w:p w14:paraId="4A5C6C36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56B02E34" w14:textId="77777777" w:rsidR="00FC0642" w:rsidRDefault="003F3509">
            <w:r>
              <w:rPr>
                <w:sz w:val="16"/>
              </w:rPr>
              <w:t>一對一高中英文科（預留）</w:t>
            </w:r>
          </w:p>
          <w:p w14:paraId="3FE971E2" w14:textId="77777777" w:rsidR="00FC0642" w:rsidRDefault="003F3509">
            <w:r>
              <w:rPr>
                <w:sz w:val="16"/>
              </w:rPr>
              <w:t>Cyndi Ng</w:t>
            </w:r>
          </w:p>
          <w:p w14:paraId="79C2C1A4" w14:textId="77777777" w:rsidR="00FC0642" w:rsidRDefault="003F3509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3F8BA8EA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BDBE7E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1C720FE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08F0A3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A87C44F" w14:textId="77777777" w:rsidR="00FC0642" w:rsidRDefault="003F350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0582ECEF" w14:textId="77777777" w:rsidR="00FC0642" w:rsidRDefault="003F3509">
            <w:r>
              <w:rPr>
                <w:sz w:val="16"/>
              </w:rPr>
              <w:t>Emma Cai</w:t>
            </w:r>
          </w:p>
          <w:p w14:paraId="0AC84553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01832FB" w14:textId="77777777" w:rsidR="00FC0642" w:rsidRDefault="003F3509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7B689901" w14:textId="77777777" w:rsidR="00FC0642" w:rsidRDefault="003F3509">
            <w:r>
              <w:rPr>
                <w:sz w:val="16"/>
              </w:rPr>
              <w:t>Katie</w:t>
            </w:r>
          </w:p>
          <w:p w14:paraId="76C2A2B0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3E8265C" w14:textId="77777777" w:rsidR="00FC0642" w:rsidRDefault="003F3509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1C146AF8" w14:textId="77777777" w:rsidR="00FC0642" w:rsidRDefault="003F3509">
            <w:r>
              <w:rPr>
                <w:sz w:val="16"/>
              </w:rPr>
              <w:t>Christine Fan</w:t>
            </w:r>
          </w:p>
          <w:p w14:paraId="565873E0" w14:textId="77777777" w:rsidR="00FC0642" w:rsidRDefault="003F3509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A6232AB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43E78E0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BB01067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FC0642" w14:paraId="652A8E6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ED87AD0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1EC675D" w14:textId="77777777" w:rsidR="00FC0642" w:rsidRDefault="003F3509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5546208B" w14:textId="77777777" w:rsidR="00FC0642" w:rsidRDefault="003F3509">
            <w:r>
              <w:rPr>
                <w:sz w:val="16"/>
              </w:rPr>
              <w:t>Emma Cai</w:t>
            </w:r>
          </w:p>
          <w:p w14:paraId="7E5B5274" w14:textId="77777777" w:rsidR="00FC0642" w:rsidRDefault="003F3509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07723CE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5A54C7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1730E4D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5F88C18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B2352C2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FC0642" w14:paraId="0F7A532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CA4F808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FCC07BF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152171B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54D5627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2EEECDD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30193D5" w14:textId="77777777" w:rsidR="00FC0642" w:rsidRDefault="003F3509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E91190A" w14:textId="77777777" w:rsidR="00FC0642" w:rsidRDefault="003F3509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62D3B8D5" w14:textId="77777777" w:rsidR="003F3509" w:rsidRDefault="003F3509"/>
    <w:sectPr w:rsidR="003F3509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F34808" w14:textId="77777777" w:rsidR="003F3509" w:rsidRDefault="003F3509">
      <w:pPr>
        <w:spacing w:after="0" w:line="240" w:lineRule="auto"/>
      </w:pPr>
      <w:r>
        <w:separator/>
      </w:r>
    </w:p>
  </w:endnote>
  <w:endnote w:type="continuationSeparator" w:id="0">
    <w:p w14:paraId="11BCBFAF" w14:textId="77777777" w:rsidR="003F3509" w:rsidRDefault="003F3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65C43F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9B6BEC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99BD0F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EEB1E3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92729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D3AD1" w14:textId="77777777" w:rsidR="00FC0642" w:rsidRDefault="003F3509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9BF338" w14:textId="77777777" w:rsidR="003F3509" w:rsidRDefault="003F3509">
      <w:pPr>
        <w:spacing w:after="0" w:line="240" w:lineRule="auto"/>
      </w:pPr>
      <w:r>
        <w:separator/>
      </w:r>
    </w:p>
  </w:footnote>
  <w:footnote w:type="continuationSeparator" w:id="0">
    <w:p w14:paraId="78DA3410" w14:textId="77777777" w:rsidR="003F3509" w:rsidRDefault="003F3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42A42" w14:textId="77777777" w:rsidR="00FC0642" w:rsidRDefault="003F3509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3.3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E18437" w14:textId="77777777" w:rsidR="00FC0642" w:rsidRDefault="003F3509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CD908" w14:textId="77777777" w:rsidR="00FC0642" w:rsidRDefault="00FC0642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1D84CF" w14:textId="77777777" w:rsidR="00FC0642" w:rsidRDefault="003F3509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3.3</w:t>
    </w:r>
    <w:r>
      <w:rPr>
        <w:color w:val="808080"/>
        <w:sz w:val="20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6E5C1" w14:textId="7BC4A29E" w:rsidR="00FC0642" w:rsidRDefault="003F3509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0E42E0">
      <w:rPr>
        <w:noProof/>
        <w:sz w:val="20"/>
      </w:rPr>
      <w:t>7. 星期日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33984F" w14:textId="77777777" w:rsidR="00FC0642" w:rsidRDefault="00FC064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155730">
    <w:abstractNumId w:val="8"/>
  </w:num>
  <w:num w:numId="2" w16cid:durableId="1748376471">
    <w:abstractNumId w:val="6"/>
  </w:num>
  <w:num w:numId="3" w16cid:durableId="736250720">
    <w:abstractNumId w:val="5"/>
  </w:num>
  <w:num w:numId="4" w16cid:durableId="12997794">
    <w:abstractNumId w:val="4"/>
  </w:num>
  <w:num w:numId="5" w16cid:durableId="1538004399">
    <w:abstractNumId w:val="7"/>
  </w:num>
  <w:num w:numId="6" w16cid:durableId="1010446402">
    <w:abstractNumId w:val="3"/>
  </w:num>
  <w:num w:numId="7" w16cid:durableId="1249001540">
    <w:abstractNumId w:val="2"/>
  </w:num>
  <w:num w:numId="8" w16cid:durableId="1852572248">
    <w:abstractNumId w:val="1"/>
  </w:num>
  <w:num w:numId="9" w16cid:durableId="296184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2E0"/>
    <w:rsid w:val="0015074B"/>
    <w:rsid w:val="0029639D"/>
    <w:rsid w:val="00326F90"/>
    <w:rsid w:val="003F3509"/>
    <w:rsid w:val="00AA1D8D"/>
    <w:rsid w:val="00B47730"/>
    <w:rsid w:val="00CB0664"/>
    <w:rsid w:val="00D5218D"/>
    <w:rsid w:val="00FC0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38B07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E42E0"/>
  </w:style>
  <w:style w:type="character" w:styleId="affa">
    <w:name w:val="Hyperlink"/>
    <w:basedOn w:val="a2"/>
    <w:uiPriority w:val="99"/>
    <w:unhideWhenUsed/>
    <w:rsid w:val="000E42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1817</Words>
  <Characters>3089</Characters>
  <Application>Microsoft Office Word</Application>
  <DocSecurity>0</DocSecurity>
  <Lines>617</Lines>
  <Paragraphs>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2026-08-19T15:43:00Z</dcterms:modified>
  <cp:category/>
</cp:coreProperties>
</file>