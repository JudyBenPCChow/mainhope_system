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2A1674" w14:textId="77777777" w:rsidR="00551681" w:rsidRDefault="006D58C2">
      <w:pPr>
        <w:jc w:val="center"/>
      </w:pPr>
      <w:r>
        <w:rPr>
          <w:b/>
        </w:rPr>
        <w:t>明學教育</w:t>
      </w:r>
    </w:p>
    <w:p w14:paraId="64AC2A9E" w14:textId="77777777" w:rsidR="00551681" w:rsidRDefault="006D58C2">
      <w:pPr>
        <w:jc w:val="center"/>
      </w:pPr>
      <w:r>
        <w:rPr>
          <w:b/>
        </w:rPr>
        <w:t xml:space="preserve">2627 </w:t>
      </w:r>
      <w:r>
        <w:rPr>
          <w:b/>
        </w:rPr>
        <w:t>學年常規專科班時間表</w:t>
      </w:r>
    </w:p>
    <w:p w14:paraId="3BEBDE5E" w14:textId="77777777" w:rsidR="00551681" w:rsidRDefault="006D58C2">
      <w:pPr>
        <w:jc w:val="center"/>
      </w:pPr>
      <w:r>
        <w:t>方案紀錄</w:t>
      </w:r>
      <w:r>
        <w:t xml:space="preserve"> ver. 3.3</w:t>
      </w:r>
      <w:r>
        <w:t>｜對照</w:t>
      </w:r>
      <w:r>
        <w:t xml:space="preserve"> ver. 3.2</w:t>
      </w:r>
      <w:r>
        <w:t>｜未定稿入庫</w:t>
      </w:r>
    </w:p>
    <w:p w14:paraId="62BE965C" w14:textId="77777777" w:rsidR="00551681" w:rsidRDefault="006D58C2">
      <w:pPr>
        <w:spacing w:after="80" w:line="240" w:lineRule="auto"/>
        <w:ind w:left="227"/>
      </w:pPr>
      <w:r>
        <w:t xml:space="preserve">• </w:t>
      </w:r>
      <w:r>
        <w:t>本文件為規劃方案紀錄，供營運審閱</w:t>
      </w:r>
    </w:p>
    <w:p w14:paraId="449B3BEF" w14:textId="77777777" w:rsidR="00551681" w:rsidRDefault="006D58C2">
      <w:pPr>
        <w:spacing w:after="80" w:line="240" w:lineRule="auto"/>
        <w:ind w:left="227"/>
      </w:pPr>
      <w:r>
        <w:t xml:space="preserve">• </w:t>
      </w:r>
      <w:r>
        <w:t>內容以排課規則為準，尚未寫入正式班別與排程</w:t>
      </w:r>
    </w:p>
    <w:p w14:paraId="12572AFA" w14:textId="77777777" w:rsidR="00551681" w:rsidRDefault="006D58C2">
      <w:pPr>
        <w:spacing w:after="80" w:line="240" w:lineRule="auto"/>
        <w:ind w:left="227"/>
      </w:pPr>
      <w:r>
        <w:t xml:space="preserve">• </w:t>
      </w:r>
      <w:r>
        <w:t>本版為</w:t>
      </w:r>
      <w:r>
        <w:t xml:space="preserve"> ver. 3.3</w:t>
      </w:r>
      <w:r>
        <w:t>；</w:t>
      </w:r>
      <w:r>
        <w:t xml:space="preserve">ver. 3.2 </w:t>
      </w:r>
      <w:r>
        <w:t>檔案保留不動</w:t>
      </w:r>
    </w:p>
    <w:p w14:paraId="3518628E" w14:textId="77777777" w:rsidR="00551681" w:rsidRDefault="006D58C2">
      <w:pPr>
        <w:spacing w:after="120" w:line="240" w:lineRule="auto"/>
      </w:pPr>
      <w:r>
        <w:rPr>
          <w:b/>
        </w:rPr>
        <w:t>與</w:t>
      </w:r>
      <w:r>
        <w:rPr>
          <w:b/>
        </w:rPr>
        <w:t xml:space="preserve"> ver. 3.2 </w:t>
      </w:r>
      <w:r>
        <w:rPr>
          <w:b/>
        </w:rPr>
        <w:t>之分別</w:t>
      </w:r>
    </w:p>
    <w:p w14:paraId="0389C219" w14:textId="77777777" w:rsidR="00551681" w:rsidRDefault="006D58C2">
      <w:pPr>
        <w:spacing w:after="80" w:line="240" w:lineRule="auto"/>
        <w:ind w:left="227"/>
      </w:pPr>
      <w:r>
        <w:t xml:space="preserve">• </w:t>
      </w:r>
      <w:r>
        <w:t>周時間表不再置於方案第</w:t>
      </w:r>
      <w:r>
        <w:t xml:space="preserve"> 8 </w:t>
      </w:r>
      <w:r>
        <w:t>節，改為獨立文件。</w:t>
      </w:r>
    </w:p>
    <w:p w14:paraId="56E7EAC2" w14:textId="77777777" w:rsidR="00551681" w:rsidRDefault="006D58C2">
      <w:pPr>
        <w:spacing w:after="80" w:line="240" w:lineRule="auto"/>
        <w:ind w:left="227"/>
      </w:pPr>
      <w:r>
        <w:t xml:space="preserve">• </w:t>
      </w:r>
      <w:r>
        <w:t>方案、老師附件、周時間表分開生成</w:t>
      </w:r>
      <w:r>
        <w:t xml:space="preserve"> md</w:t>
      </w:r>
      <w:r>
        <w:t>；使用</w:t>
      </w:r>
      <w:r>
        <w:t xml:space="preserve"> --word </w:t>
      </w:r>
      <w:r>
        <w:t>時各自生成</w:t>
      </w:r>
      <w:r>
        <w:t xml:space="preserve"> Word</w:t>
      </w:r>
      <w:r>
        <w:t>／</w:t>
      </w:r>
      <w:r>
        <w:t>PDF</w:t>
      </w:r>
      <w:r>
        <w:t>。</w:t>
      </w:r>
    </w:p>
    <w:p w14:paraId="1A25FEBA" w14:textId="77777777" w:rsidR="00551681" w:rsidRDefault="006D58C2">
      <w:pPr>
        <w:spacing w:after="80" w:line="240" w:lineRule="auto"/>
        <w:ind w:left="227"/>
      </w:pPr>
      <w:r>
        <w:t xml:space="preserve">• </w:t>
      </w:r>
      <w:r>
        <w:t>班別與時段不變，維持</w:t>
      </w:r>
      <w:r>
        <w:t xml:space="preserve"> 63 </w:t>
      </w:r>
      <w:r>
        <w:t>班及</w:t>
      </w:r>
      <w:r>
        <w:t xml:space="preserve"> 1 </w:t>
      </w:r>
      <w:r>
        <w:t>個預留時段。</w:t>
      </w:r>
    </w:p>
    <w:p w14:paraId="3EA9EEC7" w14:textId="77777777" w:rsidR="00551681" w:rsidRDefault="006D58C2">
      <w:r>
        <w:br w:type="page"/>
      </w:r>
    </w:p>
    <w:p w14:paraId="183A0D88" w14:textId="77777777" w:rsidR="00551681" w:rsidRDefault="006D58C2">
      <w:pPr>
        <w:spacing w:after="160" w:line="240" w:lineRule="auto"/>
      </w:pPr>
      <w:r>
        <w:rPr>
          <w:b/>
          <w:sz w:val="28"/>
        </w:rPr>
        <w:lastRenderedPageBreak/>
        <w:t>目錄</w:t>
      </w:r>
    </w:p>
    <w:p w14:paraId="1380F132" w14:textId="6D18FA0C" w:rsidR="00D82290" w:rsidRDefault="006D58C2">
      <w:pPr>
        <w:pStyle w:val="14"/>
        <w:tabs>
          <w:tab w:val="right" w:leader="dot" w:pos="9016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074198" w:history="1">
        <w:r w:rsidR="00D82290" w:rsidRPr="00DE1E8A">
          <w:rPr>
            <w:rStyle w:val="affa"/>
            <w:b/>
            <w:bCs/>
            <w:noProof/>
          </w:rPr>
          <w:t>1. 排程原則</w:t>
        </w:r>
        <w:r w:rsidR="00D82290">
          <w:rPr>
            <w:noProof/>
            <w:webHidden/>
          </w:rPr>
          <w:tab/>
        </w:r>
        <w:r w:rsidR="00D82290">
          <w:rPr>
            <w:noProof/>
            <w:webHidden/>
          </w:rPr>
          <w:fldChar w:fldCharType="begin"/>
        </w:r>
        <w:r w:rsidR="00D82290">
          <w:rPr>
            <w:noProof/>
            <w:webHidden/>
          </w:rPr>
          <w:instrText xml:space="preserve"> PAGEREF _Toc238074198 \h </w:instrText>
        </w:r>
        <w:r w:rsidR="00D82290">
          <w:rPr>
            <w:noProof/>
            <w:webHidden/>
          </w:rPr>
        </w:r>
        <w:r w:rsidR="00D82290">
          <w:rPr>
            <w:noProof/>
            <w:webHidden/>
          </w:rPr>
          <w:fldChar w:fldCharType="separate"/>
        </w:r>
        <w:r w:rsidR="00D82290">
          <w:rPr>
            <w:noProof/>
            <w:webHidden/>
          </w:rPr>
          <w:t>5</w:t>
        </w:r>
        <w:r w:rsidR="00D82290">
          <w:rPr>
            <w:noProof/>
            <w:webHidden/>
          </w:rPr>
          <w:fldChar w:fldCharType="end"/>
        </w:r>
      </w:hyperlink>
    </w:p>
    <w:p w14:paraId="54B1BE7D" w14:textId="3D66B52F" w:rsidR="00D82290" w:rsidRDefault="00D82290">
      <w:pPr>
        <w:pStyle w:val="2a"/>
        <w:tabs>
          <w:tab w:val="right" w:leader="dot" w:pos="9016"/>
        </w:tabs>
        <w:rPr>
          <w:noProof/>
        </w:rPr>
      </w:pPr>
      <w:hyperlink w:anchor="_Toc238074199" w:history="1">
        <w:r w:rsidRPr="00DE1E8A">
          <w:rPr>
            <w:rStyle w:val="affa"/>
            <w:b/>
            <w:bCs/>
            <w:noProof/>
          </w:rPr>
          <w:t>1.1 學年與格網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1E5AB82" w14:textId="7B6F7DB1" w:rsidR="00D82290" w:rsidRDefault="00D82290">
      <w:pPr>
        <w:pStyle w:val="2a"/>
        <w:tabs>
          <w:tab w:val="right" w:leader="dot" w:pos="9016"/>
        </w:tabs>
        <w:rPr>
          <w:noProof/>
        </w:rPr>
      </w:pPr>
      <w:hyperlink w:anchor="_Toc238074200" w:history="1">
        <w:r w:rsidRPr="00DE1E8A">
          <w:rPr>
            <w:rStyle w:val="affa"/>
            <w:b/>
            <w:bCs/>
            <w:noProof/>
          </w:rPr>
          <w:t>1.2 課室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2F17BDC" w14:textId="519F8BB7" w:rsidR="00D82290" w:rsidRDefault="00D82290">
      <w:pPr>
        <w:pStyle w:val="2a"/>
        <w:tabs>
          <w:tab w:val="right" w:leader="dot" w:pos="9016"/>
        </w:tabs>
        <w:rPr>
          <w:noProof/>
        </w:rPr>
      </w:pPr>
      <w:hyperlink w:anchor="_Toc238074201" w:history="1">
        <w:r w:rsidRPr="00DE1E8A">
          <w:rPr>
            <w:rStyle w:val="affa"/>
            <w:b/>
            <w:bCs/>
            <w:noProof/>
          </w:rPr>
          <w:t>1.3 年級與時段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5297466" w14:textId="09381E7F" w:rsidR="00D82290" w:rsidRDefault="00D82290">
      <w:pPr>
        <w:pStyle w:val="2a"/>
        <w:tabs>
          <w:tab w:val="right" w:leader="dot" w:pos="9016"/>
        </w:tabs>
        <w:rPr>
          <w:noProof/>
        </w:rPr>
      </w:pPr>
      <w:hyperlink w:anchor="_Toc238074202" w:history="1">
        <w:r w:rsidRPr="00DE1E8A">
          <w:rPr>
            <w:rStyle w:val="affa"/>
            <w:b/>
            <w:bCs/>
            <w:noProof/>
          </w:rPr>
          <w:t>1.4 不重疊與順接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2633FDA" w14:textId="3ADBFC1A" w:rsidR="00D82290" w:rsidRDefault="00D82290">
      <w:pPr>
        <w:pStyle w:val="2a"/>
        <w:tabs>
          <w:tab w:val="right" w:leader="dot" w:pos="9016"/>
        </w:tabs>
        <w:rPr>
          <w:noProof/>
        </w:rPr>
      </w:pPr>
      <w:hyperlink w:anchor="_Toc238074203" w:history="1">
        <w:r w:rsidRPr="00DE1E8A">
          <w:rPr>
            <w:rStyle w:val="affa"/>
            <w:b/>
            <w:bCs/>
            <w:noProof/>
          </w:rPr>
          <w:t>1.5 老師節奏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4955D04" w14:textId="0EAE13D1" w:rsidR="00D82290" w:rsidRDefault="00D82290">
      <w:pPr>
        <w:pStyle w:val="2a"/>
        <w:tabs>
          <w:tab w:val="right" w:leader="dot" w:pos="9016"/>
        </w:tabs>
        <w:rPr>
          <w:noProof/>
        </w:rPr>
      </w:pPr>
      <w:hyperlink w:anchor="_Toc238074204" w:history="1">
        <w:r w:rsidRPr="00DE1E8A">
          <w:rPr>
            <w:rStyle w:val="affa"/>
            <w:b/>
            <w:bCs/>
            <w:noProof/>
          </w:rPr>
          <w:t>1.6 本版老師約束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11E65F4" w14:textId="3D2C9ED4" w:rsidR="00D82290" w:rsidRDefault="00D82290">
      <w:pPr>
        <w:pStyle w:val="14"/>
        <w:tabs>
          <w:tab w:val="right" w:leader="dot" w:pos="9016"/>
        </w:tabs>
        <w:rPr>
          <w:noProof/>
        </w:rPr>
      </w:pPr>
      <w:hyperlink w:anchor="_Toc238074205" w:history="1">
        <w:r w:rsidRPr="00DE1E8A">
          <w:rPr>
            <w:rStyle w:val="affa"/>
            <w:b/>
            <w:bCs/>
            <w:noProof/>
          </w:rPr>
          <w:t>2. 各級開科情況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63A1317" w14:textId="73AAA10E" w:rsidR="00D82290" w:rsidRDefault="00D82290">
      <w:pPr>
        <w:pStyle w:val="2a"/>
        <w:tabs>
          <w:tab w:val="right" w:leader="dot" w:pos="9016"/>
        </w:tabs>
        <w:rPr>
          <w:noProof/>
        </w:rPr>
      </w:pPr>
      <w:hyperlink w:anchor="_Toc238074206" w:history="1">
        <w:r w:rsidRPr="00DE1E8A">
          <w:rPr>
            <w:rStyle w:val="affa"/>
            <w:b/>
            <w:bCs/>
            <w:noProof/>
          </w:rPr>
          <w:t>2.1 各年級順接方案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CFB1DD8" w14:textId="16FF9C8C" w:rsidR="00D82290" w:rsidRDefault="00D82290">
      <w:pPr>
        <w:pStyle w:val="38"/>
        <w:tabs>
          <w:tab w:val="right" w:leader="dot" w:pos="9016"/>
        </w:tabs>
        <w:rPr>
          <w:noProof/>
        </w:rPr>
      </w:pPr>
      <w:hyperlink w:anchor="_Toc238074207" w:history="1">
        <w:r w:rsidRPr="00DE1E8A">
          <w:rPr>
            <w:rStyle w:val="affa"/>
            <w:b/>
            <w:bCs/>
            <w:noProof/>
          </w:rPr>
          <w:t>2.1.1 通則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8B49BB1" w14:textId="1DD6B4A0" w:rsidR="00D82290" w:rsidRDefault="00D82290">
      <w:pPr>
        <w:pStyle w:val="38"/>
        <w:tabs>
          <w:tab w:val="right" w:leader="dot" w:pos="9016"/>
        </w:tabs>
        <w:rPr>
          <w:noProof/>
        </w:rPr>
      </w:pPr>
      <w:hyperlink w:anchor="_Toc238074208" w:history="1">
        <w:r w:rsidRPr="00DE1E8A">
          <w:rPr>
            <w:rStyle w:val="affa"/>
            <w:b/>
            <w:bCs/>
            <w:noProof/>
          </w:rPr>
          <w:t>2.1.2 中一級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3C5C64A" w14:textId="27C3F9CA" w:rsidR="00D82290" w:rsidRDefault="00D82290">
      <w:pPr>
        <w:pStyle w:val="38"/>
        <w:tabs>
          <w:tab w:val="right" w:leader="dot" w:pos="9016"/>
        </w:tabs>
        <w:rPr>
          <w:noProof/>
        </w:rPr>
      </w:pPr>
      <w:hyperlink w:anchor="_Toc238074209" w:history="1">
        <w:r w:rsidRPr="00DE1E8A">
          <w:rPr>
            <w:rStyle w:val="affa"/>
            <w:b/>
            <w:bCs/>
            <w:noProof/>
          </w:rPr>
          <w:t>2.1.3 中二級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55501CB" w14:textId="0B640A8B" w:rsidR="00D82290" w:rsidRDefault="00D82290">
      <w:pPr>
        <w:pStyle w:val="38"/>
        <w:tabs>
          <w:tab w:val="right" w:leader="dot" w:pos="9016"/>
        </w:tabs>
        <w:rPr>
          <w:noProof/>
        </w:rPr>
      </w:pPr>
      <w:hyperlink w:anchor="_Toc238074210" w:history="1">
        <w:r w:rsidRPr="00DE1E8A">
          <w:rPr>
            <w:rStyle w:val="affa"/>
            <w:b/>
            <w:bCs/>
            <w:noProof/>
          </w:rPr>
          <w:t>2.1.4 中三級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932746E" w14:textId="3363869D" w:rsidR="00D82290" w:rsidRDefault="00D82290">
      <w:pPr>
        <w:pStyle w:val="38"/>
        <w:tabs>
          <w:tab w:val="right" w:leader="dot" w:pos="9016"/>
        </w:tabs>
        <w:rPr>
          <w:noProof/>
        </w:rPr>
      </w:pPr>
      <w:hyperlink w:anchor="_Toc238074211" w:history="1">
        <w:r w:rsidRPr="00DE1E8A">
          <w:rPr>
            <w:rStyle w:val="affa"/>
            <w:b/>
            <w:bCs/>
            <w:noProof/>
          </w:rPr>
          <w:t>2.1.5 中四級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FA975D5" w14:textId="282DD647" w:rsidR="00D82290" w:rsidRDefault="00D82290">
      <w:pPr>
        <w:pStyle w:val="38"/>
        <w:tabs>
          <w:tab w:val="right" w:leader="dot" w:pos="9016"/>
        </w:tabs>
        <w:rPr>
          <w:noProof/>
        </w:rPr>
      </w:pPr>
      <w:hyperlink w:anchor="_Toc238074212" w:history="1">
        <w:r w:rsidRPr="00DE1E8A">
          <w:rPr>
            <w:rStyle w:val="affa"/>
            <w:b/>
            <w:bCs/>
            <w:noProof/>
          </w:rPr>
          <w:t>2.1.6 中五級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31A25FF" w14:textId="77FDB826" w:rsidR="00D82290" w:rsidRDefault="00D82290">
      <w:pPr>
        <w:pStyle w:val="38"/>
        <w:tabs>
          <w:tab w:val="right" w:leader="dot" w:pos="9016"/>
        </w:tabs>
        <w:rPr>
          <w:noProof/>
        </w:rPr>
      </w:pPr>
      <w:hyperlink w:anchor="_Toc238074213" w:history="1">
        <w:r w:rsidRPr="00DE1E8A">
          <w:rPr>
            <w:rStyle w:val="affa"/>
            <w:b/>
            <w:bCs/>
            <w:noProof/>
          </w:rPr>
          <w:t>2.1.7 中六級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D309BA0" w14:textId="02BF34FE" w:rsidR="00D82290" w:rsidRDefault="00D82290">
      <w:pPr>
        <w:pStyle w:val="2a"/>
        <w:tabs>
          <w:tab w:val="right" w:leader="dot" w:pos="9016"/>
        </w:tabs>
        <w:rPr>
          <w:noProof/>
        </w:rPr>
      </w:pPr>
      <w:hyperlink w:anchor="_Toc238074214" w:history="1">
        <w:r w:rsidRPr="00DE1E8A">
          <w:rPr>
            <w:rStyle w:val="affa"/>
            <w:b/>
            <w:bCs/>
            <w:noProof/>
          </w:rPr>
          <w:t>2.2 各級各科班數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CCF29DB" w14:textId="22B7266F" w:rsidR="00D82290" w:rsidRDefault="00D82290">
      <w:pPr>
        <w:pStyle w:val="14"/>
        <w:tabs>
          <w:tab w:val="right" w:leader="dot" w:pos="9016"/>
        </w:tabs>
        <w:rPr>
          <w:noProof/>
        </w:rPr>
      </w:pPr>
      <w:hyperlink w:anchor="_Toc238074215" w:history="1">
        <w:r w:rsidRPr="00DE1E8A">
          <w:rPr>
            <w:rStyle w:val="affa"/>
            <w:b/>
            <w:bCs/>
            <w:noProof/>
          </w:rPr>
          <w:t>5. 各科各級班別列表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285A382" w14:textId="2793445D" w:rsidR="00D82290" w:rsidRDefault="00D82290">
      <w:pPr>
        <w:pStyle w:val="2a"/>
        <w:tabs>
          <w:tab w:val="right" w:leader="dot" w:pos="9016"/>
        </w:tabs>
        <w:rPr>
          <w:noProof/>
        </w:rPr>
      </w:pPr>
      <w:hyperlink w:anchor="_Toc238074216" w:history="1">
        <w:r w:rsidRPr="00DE1E8A">
          <w:rPr>
            <w:rStyle w:val="affa"/>
            <w:b/>
            <w:bCs/>
            <w:noProof/>
          </w:rPr>
          <w:t>5.1 中文科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BDE69C0" w14:textId="72AA55E7" w:rsidR="00D82290" w:rsidRDefault="00D82290">
      <w:pPr>
        <w:pStyle w:val="38"/>
        <w:tabs>
          <w:tab w:val="right" w:leader="dot" w:pos="9016"/>
        </w:tabs>
        <w:rPr>
          <w:noProof/>
        </w:rPr>
      </w:pPr>
      <w:hyperlink w:anchor="_Toc238074217" w:history="1">
        <w:r w:rsidRPr="00DE1E8A">
          <w:rPr>
            <w:rStyle w:val="affa"/>
            <w:b/>
            <w:bCs/>
            <w:noProof/>
          </w:rPr>
          <w:t>5.1.1 中一級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E8BB515" w14:textId="3D5E7BE4" w:rsidR="00D82290" w:rsidRDefault="00D82290">
      <w:pPr>
        <w:pStyle w:val="38"/>
        <w:tabs>
          <w:tab w:val="right" w:leader="dot" w:pos="9016"/>
        </w:tabs>
        <w:rPr>
          <w:noProof/>
        </w:rPr>
      </w:pPr>
      <w:hyperlink w:anchor="_Toc238074218" w:history="1">
        <w:r w:rsidRPr="00DE1E8A">
          <w:rPr>
            <w:rStyle w:val="affa"/>
            <w:b/>
            <w:bCs/>
            <w:noProof/>
          </w:rPr>
          <w:t>5.1.2 中二級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0AEA14D" w14:textId="2C9F43F9" w:rsidR="00D82290" w:rsidRDefault="00D82290">
      <w:pPr>
        <w:pStyle w:val="38"/>
        <w:tabs>
          <w:tab w:val="right" w:leader="dot" w:pos="9016"/>
        </w:tabs>
        <w:rPr>
          <w:noProof/>
        </w:rPr>
      </w:pPr>
      <w:hyperlink w:anchor="_Toc238074219" w:history="1">
        <w:r w:rsidRPr="00DE1E8A">
          <w:rPr>
            <w:rStyle w:val="affa"/>
            <w:b/>
            <w:bCs/>
            <w:noProof/>
          </w:rPr>
          <w:t>5.1.3 中三級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66EC310" w14:textId="074FA676" w:rsidR="00D82290" w:rsidRDefault="00D82290">
      <w:pPr>
        <w:pStyle w:val="38"/>
        <w:tabs>
          <w:tab w:val="right" w:leader="dot" w:pos="9016"/>
        </w:tabs>
        <w:rPr>
          <w:noProof/>
        </w:rPr>
      </w:pPr>
      <w:hyperlink w:anchor="_Toc238074220" w:history="1">
        <w:r w:rsidRPr="00DE1E8A">
          <w:rPr>
            <w:rStyle w:val="affa"/>
            <w:b/>
            <w:bCs/>
            <w:noProof/>
          </w:rPr>
          <w:t>5.1.4 中四級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23E3094" w14:textId="5B514274" w:rsidR="00D82290" w:rsidRDefault="00D82290">
      <w:pPr>
        <w:pStyle w:val="38"/>
        <w:tabs>
          <w:tab w:val="right" w:leader="dot" w:pos="9016"/>
        </w:tabs>
        <w:rPr>
          <w:noProof/>
        </w:rPr>
      </w:pPr>
      <w:hyperlink w:anchor="_Toc238074221" w:history="1">
        <w:r w:rsidRPr="00DE1E8A">
          <w:rPr>
            <w:rStyle w:val="affa"/>
            <w:b/>
            <w:bCs/>
            <w:noProof/>
          </w:rPr>
          <w:t>5.1.5 中五級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6DA6997" w14:textId="6031B2F5" w:rsidR="00D82290" w:rsidRDefault="00D82290">
      <w:pPr>
        <w:pStyle w:val="38"/>
        <w:tabs>
          <w:tab w:val="right" w:leader="dot" w:pos="9016"/>
        </w:tabs>
        <w:rPr>
          <w:noProof/>
        </w:rPr>
      </w:pPr>
      <w:hyperlink w:anchor="_Toc238074222" w:history="1">
        <w:r w:rsidRPr="00DE1E8A">
          <w:rPr>
            <w:rStyle w:val="affa"/>
            <w:b/>
            <w:bCs/>
            <w:noProof/>
          </w:rPr>
          <w:t>5.1.6 中六級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411BF2A" w14:textId="603EDCA2" w:rsidR="00D82290" w:rsidRDefault="00D82290">
      <w:pPr>
        <w:pStyle w:val="2a"/>
        <w:tabs>
          <w:tab w:val="right" w:leader="dot" w:pos="9016"/>
        </w:tabs>
        <w:rPr>
          <w:noProof/>
        </w:rPr>
      </w:pPr>
      <w:hyperlink w:anchor="_Toc238074223" w:history="1">
        <w:r w:rsidRPr="00DE1E8A">
          <w:rPr>
            <w:rStyle w:val="affa"/>
            <w:b/>
            <w:bCs/>
            <w:noProof/>
          </w:rPr>
          <w:t>5.2 英文科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7DF8B06" w14:textId="1CF8FCA0" w:rsidR="00D82290" w:rsidRDefault="00D82290">
      <w:pPr>
        <w:pStyle w:val="38"/>
        <w:tabs>
          <w:tab w:val="right" w:leader="dot" w:pos="9016"/>
        </w:tabs>
        <w:rPr>
          <w:noProof/>
        </w:rPr>
      </w:pPr>
      <w:hyperlink w:anchor="_Toc238074224" w:history="1">
        <w:r w:rsidRPr="00DE1E8A">
          <w:rPr>
            <w:rStyle w:val="affa"/>
            <w:b/>
            <w:bCs/>
            <w:noProof/>
          </w:rPr>
          <w:t>5.2.1 中一級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5E513B5" w14:textId="7EBFD9D6" w:rsidR="00D82290" w:rsidRDefault="00D82290">
      <w:pPr>
        <w:pStyle w:val="38"/>
        <w:tabs>
          <w:tab w:val="right" w:leader="dot" w:pos="9016"/>
        </w:tabs>
        <w:rPr>
          <w:noProof/>
        </w:rPr>
      </w:pPr>
      <w:hyperlink w:anchor="_Toc238074225" w:history="1">
        <w:r w:rsidRPr="00DE1E8A">
          <w:rPr>
            <w:rStyle w:val="affa"/>
            <w:b/>
            <w:bCs/>
            <w:noProof/>
          </w:rPr>
          <w:t>5.2.2 中二級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031FF3C" w14:textId="3BE68CE6" w:rsidR="00D82290" w:rsidRDefault="00D82290">
      <w:pPr>
        <w:pStyle w:val="38"/>
        <w:tabs>
          <w:tab w:val="right" w:leader="dot" w:pos="9016"/>
        </w:tabs>
        <w:rPr>
          <w:noProof/>
        </w:rPr>
      </w:pPr>
      <w:hyperlink w:anchor="_Toc238074226" w:history="1">
        <w:r w:rsidRPr="00DE1E8A">
          <w:rPr>
            <w:rStyle w:val="affa"/>
            <w:b/>
            <w:bCs/>
            <w:noProof/>
          </w:rPr>
          <w:t>5.2.3 中三級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919A3FF" w14:textId="34365BE8" w:rsidR="00D82290" w:rsidRDefault="00D82290">
      <w:pPr>
        <w:pStyle w:val="38"/>
        <w:tabs>
          <w:tab w:val="right" w:leader="dot" w:pos="9016"/>
        </w:tabs>
        <w:rPr>
          <w:noProof/>
        </w:rPr>
      </w:pPr>
      <w:hyperlink w:anchor="_Toc238074227" w:history="1">
        <w:r w:rsidRPr="00DE1E8A">
          <w:rPr>
            <w:rStyle w:val="affa"/>
            <w:b/>
            <w:bCs/>
            <w:noProof/>
          </w:rPr>
          <w:t>5.2.4 中四級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7B54992" w14:textId="0EBA51F3" w:rsidR="00D82290" w:rsidRDefault="00D82290">
      <w:pPr>
        <w:pStyle w:val="38"/>
        <w:tabs>
          <w:tab w:val="right" w:leader="dot" w:pos="9016"/>
        </w:tabs>
        <w:rPr>
          <w:noProof/>
        </w:rPr>
      </w:pPr>
      <w:hyperlink w:anchor="_Toc238074228" w:history="1">
        <w:r w:rsidRPr="00DE1E8A">
          <w:rPr>
            <w:rStyle w:val="affa"/>
            <w:b/>
            <w:bCs/>
            <w:noProof/>
          </w:rPr>
          <w:t>5.2.5 中五級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0D46160" w14:textId="54C76FE1" w:rsidR="00D82290" w:rsidRDefault="00D82290">
      <w:pPr>
        <w:pStyle w:val="38"/>
        <w:tabs>
          <w:tab w:val="right" w:leader="dot" w:pos="9016"/>
        </w:tabs>
        <w:rPr>
          <w:noProof/>
        </w:rPr>
      </w:pPr>
      <w:hyperlink w:anchor="_Toc238074229" w:history="1">
        <w:r w:rsidRPr="00DE1E8A">
          <w:rPr>
            <w:rStyle w:val="affa"/>
            <w:b/>
            <w:bCs/>
            <w:noProof/>
          </w:rPr>
          <w:t>5.2.6 中六級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_Toc238074229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EA85299" w14:textId="01D24250" w:rsidR="00D82290" w:rsidRDefault="00D82290">
      <w:pPr>
        <w:pStyle w:val="2a"/>
        <w:tabs>
          <w:tab w:val="right" w:leader="dot" w:pos="9016"/>
        </w:tabs>
        <w:rPr>
          <w:noProof/>
        </w:rPr>
      </w:pPr>
      <w:hyperlink w:anchor="_Toc238074230" w:history="1">
        <w:r w:rsidRPr="00DE1E8A">
          <w:rPr>
            <w:rStyle w:val="affa"/>
            <w:b/>
            <w:bCs/>
            <w:noProof/>
          </w:rPr>
          <w:t>5.3 數學科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A75B6A9" w14:textId="0600622D" w:rsidR="00D82290" w:rsidRDefault="00D82290">
      <w:pPr>
        <w:pStyle w:val="38"/>
        <w:tabs>
          <w:tab w:val="right" w:leader="dot" w:pos="9016"/>
        </w:tabs>
        <w:rPr>
          <w:noProof/>
        </w:rPr>
      </w:pPr>
      <w:hyperlink w:anchor="_Toc238074231" w:history="1">
        <w:r w:rsidRPr="00DE1E8A">
          <w:rPr>
            <w:rStyle w:val="affa"/>
            <w:b/>
            <w:bCs/>
            <w:noProof/>
          </w:rPr>
          <w:t>5.3.1 中一級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0ED592C" w14:textId="6F3F3F9E" w:rsidR="00D82290" w:rsidRDefault="00D82290">
      <w:pPr>
        <w:pStyle w:val="38"/>
        <w:tabs>
          <w:tab w:val="right" w:leader="dot" w:pos="9016"/>
        </w:tabs>
        <w:rPr>
          <w:noProof/>
        </w:rPr>
      </w:pPr>
      <w:hyperlink w:anchor="_Toc238074232" w:history="1">
        <w:r w:rsidRPr="00DE1E8A">
          <w:rPr>
            <w:rStyle w:val="affa"/>
            <w:b/>
            <w:bCs/>
            <w:noProof/>
          </w:rPr>
          <w:t>5.3.2 中二級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C82B66A" w14:textId="7192D53F" w:rsidR="00D82290" w:rsidRDefault="00D82290">
      <w:pPr>
        <w:pStyle w:val="38"/>
        <w:tabs>
          <w:tab w:val="right" w:leader="dot" w:pos="9016"/>
        </w:tabs>
        <w:rPr>
          <w:noProof/>
        </w:rPr>
      </w:pPr>
      <w:hyperlink w:anchor="_Toc238074233" w:history="1">
        <w:r w:rsidRPr="00DE1E8A">
          <w:rPr>
            <w:rStyle w:val="affa"/>
            <w:b/>
            <w:bCs/>
            <w:noProof/>
          </w:rPr>
          <w:t>5.3.3 中三級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D9CDAA5" w14:textId="41F85706" w:rsidR="00D82290" w:rsidRDefault="00D82290">
      <w:pPr>
        <w:pStyle w:val="38"/>
        <w:tabs>
          <w:tab w:val="right" w:leader="dot" w:pos="9016"/>
        </w:tabs>
        <w:rPr>
          <w:noProof/>
        </w:rPr>
      </w:pPr>
      <w:hyperlink w:anchor="_Toc238074234" w:history="1">
        <w:r w:rsidRPr="00DE1E8A">
          <w:rPr>
            <w:rStyle w:val="affa"/>
            <w:b/>
            <w:bCs/>
            <w:noProof/>
          </w:rPr>
          <w:t>5.3.4 中四級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57CD97D" w14:textId="06FFFDC7" w:rsidR="00D82290" w:rsidRDefault="00D82290">
      <w:pPr>
        <w:pStyle w:val="38"/>
        <w:tabs>
          <w:tab w:val="right" w:leader="dot" w:pos="9016"/>
        </w:tabs>
        <w:rPr>
          <w:noProof/>
        </w:rPr>
      </w:pPr>
      <w:hyperlink w:anchor="_Toc238074235" w:history="1">
        <w:r w:rsidRPr="00DE1E8A">
          <w:rPr>
            <w:rStyle w:val="affa"/>
            <w:b/>
            <w:bCs/>
            <w:noProof/>
          </w:rPr>
          <w:t>5.3.5 中五級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1B05950" w14:textId="079A5ED5" w:rsidR="00D82290" w:rsidRDefault="00D82290">
      <w:pPr>
        <w:pStyle w:val="38"/>
        <w:tabs>
          <w:tab w:val="right" w:leader="dot" w:pos="9016"/>
        </w:tabs>
        <w:rPr>
          <w:noProof/>
        </w:rPr>
      </w:pPr>
      <w:hyperlink w:anchor="_Toc238074236" w:history="1">
        <w:r w:rsidRPr="00DE1E8A">
          <w:rPr>
            <w:rStyle w:val="affa"/>
            <w:b/>
            <w:bCs/>
            <w:noProof/>
          </w:rPr>
          <w:t>5.3.6 中六級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55F4827" w14:textId="2920B1E0" w:rsidR="00D82290" w:rsidRDefault="00D82290">
      <w:pPr>
        <w:pStyle w:val="2a"/>
        <w:tabs>
          <w:tab w:val="right" w:leader="dot" w:pos="9016"/>
        </w:tabs>
        <w:rPr>
          <w:noProof/>
        </w:rPr>
      </w:pPr>
      <w:hyperlink w:anchor="_Toc238074237" w:history="1">
        <w:r w:rsidRPr="00DE1E8A">
          <w:rPr>
            <w:rStyle w:val="affa"/>
            <w:b/>
            <w:bCs/>
            <w:noProof/>
          </w:rPr>
          <w:t>5.4 物理科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35FBDD7" w14:textId="5618A21B" w:rsidR="00D82290" w:rsidRDefault="00D82290">
      <w:pPr>
        <w:pStyle w:val="38"/>
        <w:tabs>
          <w:tab w:val="right" w:leader="dot" w:pos="9016"/>
        </w:tabs>
        <w:rPr>
          <w:noProof/>
        </w:rPr>
      </w:pPr>
      <w:hyperlink w:anchor="_Toc238074238" w:history="1">
        <w:r w:rsidRPr="00DE1E8A">
          <w:rPr>
            <w:rStyle w:val="affa"/>
            <w:b/>
            <w:bCs/>
            <w:noProof/>
          </w:rPr>
          <w:t>5.4.1 中四級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B028107" w14:textId="1C573107" w:rsidR="00D82290" w:rsidRDefault="00D82290">
      <w:pPr>
        <w:pStyle w:val="38"/>
        <w:tabs>
          <w:tab w:val="right" w:leader="dot" w:pos="9016"/>
        </w:tabs>
        <w:rPr>
          <w:noProof/>
        </w:rPr>
      </w:pPr>
      <w:hyperlink w:anchor="_Toc238074239" w:history="1">
        <w:r w:rsidRPr="00DE1E8A">
          <w:rPr>
            <w:rStyle w:val="affa"/>
            <w:b/>
            <w:bCs/>
            <w:noProof/>
          </w:rPr>
          <w:t>5.4.2 中五級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A1CAB8D" w14:textId="28E6C237" w:rsidR="00D82290" w:rsidRDefault="00D82290">
      <w:pPr>
        <w:pStyle w:val="38"/>
        <w:tabs>
          <w:tab w:val="right" w:leader="dot" w:pos="9016"/>
        </w:tabs>
        <w:rPr>
          <w:noProof/>
        </w:rPr>
      </w:pPr>
      <w:hyperlink w:anchor="_Toc238074240" w:history="1">
        <w:r w:rsidRPr="00DE1E8A">
          <w:rPr>
            <w:rStyle w:val="affa"/>
            <w:b/>
            <w:bCs/>
            <w:noProof/>
          </w:rPr>
          <w:t>5.4.3 中六級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8EE4166" w14:textId="468EF1AD" w:rsidR="00D82290" w:rsidRDefault="00D82290">
      <w:pPr>
        <w:pStyle w:val="2a"/>
        <w:tabs>
          <w:tab w:val="right" w:leader="dot" w:pos="9016"/>
        </w:tabs>
        <w:rPr>
          <w:noProof/>
        </w:rPr>
      </w:pPr>
      <w:hyperlink w:anchor="_Toc238074241" w:history="1">
        <w:r w:rsidRPr="00DE1E8A">
          <w:rPr>
            <w:rStyle w:val="affa"/>
            <w:b/>
            <w:bCs/>
            <w:noProof/>
          </w:rPr>
          <w:t>5.5 生物科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74FC597" w14:textId="7564E8A5" w:rsidR="00D82290" w:rsidRDefault="00D82290">
      <w:pPr>
        <w:pStyle w:val="38"/>
        <w:tabs>
          <w:tab w:val="right" w:leader="dot" w:pos="9016"/>
        </w:tabs>
        <w:rPr>
          <w:noProof/>
        </w:rPr>
      </w:pPr>
      <w:hyperlink w:anchor="_Toc238074242" w:history="1">
        <w:r w:rsidRPr="00DE1E8A">
          <w:rPr>
            <w:rStyle w:val="affa"/>
            <w:b/>
            <w:bCs/>
            <w:noProof/>
          </w:rPr>
          <w:t>5.5.1 中四級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A5BFC09" w14:textId="50EB84F8" w:rsidR="00D82290" w:rsidRDefault="00D82290">
      <w:pPr>
        <w:pStyle w:val="38"/>
        <w:tabs>
          <w:tab w:val="right" w:leader="dot" w:pos="9016"/>
        </w:tabs>
        <w:rPr>
          <w:noProof/>
        </w:rPr>
      </w:pPr>
      <w:hyperlink w:anchor="_Toc238074243" w:history="1">
        <w:r w:rsidRPr="00DE1E8A">
          <w:rPr>
            <w:rStyle w:val="affa"/>
            <w:b/>
            <w:bCs/>
            <w:noProof/>
          </w:rPr>
          <w:t>5.5.2 中五級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5E0B85D" w14:textId="4F4EB06F" w:rsidR="00D82290" w:rsidRDefault="00D82290">
      <w:pPr>
        <w:pStyle w:val="38"/>
        <w:tabs>
          <w:tab w:val="right" w:leader="dot" w:pos="9016"/>
        </w:tabs>
        <w:rPr>
          <w:noProof/>
        </w:rPr>
      </w:pPr>
      <w:hyperlink w:anchor="_Toc238074244" w:history="1">
        <w:r w:rsidRPr="00DE1E8A">
          <w:rPr>
            <w:rStyle w:val="affa"/>
            <w:b/>
            <w:bCs/>
            <w:noProof/>
          </w:rPr>
          <w:t>5.5.3 中六級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90DB27C" w14:textId="02B84F9F" w:rsidR="00D82290" w:rsidRDefault="00D82290">
      <w:pPr>
        <w:pStyle w:val="2a"/>
        <w:tabs>
          <w:tab w:val="right" w:leader="dot" w:pos="9016"/>
        </w:tabs>
        <w:rPr>
          <w:noProof/>
        </w:rPr>
      </w:pPr>
      <w:hyperlink w:anchor="_Toc238074245" w:history="1">
        <w:r w:rsidRPr="00DE1E8A">
          <w:rPr>
            <w:rStyle w:val="affa"/>
            <w:b/>
            <w:bCs/>
            <w:noProof/>
          </w:rPr>
          <w:t>5.6 預留時段（不計小組班）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D850BB3" w14:textId="0AE3B707" w:rsidR="00D82290" w:rsidRDefault="00D82290">
      <w:pPr>
        <w:pStyle w:val="14"/>
        <w:tabs>
          <w:tab w:val="right" w:leader="dot" w:pos="9016"/>
        </w:tabs>
        <w:rPr>
          <w:noProof/>
        </w:rPr>
      </w:pPr>
      <w:hyperlink w:anchor="_Toc238074246" w:history="1">
        <w:r w:rsidRPr="00DE1E8A">
          <w:rPr>
            <w:rStyle w:val="affa"/>
            <w:b/>
            <w:bCs/>
            <w:noProof/>
          </w:rPr>
          <w:t>6. 未排與待排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41EA4E5" w14:textId="2B445994" w:rsidR="00D82290" w:rsidRDefault="00D82290">
      <w:pPr>
        <w:pStyle w:val="2a"/>
        <w:tabs>
          <w:tab w:val="right" w:leader="dot" w:pos="9016"/>
        </w:tabs>
        <w:rPr>
          <w:noProof/>
        </w:rPr>
      </w:pPr>
      <w:hyperlink w:anchor="_Toc238074247" w:history="1">
        <w:r w:rsidRPr="00DE1E8A">
          <w:rPr>
            <w:rStyle w:val="affa"/>
            <w:b/>
            <w:bCs/>
            <w:noProof/>
          </w:rPr>
          <w:t>6.1 按老師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_Toc238074247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6A8E15A" w14:textId="7E49835C" w:rsidR="00D82290" w:rsidRDefault="00D82290">
      <w:pPr>
        <w:pStyle w:val="2a"/>
        <w:tabs>
          <w:tab w:val="right" w:leader="dot" w:pos="9016"/>
        </w:tabs>
        <w:rPr>
          <w:noProof/>
        </w:rPr>
      </w:pPr>
      <w:hyperlink w:anchor="_Toc238074248" w:history="1">
        <w:r w:rsidRPr="00DE1E8A">
          <w:rPr>
            <w:rStyle w:val="affa"/>
            <w:b/>
            <w:bCs/>
            <w:noProof/>
          </w:rPr>
          <w:t>6.2 按科目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_Toc238074248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7D9EC5A" w14:textId="14EE90DD" w:rsidR="00D82290" w:rsidRDefault="00D82290">
      <w:pPr>
        <w:pStyle w:val="14"/>
        <w:tabs>
          <w:tab w:val="right" w:leader="dot" w:pos="9016"/>
        </w:tabs>
        <w:rPr>
          <w:noProof/>
        </w:rPr>
      </w:pPr>
      <w:hyperlink w:anchor="_Toc238074249" w:history="1">
        <w:r w:rsidRPr="00DE1E8A">
          <w:rPr>
            <w:rStyle w:val="affa"/>
            <w:b/>
            <w:bCs/>
            <w:noProof/>
          </w:rPr>
          <w:t>7. 所有班別清單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_Toc238074249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E4CE415" w14:textId="46D5EEA0" w:rsidR="00D82290" w:rsidRDefault="00D82290">
      <w:pPr>
        <w:pStyle w:val="14"/>
        <w:tabs>
          <w:tab w:val="right" w:leader="dot" w:pos="9016"/>
        </w:tabs>
        <w:rPr>
          <w:noProof/>
        </w:rPr>
      </w:pPr>
      <w:hyperlink w:anchor="_Toc238074250" w:history="1">
        <w:r w:rsidRPr="00DE1E8A">
          <w:rPr>
            <w:rStyle w:val="affa"/>
            <w:b/>
            <w:bCs/>
            <w:noProof/>
          </w:rPr>
          <w:t>附表 本輪老師回覆與出勤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_Toc238074250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6D6B3A1" w14:textId="0EFA0143" w:rsidR="00D82290" w:rsidRDefault="00D82290">
      <w:pPr>
        <w:pStyle w:val="2a"/>
        <w:tabs>
          <w:tab w:val="right" w:leader="dot" w:pos="9016"/>
        </w:tabs>
        <w:rPr>
          <w:noProof/>
        </w:rPr>
      </w:pPr>
      <w:hyperlink w:anchor="_Toc238074251" w:history="1">
        <w:r w:rsidRPr="00DE1E8A">
          <w:rPr>
            <w:rStyle w:val="affa"/>
            <w:b/>
            <w:bCs/>
            <w:noProof/>
          </w:rPr>
          <w:t>附表.1 調查回覆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_Toc238074251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5B5CB3A" w14:textId="64B00AAD" w:rsidR="00D82290" w:rsidRDefault="00D82290">
      <w:pPr>
        <w:pStyle w:val="2a"/>
        <w:tabs>
          <w:tab w:val="right" w:leader="dot" w:pos="9016"/>
        </w:tabs>
        <w:rPr>
          <w:noProof/>
        </w:rPr>
      </w:pPr>
      <w:hyperlink w:anchor="_Toc238074252" w:history="1">
        <w:r w:rsidRPr="00DE1E8A">
          <w:rPr>
            <w:rStyle w:val="affa"/>
            <w:b/>
            <w:bCs/>
            <w:noProof/>
          </w:rPr>
          <w:t>附表.2 檔期與連堂約束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A42628F" w14:textId="3817F8A2" w:rsidR="00D82290" w:rsidRDefault="00D82290">
      <w:pPr>
        <w:pStyle w:val="2a"/>
        <w:tabs>
          <w:tab w:val="right" w:leader="dot" w:pos="9016"/>
        </w:tabs>
        <w:rPr>
          <w:noProof/>
        </w:rPr>
      </w:pPr>
      <w:hyperlink w:anchor="_Toc238074253" w:history="1">
        <w:r w:rsidRPr="00DE1E8A">
          <w:rPr>
            <w:rStyle w:val="affa"/>
            <w:b/>
            <w:bCs/>
            <w:noProof/>
          </w:rPr>
          <w:t>附表.3 各員工出勤日、班數、科目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_Toc238074253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625C798" w14:textId="3FCBF6C5" w:rsidR="00551681" w:rsidRDefault="006D58C2">
      <w:pPr>
        <w:spacing w:after="120"/>
      </w:pPr>
      <w:r>
        <w:fldChar w:fldCharType="end"/>
      </w:r>
    </w:p>
    <w:p w14:paraId="7266B3A2" w14:textId="77777777" w:rsidR="00551681" w:rsidRDefault="006D58C2">
      <w:r>
        <w:br w:type="page"/>
      </w:r>
    </w:p>
    <w:p w14:paraId="69064E80" w14:textId="77777777" w:rsidR="00551681" w:rsidRDefault="006D58C2">
      <w:pPr>
        <w:pStyle w:val="1"/>
        <w:keepNext w:val="0"/>
        <w:spacing w:before="0" w:after="240" w:line="240" w:lineRule="auto"/>
      </w:pPr>
      <w:bookmarkStart w:id="0" w:name="_Toc238074198"/>
      <w:r>
        <w:rPr>
          <w:rFonts w:ascii="新細明體" w:eastAsia="新細明體" w:hAnsi="新細明體"/>
          <w:b/>
          <w:bCs/>
        </w:rPr>
        <w:lastRenderedPageBreak/>
        <w:t xml:space="preserve">1. </w:t>
      </w:r>
      <w:r>
        <w:rPr>
          <w:rFonts w:ascii="新細明體" w:eastAsia="新細明體" w:hAnsi="新細明體"/>
          <w:b/>
          <w:bCs/>
        </w:rPr>
        <w:t>排程原則</w:t>
      </w:r>
      <w:bookmarkEnd w:id="0"/>
    </w:p>
    <w:p w14:paraId="31FE800F" w14:textId="77777777" w:rsidR="00551681" w:rsidRDefault="006D58C2">
      <w:pPr>
        <w:pStyle w:val="21"/>
        <w:spacing w:before="240" w:after="160" w:line="240" w:lineRule="auto"/>
      </w:pPr>
      <w:bookmarkStart w:id="1" w:name="_Toc238074199"/>
      <w:r>
        <w:rPr>
          <w:rFonts w:ascii="新細明體" w:eastAsia="新細明體" w:hAnsi="新細明體"/>
          <w:b/>
          <w:bCs/>
        </w:rPr>
        <w:t xml:space="preserve">1.1 </w:t>
      </w:r>
      <w:r>
        <w:rPr>
          <w:rFonts w:ascii="新細明體" w:eastAsia="新細明體" w:hAnsi="新細明體"/>
          <w:b/>
          <w:bCs/>
        </w:rPr>
        <w:t>學年與格網</w:t>
      </w:r>
      <w:bookmarkEnd w:id="1"/>
    </w:p>
    <w:p w14:paraId="0B838716" w14:textId="77777777" w:rsidR="00551681" w:rsidRDefault="006D58C2">
      <w:pPr>
        <w:spacing w:after="80" w:line="240" w:lineRule="auto"/>
        <w:ind w:left="227"/>
      </w:pPr>
      <w:r>
        <w:t xml:space="preserve">• </w:t>
      </w:r>
      <w:r>
        <w:t>適用學年為</w:t>
      </w:r>
      <w:r>
        <w:t xml:space="preserve"> 2627</w:t>
      </w:r>
      <w:r>
        <w:t>（</w:t>
      </w:r>
      <w:r>
        <w:t xml:space="preserve">2026-09-01 </w:t>
      </w:r>
      <w:r>
        <w:t>至</w:t>
      </w:r>
      <w:r>
        <w:t xml:space="preserve"> 2027-06-30</w:t>
      </w:r>
      <w:r>
        <w:t>），常規專科班，每周固定逢星期與時段。</w:t>
      </w:r>
    </w:p>
    <w:p w14:paraId="4FE1FCFB" w14:textId="77777777" w:rsidR="00551681" w:rsidRDefault="006D58C2">
      <w:pPr>
        <w:spacing w:after="80" w:line="240" w:lineRule="auto"/>
        <w:ind w:left="227"/>
      </w:pPr>
      <w:r>
        <w:t xml:space="preserve">• </w:t>
      </w:r>
      <w:r>
        <w:t>每節</w:t>
      </w:r>
      <w:r>
        <w:t xml:space="preserve"> 75 </w:t>
      </w:r>
      <w:r>
        <w:t>分鐘。</w:t>
      </w:r>
    </w:p>
    <w:p w14:paraId="2BB3068C" w14:textId="77777777" w:rsidR="00551681" w:rsidRDefault="006D58C2">
      <w:pPr>
        <w:spacing w:after="80" w:line="240" w:lineRule="auto"/>
        <w:ind w:left="227"/>
      </w:pPr>
      <w:r>
        <w:t xml:space="preserve">• </w:t>
      </w:r>
      <w:r>
        <w:t>最遲一節為</w:t>
      </w:r>
      <w:r>
        <w:t xml:space="preserve"> 19:00-20:15</w:t>
      </w:r>
      <w:r>
        <w:t>。</w:t>
      </w:r>
    </w:p>
    <w:p w14:paraId="0E0EE8C7" w14:textId="77777777" w:rsidR="00551681" w:rsidRDefault="006D58C2">
      <w:pPr>
        <w:spacing w:after="80" w:line="240" w:lineRule="auto"/>
        <w:ind w:left="227"/>
      </w:pPr>
      <w:r>
        <w:t xml:space="preserve">• </w:t>
      </w:r>
      <w:r>
        <w:t>不排</w:t>
      </w:r>
      <w:r>
        <w:t xml:space="preserve"> 20:15-21:30</w:t>
      </w:r>
      <w:r>
        <w:t>。</w:t>
      </w:r>
    </w:p>
    <w:p w14:paraId="6D04CB72" w14:textId="77777777" w:rsidR="00551681" w:rsidRDefault="006D58C2">
      <w:pPr>
        <w:spacing w:after="80" w:line="240" w:lineRule="auto"/>
        <w:ind w:left="227"/>
      </w:pPr>
      <w:r>
        <w:t xml:space="preserve">• </w:t>
      </w:r>
      <w:r>
        <w:t>目前星期六、星期日不排</w:t>
      </w:r>
      <w:r>
        <w:t xml:space="preserve"> 09:00-10:15</w:t>
      </w:r>
      <w:r>
        <w:t>。</w:t>
      </w:r>
    </w:p>
    <w:p w14:paraId="6BFDB43F" w14:textId="77777777" w:rsidR="00551681" w:rsidRDefault="006D58C2">
      <w:pPr>
        <w:spacing w:after="80" w:line="240" w:lineRule="auto"/>
        <w:ind w:left="227"/>
      </w:pPr>
      <w:r>
        <w:t xml:space="preserve">• </w:t>
      </w:r>
      <w:r>
        <w:t>週末最早一節為</w:t>
      </w:r>
      <w:r>
        <w:t xml:space="preserve"> 10:15-11:30</w:t>
      </w:r>
      <w:r>
        <w:t>。</w:t>
      </w:r>
    </w:p>
    <w:p w14:paraId="7EF8BB03" w14:textId="77777777" w:rsidR="00551681" w:rsidRDefault="006D58C2">
      <w:pPr>
        <w:pStyle w:val="21"/>
        <w:spacing w:before="240" w:after="160" w:line="240" w:lineRule="auto"/>
      </w:pPr>
      <w:bookmarkStart w:id="2" w:name="_Toc238074200"/>
      <w:r>
        <w:rPr>
          <w:rFonts w:ascii="新細明體" w:eastAsia="新細明體" w:hAnsi="新細明體"/>
          <w:b/>
          <w:bCs/>
        </w:rPr>
        <w:t xml:space="preserve">1.2 </w:t>
      </w:r>
      <w:r>
        <w:rPr>
          <w:rFonts w:ascii="新細明體" w:eastAsia="新細明體" w:hAnsi="新細明體"/>
          <w:b/>
          <w:bCs/>
        </w:rPr>
        <w:t>課室</w:t>
      </w:r>
      <w:bookmarkEnd w:id="2"/>
    </w:p>
    <w:p w14:paraId="272B521C" w14:textId="77777777" w:rsidR="00551681" w:rsidRDefault="006D58C2">
      <w:pPr>
        <w:spacing w:after="80" w:line="240" w:lineRule="auto"/>
        <w:ind w:left="227"/>
      </w:pPr>
      <w:r>
        <w:t xml:space="preserve">• </w:t>
      </w:r>
      <w:r>
        <w:t>可用課室為</w:t>
      </w:r>
      <w:r>
        <w:t xml:space="preserve"> 17D</w:t>
      </w:r>
      <w:r>
        <w:t>、</w:t>
      </w:r>
      <w:r>
        <w:t>17E</w:t>
      </w:r>
      <w:r>
        <w:t>、矩尺座、英仙座、山案座；</w:t>
      </w:r>
      <w:r>
        <w:t xml:space="preserve">17K </w:t>
      </w:r>
      <w:r>
        <w:t>停用。</w:t>
      </w:r>
    </w:p>
    <w:p w14:paraId="43F9C4ED" w14:textId="77777777" w:rsidR="00551681" w:rsidRDefault="006D58C2">
      <w:pPr>
        <w:spacing w:after="80" w:line="240" w:lineRule="auto"/>
        <w:ind w:left="227"/>
      </w:pPr>
      <w:r>
        <w:t xml:space="preserve">• </w:t>
      </w:r>
      <w:r>
        <w:t>平日</w:t>
      </w:r>
      <w:r>
        <w:t xml:space="preserve"> 16:30 </w:t>
      </w:r>
      <w:r>
        <w:t>起</w:t>
      </w:r>
      <w:r>
        <w:t xml:space="preserve"> 17D </w:t>
      </w:r>
      <w:r>
        <w:t>列作功課輔導班專用，常規班不使用</w:t>
      </w:r>
      <w:r>
        <w:t xml:space="preserve"> 17D</w:t>
      </w:r>
      <w:r>
        <w:t>。</w:t>
      </w:r>
    </w:p>
    <w:p w14:paraId="6004A03F" w14:textId="77777777" w:rsidR="00551681" w:rsidRDefault="006D58C2">
      <w:pPr>
        <w:spacing w:after="80" w:line="240" w:lineRule="auto"/>
        <w:ind w:left="227"/>
      </w:pPr>
      <w:r>
        <w:t xml:space="preserve">• </w:t>
      </w:r>
      <w:r>
        <w:t>各天詳表最右欄為該時段空房數；返學時間或不排課之列仍計空房（該列課室皆空則為</w:t>
      </w:r>
      <w:r>
        <w:t xml:space="preserve"> 5</w:t>
      </w:r>
      <w:r>
        <w:t>）。</w:t>
      </w:r>
    </w:p>
    <w:p w14:paraId="2C847D29" w14:textId="77777777" w:rsidR="00551681" w:rsidRDefault="006D58C2">
      <w:pPr>
        <w:pStyle w:val="21"/>
        <w:spacing w:before="240" w:after="160" w:line="240" w:lineRule="auto"/>
      </w:pPr>
      <w:bookmarkStart w:id="3" w:name="_Toc238074201"/>
      <w:r>
        <w:rPr>
          <w:rFonts w:ascii="新細明體" w:eastAsia="新細明體" w:hAnsi="新細明體"/>
          <w:b/>
          <w:bCs/>
        </w:rPr>
        <w:t xml:space="preserve">1.3 </w:t>
      </w:r>
      <w:r>
        <w:rPr>
          <w:rFonts w:ascii="新細明體" w:eastAsia="新細明體" w:hAnsi="新細明體"/>
          <w:b/>
          <w:bCs/>
        </w:rPr>
        <w:t>年級與時段</w:t>
      </w:r>
      <w:bookmarkEnd w:id="3"/>
    </w:p>
    <w:p w14:paraId="71C2536D" w14:textId="77777777" w:rsidR="00551681" w:rsidRDefault="006D58C2">
      <w:pPr>
        <w:spacing w:after="80" w:line="240" w:lineRule="auto"/>
        <w:ind w:left="227"/>
      </w:pPr>
      <w:r>
        <w:t xml:space="preserve">• </w:t>
      </w:r>
      <w:r>
        <w:t>平日</w:t>
      </w:r>
      <w:r>
        <w:t xml:space="preserve"> 15:15-16:30 </w:t>
      </w:r>
      <w:r>
        <w:t>或之前為返學時間，不排常規班（詳表淺灰標示）。</w:t>
      </w:r>
    </w:p>
    <w:p w14:paraId="47076C04" w14:textId="77777777" w:rsidR="00551681" w:rsidRDefault="006D58C2">
      <w:pPr>
        <w:spacing w:after="80" w:line="240" w:lineRule="auto"/>
        <w:ind w:left="227"/>
      </w:pPr>
      <w:r>
        <w:t xml:space="preserve">• </w:t>
      </w:r>
      <w:r>
        <w:t>平日年級時段：中一級至中三級自</w:t>
      </w:r>
      <w:r>
        <w:t xml:space="preserve"> 16:30 </w:t>
      </w:r>
      <w:r>
        <w:t>起；中四級至中六級自</w:t>
      </w:r>
      <w:r>
        <w:t xml:space="preserve"> 17:45 </w:t>
      </w:r>
      <w:r>
        <w:t>起。</w:t>
      </w:r>
    </w:p>
    <w:p w14:paraId="02C7B331" w14:textId="77777777" w:rsidR="00551681" w:rsidRDefault="006D58C2">
      <w:pPr>
        <w:spacing w:after="80" w:line="240" w:lineRule="auto"/>
        <w:ind w:left="227"/>
      </w:pPr>
      <w:r>
        <w:t xml:space="preserve">• </w:t>
      </w:r>
      <w:r>
        <w:t>週末除</w:t>
      </w:r>
      <w:r>
        <w:t xml:space="preserve"> 09:00 </w:t>
      </w:r>
      <w:r>
        <w:t>限制外，年級不限最早時段，仍禁止末節。</w:t>
      </w:r>
    </w:p>
    <w:p w14:paraId="42321B31" w14:textId="77777777" w:rsidR="00551681" w:rsidRDefault="006D58C2">
      <w:pPr>
        <w:pStyle w:val="21"/>
        <w:spacing w:before="240" w:after="160" w:line="240" w:lineRule="auto"/>
      </w:pPr>
      <w:bookmarkStart w:id="4" w:name="_Toc238074202"/>
      <w:r>
        <w:rPr>
          <w:rFonts w:ascii="新細明體" w:eastAsia="新細明體" w:hAnsi="新細明體"/>
          <w:b/>
          <w:bCs/>
        </w:rPr>
        <w:t xml:space="preserve">1.4 </w:t>
      </w:r>
      <w:r>
        <w:rPr>
          <w:rFonts w:ascii="新細明體" w:eastAsia="新細明體" w:hAnsi="新細明體"/>
          <w:b/>
          <w:bCs/>
        </w:rPr>
        <w:t>不重疊與順接</w:t>
      </w:r>
      <w:bookmarkEnd w:id="4"/>
    </w:p>
    <w:p w14:paraId="174A1015" w14:textId="77777777" w:rsidR="00551681" w:rsidRDefault="006D58C2">
      <w:pPr>
        <w:spacing w:after="80" w:line="240" w:lineRule="auto"/>
        <w:ind w:left="227"/>
      </w:pPr>
      <w:r>
        <w:t xml:space="preserve">• </w:t>
      </w:r>
      <w:r>
        <w:t>同一老師、同一課室、同年級不同科目，同時段均不可重疊。</w:t>
      </w:r>
    </w:p>
    <w:p w14:paraId="0F57A19D" w14:textId="77777777" w:rsidR="00551681" w:rsidRDefault="006D58C2">
      <w:pPr>
        <w:spacing w:after="80" w:line="240" w:lineRule="auto"/>
        <w:ind w:left="227"/>
      </w:pPr>
      <w:r>
        <w:t xml:space="preserve">• </w:t>
      </w:r>
      <w:r>
        <w:t>同日順接只適用星期五、星期六、星期日：同一年級該三日宜有不同科目連續時段順接，避免天地堂。星期一至星期四不強制順接。</w:t>
      </w:r>
    </w:p>
    <w:p w14:paraId="2FDFCF6A" w14:textId="77777777" w:rsidR="00551681" w:rsidRDefault="006D58C2">
      <w:pPr>
        <w:spacing w:after="80" w:line="240" w:lineRule="auto"/>
        <w:ind w:left="227"/>
      </w:pPr>
      <w:r>
        <w:t xml:space="preserve">• </w:t>
      </w:r>
      <w:r>
        <w:t>本輪按已回覆老師的每周堂數編排；同年級同科班數盡量平均，不以單一年級堆疊。</w:t>
      </w:r>
    </w:p>
    <w:p w14:paraId="3824E502" w14:textId="77777777" w:rsidR="00551681" w:rsidRDefault="006D58C2">
      <w:pPr>
        <w:spacing w:after="80" w:line="240" w:lineRule="auto"/>
        <w:ind w:left="227"/>
      </w:pPr>
      <w:r>
        <w:t xml:space="preserve">• </w:t>
      </w:r>
      <w:r>
        <w:t>時間表不出現「待確認老師」。時段尚未掌握者不佔格，另列未排。</w:t>
      </w:r>
    </w:p>
    <w:p w14:paraId="7A724CD9" w14:textId="77777777" w:rsidR="00551681" w:rsidRDefault="006D58C2">
      <w:pPr>
        <w:pStyle w:val="21"/>
        <w:spacing w:before="240" w:after="160" w:line="240" w:lineRule="auto"/>
      </w:pPr>
      <w:bookmarkStart w:id="5" w:name="_Toc238074203"/>
      <w:r>
        <w:rPr>
          <w:rFonts w:ascii="新細明體" w:eastAsia="新細明體" w:hAnsi="新細明體"/>
          <w:b/>
          <w:bCs/>
        </w:rPr>
        <w:t xml:space="preserve">1.5 </w:t>
      </w:r>
      <w:r>
        <w:rPr>
          <w:rFonts w:ascii="新細明體" w:eastAsia="新細明體" w:hAnsi="新細明體"/>
          <w:b/>
          <w:bCs/>
        </w:rPr>
        <w:t>老師節奏</w:t>
      </w:r>
      <w:bookmarkEnd w:id="5"/>
    </w:p>
    <w:p w14:paraId="0DFB19D8" w14:textId="77777777" w:rsidR="00551681" w:rsidRDefault="006D58C2">
      <w:pPr>
        <w:spacing w:after="80" w:line="240" w:lineRule="auto"/>
        <w:ind w:left="227"/>
      </w:pPr>
      <w:r>
        <w:t xml:space="preserve">• </w:t>
      </w:r>
      <w:r>
        <w:t>連堂完全跟各老師問卷意願，不再統一規定「連兩節後必須空一格」。</w:t>
      </w:r>
    </w:p>
    <w:p w14:paraId="751B346E" w14:textId="77777777" w:rsidR="00551681" w:rsidRDefault="006D58C2">
      <w:pPr>
        <w:spacing w:after="80" w:line="240" w:lineRule="auto"/>
        <w:ind w:left="227"/>
      </w:pPr>
      <w:r>
        <w:t xml:space="preserve">• </w:t>
      </w:r>
      <w:r>
        <w:t>同日最多五節。</w:t>
      </w:r>
    </w:p>
    <w:p w14:paraId="2FB74C4F" w14:textId="77777777" w:rsidR="00551681" w:rsidRDefault="006D58C2">
      <w:pPr>
        <w:spacing w:after="80" w:line="240" w:lineRule="auto"/>
        <w:ind w:left="227"/>
      </w:pPr>
      <w:r>
        <w:t xml:space="preserve">• </w:t>
      </w:r>
      <w:r>
        <w:t>兼職相鄰堂之間空檔最多一格；僅</w:t>
      </w:r>
      <w:r>
        <w:t xml:space="preserve"> Katie </w:t>
      </w:r>
      <w:r>
        <w:t>可留較大空檔。</w:t>
      </w:r>
    </w:p>
    <w:p w14:paraId="25F73F34" w14:textId="77777777" w:rsidR="00551681" w:rsidRDefault="006D58C2">
      <w:pPr>
        <w:spacing w:after="80" w:line="240" w:lineRule="auto"/>
        <w:ind w:left="227"/>
      </w:pPr>
      <w:r>
        <w:t xml:space="preserve">• </w:t>
      </w:r>
      <w:r>
        <w:t>每周堂數不多者，能同一天完成則不拆兩天。</w:t>
      </w:r>
    </w:p>
    <w:p w14:paraId="194072D4" w14:textId="77777777" w:rsidR="00551681" w:rsidRDefault="006D58C2">
      <w:pPr>
        <w:spacing w:after="80" w:line="240" w:lineRule="auto"/>
        <w:ind w:left="227"/>
      </w:pPr>
      <w:r>
        <w:t xml:space="preserve">• </w:t>
      </w:r>
      <w:r>
        <w:t>同一老師同一出勤日，班別盡量安排於同一課室。</w:t>
      </w:r>
    </w:p>
    <w:p w14:paraId="5881E6B0" w14:textId="77777777" w:rsidR="00551681" w:rsidRDefault="006D58C2">
      <w:pPr>
        <w:spacing w:after="80" w:line="240" w:lineRule="auto"/>
        <w:ind w:left="227"/>
      </w:pPr>
      <w:r>
        <w:t xml:space="preserve">• </w:t>
      </w:r>
      <w:r>
        <w:t>不預留三人開會空檔。</w:t>
      </w:r>
    </w:p>
    <w:p w14:paraId="0A7BC635" w14:textId="77777777" w:rsidR="00551681" w:rsidRDefault="006D58C2">
      <w:pPr>
        <w:pStyle w:val="21"/>
        <w:spacing w:before="240" w:after="160" w:line="240" w:lineRule="auto"/>
      </w:pPr>
      <w:bookmarkStart w:id="6" w:name="_Toc238074204"/>
      <w:r>
        <w:rPr>
          <w:rFonts w:ascii="新細明體" w:eastAsia="新細明體" w:hAnsi="新細明體"/>
          <w:b/>
          <w:bCs/>
        </w:rPr>
        <w:lastRenderedPageBreak/>
        <w:t xml:space="preserve">1.6 </w:t>
      </w:r>
      <w:r>
        <w:rPr>
          <w:rFonts w:ascii="新細明體" w:eastAsia="新細明體" w:hAnsi="新細明體"/>
          <w:b/>
          <w:bCs/>
        </w:rPr>
        <w:t>本版老師約束</w:t>
      </w:r>
      <w:bookmarkEnd w:id="6"/>
    </w:p>
    <w:p w14:paraId="496F91AE" w14:textId="77777777" w:rsidR="00551681" w:rsidRDefault="006D58C2">
      <w:pPr>
        <w:spacing w:after="80" w:line="240" w:lineRule="auto"/>
        <w:ind w:left="227"/>
      </w:pPr>
      <w:r>
        <w:t xml:space="preserve">• Mark Yu </w:t>
      </w:r>
      <w:r>
        <w:t>出勤日優先矩尺座；不排星期三、星期五、星期日。平日每日最多三班，週末每日最多五班。星期六</w:t>
      </w:r>
      <w:r>
        <w:t xml:space="preserve"> 12:45-14:00 </w:t>
      </w:r>
      <w:r>
        <w:t>午膳（時間表不標示），其後連排三堂。</w:t>
      </w:r>
    </w:p>
    <w:p w14:paraId="5834A36A" w14:textId="77777777" w:rsidR="00551681" w:rsidRDefault="006D58C2">
      <w:pPr>
        <w:spacing w:after="80" w:line="240" w:lineRule="auto"/>
        <w:ind w:left="227"/>
      </w:pPr>
      <w:r>
        <w:t xml:space="preserve">• Katie </w:t>
      </w:r>
      <w:r>
        <w:t>放假星期五、星期六；本版十七班。平日</w:t>
      </w:r>
      <w:r>
        <w:t xml:space="preserve"> 14:00 </w:t>
      </w:r>
      <w:r>
        <w:t>至最後一節；週末</w:t>
      </w:r>
      <w:r>
        <w:t xml:space="preserve"> 09:00-18:00</w:t>
      </w:r>
      <w:r>
        <w:t>（中間一節食飯休息）。星期一至四每日三班；星期日五班。</w:t>
      </w:r>
    </w:p>
    <w:p w14:paraId="766E063A" w14:textId="77777777" w:rsidR="00551681" w:rsidRDefault="006D58C2">
      <w:pPr>
        <w:spacing w:after="80" w:line="240" w:lineRule="auto"/>
        <w:ind w:left="227"/>
      </w:pPr>
      <w:r>
        <w:t xml:space="preserve">• Christine Fan </w:t>
      </w:r>
      <w:r>
        <w:t>出勤日優先矩尺座或山案座；不排星期六；星期日班別不得早於</w:t>
      </w:r>
      <w:r>
        <w:t xml:space="preserve"> 11:30</w:t>
      </w:r>
      <w:r>
        <w:t>。本版出勤星期一、星期五、星期日。</w:t>
      </w:r>
    </w:p>
    <w:p w14:paraId="75F1CE69" w14:textId="77777777" w:rsidR="00551681" w:rsidRDefault="006D58C2">
      <w:pPr>
        <w:spacing w:after="80" w:line="240" w:lineRule="auto"/>
        <w:ind w:left="227"/>
      </w:pPr>
      <w:r>
        <w:t xml:space="preserve">• Cyndi Ng </w:t>
      </w:r>
      <w:r>
        <w:t>星期日小組班自</w:t>
      </w:r>
      <w:r>
        <w:t xml:space="preserve"> 10:15 </w:t>
      </w:r>
      <w:r>
        <w:t>開始；同日另預留一個一對一高中英文時段。</w:t>
      </w:r>
    </w:p>
    <w:p w14:paraId="58888F33" w14:textId="77777777" w:rsidR="00551681" w:rsidRDefault="006D58C2">
      <w:pPr>
        <w:spacing w:after="80" w:line="240" w:lineRule="auto"/>
        <w:ind w:left="227"/>
      </w:pPr>
      <w:r>
        <w:t xml:space="preserve">• Jackson Lau </w:t>
      </w:r>
      <w:r>
        <w:t>出勤為星期三一班、星期六一班；優先矩尺座或山案座，不排</w:t>
      </w:r>
      <w:r>
        <w:t xml:space="preserve"> 17D</w:t>
      </w:r>
      <w:r>
        <w:t>／</w:t>
      </w:r>
      <w:r>
        <w:t>17E</w:t>
      </w:r>
      <w:r>
        <w:t>。</w:t>
      </w:r>
    </w:p>
    <w:p w14:paraId="09EA7784" w14:textId="77777777" w:rsidR="00551681" w:rsidRDefault="006D58C2">
      <w:pPr>
        <w:spacing w:after="80" w:line="240" w:lineRule="auto"/>
        <w:ind w:left="227"/>
      </w:pPr>
      <w:r>
        <w:t xml:space="preserve">• Liam Lai </w:t>
      </w:r>
      <w:r>
        <w:t>本版只教中二、中三數學。</w:t>
      </w:r>
    </w:p>
    <w:p w14:paraId="02F7AA38" w14:textId="77777777" w:rsidR="00551681" w:rsidRDefault="006D58C2">
      <w:pPr>
        <w:spacing w:after="80" w:line="240" w:lineRule="auto"/>
        <w:ind w:left="227"/>
      </w:pPr>
      <w:r>
        <w:t xml:space="preserve">• Leo Chan </w:t>
      </w:r>
      <w:r>
        <w:t>本版五班（數學二、物理三），全部星期六；移除星期日中五物理（</w:t>
      </w:r>
      <w:r>
        <w:t>B</w:t>
      </w:r>
      <w:r>
        <w:t>）。</w:t>
      </w:r>
    </w:p>
    <w:p w14:paraId="7249E0B6" w14:textId="77777777" w:rsidR="00551681" w:rsidRDefault="006D58C2">
      <w:pPr>
        <w:spacing w:after="80" w:line="240" w:lineRule="auto"/>
        <w:ind w:left="227"/>
      </w:pPr>
      <w:r>
        <w:t xml:space="preserve">• Emma Cai </w:t>
      </w:r>
      <w:r>
        <w:t>本版不教中六英文。</w:t>
      </w:r>
    </w:p>
    <w:p w14:paraId="173E9311" w14:textId="77777777" w:rsidR="00551681" w:rsidRDefault="006D58C2">
      <w:pPr>
        <w:spacing w:after="80" w:line="240" w:lineRule="auto"/>
        <w:ind w:left="227"/>
      </w:pPr>
      <w:r>
        <w:t xml:space="preserve">• Henry Wong </w:t>
      </w:r>
      <w:r>
        <w:t>本版生物三班：只排星期六</w:t>
      </w:r>
      <w:r>
        <w:t xml:space="preserve"> 14:00 </w:t>
      </w:r>
      <w:r>
        <w:t>中四、</w:t>
      </w:r>
      <w:r>
        <w:t xml:space="preserve">15:15 </w:t>
      </w:r>
      <w:r>
        <w:t>中五、</w:t>
      </w:r>
      <w:r>
        <w:t xml:space="preserve">16:30 </w:t>
      </w:r>
      <w:r>
        <w:t>中六；英仙座連續三堂。</w:t>
      </w:r>
    </w:p>
    <w:p w14:paraId="569CC1A0" w14:textId="77777777" w:rsidR="00551681" w:rsidRDefault="006D58C2">
      <w:pPr>
        <w:spacing w:after="80" w:line="240" w:lineRule="auto"/>
        <w:ind w:left="227"/>
      </w:pPr>
      <w:r>
        <w:t xml:space="preserve">• Cheryl Ng </w:t>
      </w:r>
      <w:r>
        <w:t>本版英文兩班：只星期六</w:t>
      </w:r>
      <w:r>
        <w:t xml:space="preserve"> 10:15 </w:t>
      </w:r>
      <w:r>
        <w:t>及</w:t>
      </w:r>
      <w:r>
        <w:t xml:space="preserve"> 11:30</w:t>
      </w:r>
      <w:r>
        <w:t>；可教</w:t>
      </w:r>
      <w:r>
        <w:t xml:space="preserve"> M2 </w:t>
      </w:r>
      <w:r>
        <w:t>本版不排。</w:t>
      </w:r>
    </w:p>
    <w:p w14:paraId="56BCF7C8" w14:textId="77777777" w:rsidR="00551681" w:rsidRDefault="006D58C2">
      <w:r>
        <w:br w:type="page"/>
      </w:r>
    </w:p>
    <w:p w14:paraId="2A7A99A3" w14:textId="77777777" w:rsidR="00551681" w:rsidRDefault="006D58C2">
      <w:pPr>
        <w:pStyle w:val="1"/>
        <w:keepNext w:val="0"/>
        <w:spacing w:before="0" w:after="240" w:line="240" w:lineRule="auto"/>
      </w:pPr>
      <w:bookmarkStart w:id="7" w:name="_Toc238074205"/>
      <w:r>
        <w:rPr>
          <w:rFonts w:ascii="新細明體" w:eastAsia="新細明體" w:hAnsi="新細明體"/>
          <w:b/>
          <w:bCs/>
        </w:rPr>
        <w:lastRenderedPageBreak/>
        <w:t xml:space="preserve">2. </w:t>
      </w:r>
      <w:r>
        <w:rPr>
          <w:rFonts w:ascii="新細明體" w:eastAsia="新細明體" w:hAnsi="新細明體"/>
          <w:b/>
          <w:bCs/>
        </w:rPr>
        <w:t>各級開科情況</w:t>
      </w:r>
      <w:bookmarkEnd w:id="7"/>
    </w:p>
    <w:p w14:paraId="3C64BDDC" w14:textId="77777777" w:rsidR="00551681" w:rsidRDefault="006D58C2">
      <w:pPr>
        <w:pStyle w:val="21"/>
        <w:keepNext w:val="0"/>
        <w:spacing w:before="240" w:after="160" w:line="240" w:lineRule="auto"/>
      </w:pPr>
      <w:bookmarkStart w:id="8" w:name="_Toc238074206"/>
      <w:r>
        <w:rPr>
          <w:rFonts w:ascii="新細明體" w:eastAsia="新細明體" w:hAnsi="新細明體"/>
          <w:b/>
          <w:bCs/>
        </w:rPr>
        <w:t xml:space="preserve">2.1 </w:t>
      </w:r>
      <w:r>
        <w:rPr>
          <w:rFonts w:ascii="新細明體" w:eastAsia="新細明體" w:hAnsi="新細明體"/>
          <w:b/>
          <w:bCs/>
        </w:rPr>
        <w:t>各年級順接方案</w:t>
      </w:r>
      <w:bookmarkEnd w:id="8"/>
    </w:p>
    <w:p w14:paraId="7FD46ADF" w14:textId="77777777" w:rsidR="00551681" w:rsidRDefault="006D58C2">
      <w:pPr>
        <w:pStyle w:val="31"/>
        <w:spacing w:before="240" w:after="160" w:line="240" w:lineRule="auto"/>
      </w:pPr>
      <w:bookmarkStart w:id="9" w:name="_Toc238074207"/>
      <w:r>
        <w:rPr>
          <w:rFonts w:ascii="新細明體" w:eastAsia="新細明體" w:hAnsi="新細明體"/>
          <w:b/>
          <w:bCs/>
        </w:rPr>
        <w:t xml:space="preserve">2.1.1 </w:t>
      </w:r>
      <w:r>
        <w:rPr>
          <w:rFonts w:ascii="新細明體" w:eastAsia="新細明體" w:hAnsi="新細明體"/>
          <w:b/>
          <w:bCs/>
        </w:rPr>
        <w:t>通則</w:t>
      </w:r>
      <w:bookmarkEnd w:id="9"/>
    </w:p>
    <w:p w14:paraId="1314F7EF" w14:textId="77777777" w:rsidR="00551681" w:rsidRDefault="006D58C2">
      <w:pPr>
        <w:spacing w:after="80" w:line="240" w:lineRule="auto"/>
        <w:ind w:left="227"/>
      </w:pPr>
      <w:r>
        <w:t xml:space="preserve">• </w:t>
      </w:r>
      <w:r>
        <w:t>同日順接只適用星期五、星期六、星期日；星期一至星期四不強制順接。</w:t>
      </w:r>
    </w:p>
    <w:p w14:paraId="26783629" w14:textId="77777777" w:rsidR="00551681" w:rsidRDefault="006D58C2">
      <w:pPr>
        <w:spacing w:after="80" w:line="240" w:lineRule="auto"/>
        <w:ind w:left="227"/>
      </w:pPr>
      <w:r>
        <w:t xml:space="preserve">• Judy </w:t>
      </w:r>
      <w:r>
        <w:t>先排中六生物兩班、中五生物一班；中四生物由</w:t>
      </w:r>
      <w:r>
        <w:t xml:space="preserve"> Henry </w:t>
      </w:r>
      <w:r>
        <w:t>承接。</w:t>
      </w:r>
    </w:p>
    <w:p w14:paraId="6CC28E6B" w14:textId="77777777" w:rsidR="00551681" w:rsidRDefault="006D58C2">
      <w:pPr>
        <w:spacing w:after="80" w:line="240" w:lineRule="auto"/>
        <w:ind w:left="227"/>
      </w:pPr>
      <w:r>
        <w:t xml:space="preserve">• Emma </w:t>
      </w:r>
      <w:r>
        <w:t>四班集中星期日，不教中六英文；</w:t>
      </w:r>
      <w:r>
        <w:t xml:space="preserve">Cheryl </w:t>
      </w:r>
      <w:r>
        <w:t>星期六上午兩班初中英文。</w:t>
      </w:r>
    </w:p>
    <w:p w14:paraId="7EDEA2AB" w14:textId="77777777" w:rsidR="00551681" w:rsidRDefault="006D58C2">
      <w:pPr>
        <w:spacing w:after="80" w:line="240" w:lineRule="auto"/>
        <w:ind w:left="227"/>
      </w:pPr>
      <w:r>
        <w:t xml:space="preserve">• Christine </w:t>
      </w:r>
      <w:r>
        <w:t>星期日取消中四</w:t>
      </w:r>
      <w:r>
        <w:t>A</w:t>
      </w:r>
      <w:r>
        <w:t>（</w:t>
      </w:r>
      <w:r>
        <w:t>11:30</w:t>
      </w:r>
      <w:r>
        <w:t>）及中五</w:t>
      </w:r>
      <w:r>
        <w:t>B</w:t>
      </w:r>
      <w:r>
        <w:t>（</w:t>
      </w:r>
      <w:r>
        <w:t>19:00</w:t>
      </w:r>
      <w:r>
        <w:t>）。</w:t>
      </w:r>
    </w:p>
    <w:p w14:paraId="3E136771" w14:textId="77777777" w:rsidR="00551681" w:rsidRDefault="006D58C2">
      <w:pPr>
        <w:spacing w:after="80" w:line="240" w:lineRule="auto"/>
        <w:ind w:left="227"/>
      </w:pPr>
      <w:r>
        <w:t xml:space="preserve">• Mark </w:t>
      </w:r>
      <w:r>
        <w:t>星期六</w:t>
      </w:r>
      <w:r>
        <w:t xml:space="preserve"> 12:45 </w:t>
      </w:r>
      <w:r>
        <w:t>午膳不標示；</w:t>
      </w:r>
      <w:r>
        <w:t xml:space="preserve">Jackson </w:t>
      </w:r>
      <w:r>
        <w:t>該格用矩尺座。</w:t>
      </w:r>
    </w:p>
    <w:p w14:paraId="0974347E" w14:textId="77777777" w:rsidR="00551681" w:rsidRDefault="006D58C2">
      <w:pPr>
        <w:pStyle w:val="31"/>
        <w:spacing w:before="240" w:after="160" w:line="240" w:lineRule="auto"/>
      </w:pPr>
      <w:bookmarkStart w:id="10" w:name="_Toc238074208"/>
      <w:r>
        <w:rPr>
          <w:rFonts w:ascii="新細明體" w:eastAsia="新細明體" w:hAnsi="新細明體"/>
          <w:b/>
          <w:bCs/>
        </w:rPr>
        <w:t xml:space="preserve">2.1.2 </w:t>
      </w:r>
      <w:r>
        <w:rPr>
          <w:rFonts w:ascii="新細明體" w:eastAsia="新細明體" w:hAnsi="新細明體"/>
          <w:b/>
          <w:bCs/>
        </w:rPr>
        <w:t>中一級</w:t>
      </w:r>
      <w:bookmarkEnd w:id="10"/>
    </w:p>
    <w:p w14:paraId="4A0E8277" w14:textId="77777777" w:rsidR="00551681" w:rsidRDefault="006D58C2">
      <w:pPr>
        <w:spacing w:after="80" w:line="240" w:lineRule="auto"/>
        <w:ind w:left="227"/>
      </w:pPr>
      <w:r>
        <w:t xml:space="preserve">• </w:t>
      </w:r>
      <w:r>
        <w:t>星期六：數學</w:t>
      </w:r>
      <w:r>
        <w:t xml:space="preserve"> 10:15 → </w:t>
      </w:r>
      <w:r>
        <w:t>英文</w:t>
      </w:r>
      <w:r>
        <w:t xml:space="preserve"> 11:30</w:t>
      </w:r>
      <w:r>
        <w:t>；另開</w:t>
      </w:r>
      <w:r>
        <w:t xml:space="preserve"> 15:15 </w:t>
      </w:r>
      <w:r>
        <w:t>數學（</w:t>
      </w:r>
      <w:r>
        <w:t>C</w:t>
      </w:r>
      <w:r>
        <w:t>）。</w:t>
      </w:r>
    </w:p>
    <w:p w14:paraId="29AFEE04" w14:textId="77777777" w:rsidR="00551681" w:rsidRDefault="006D58C2">
      <w:pPr>
        <w:spacing w:after="80" w:line="240" w:lineRule="auto"/>
        <w:ind w:left="227"/>
      </w:pPr>
      <w:r>
        <w:t xml:space="preserve">• </w:t>
      </w:r>
      <w:r>
        <w:t>星期日：中文</w:t>
      </w:r>
      <w:r>
        <w:t xml:space="preserve"> 10:15 → </w:t>
      </w:r>
      <w:r>
        <w:t>英文</w:t>
      </w:r>
      <w:r>
        <w:t xml:space="preserve"> 14:00</w:t>
      </w:r>
      <w:r>
        <w:t>；另開</w:t>
      </w:r>
      <w:r>
        <w:t xml:space="preserve"> 16:30 </w:t>
      </w:r>
      <w:r>
        <w:t>中文（</w:t>
      </w:r>
      <w:r>
        <w:t>F</w:t>
      </w:r>
      <w:r>
        <w:t>）。</w:t>
      </w:r>
    </w:p>
    <w:p w14:paraId="5D4AE0AD" w14:textId="77777777" w:rsidR="00551681" w:rsidRDefault="006D58C2">
      <w:pPr>
        <w:pStyle w:val="31"/>
        <w:spacing w:before="240" w:after="160" w:line="240" w:lineRule="auto"/>
      </w:pPr>
      <w:bookmarkStart w:id="11" w:name="_Toc238074209"/>
      <w:r>
        <w:rPr>
          <w:rFonts w:ascii="新細明體" w:eastAsia="新細明體" w:hAnsi="新細明體"/>
          <w:b/>
          <w:bCs/>
        </w:rPr>
        <w:t xml:space="preserve">2.1.3 </w:t>
      </w:r>
      <w:r>
        <w:rPr>
          <w:rFonts w:ascii="新細明體" w:eastAsia="新細明體" w:hAnsi="新細明體"/>
          <w:b/>
          <w:bCs/>
        </w:rPr>
        <w:t>中二級</w:t>
      </w:r>
      <w:bookmarkEnd w:id="11"/>
    </w:p>
    <w:p w14:paraId="1C9A22CB" w14:textId="77777777" w:rsidR="00551681" w:rsidRDefault="006D58C2">
      <w:pPr>
        <w:spacing w:after="80" w:line="240" w:lineRule="auto"/>
        <w:ind w:left="227"/>
      </w:pPr>
      <w:r>
        <w:t xml:space="preserve">• </w:t>
      </w:r>
      <w:r>
        <w:t>星期六：英文</w:t>
      </w:r>
      <w:r>
        <w:t xml:space="preserve"> 10:15</w:t>
      </w:r>
      <w:r>
        <w:t>；</w:t>
      </w:r>
      <w:r>
        <w:t xml:space="preserve">12:45 </w:t>
      </w:r>
      <w:r>
        <w:t>數學（</w:t>
      </w:r>
      <w:r>
        <w:t>Leo</w:t>
      </w:r>
      <w:r>
        <w:t>）</w:t>
      </w:r>
      <w:r>
        <w:t xml:space="preserve">→ 14:00 </w:t>
      </w:r>
      <w:r>
        <w:t>數學（</w:t>
      </w:r>
      <w:r>
        <w:t>Liam</w:t>
      </w:r>
      <w:r>
        <w:t>）。</w:t>
      </w:r>
    </w:p>
    <w:p w14:paraId="60358655" w14:textId="77777777" w:rsidR="00551681" w:rsidRDefault="006D58C2">
      <w:pPr>
        <w:spacing w:after="80" w:line="240" w:lineRule="auto"/>
        <w:ind w:left="227"/>
      </w:pPr>
      <w:r>
        <w:t xml:space="preserve">• </w:t>
      </w:r>
      <w:r>
        <w:t>星期日：數學</w:t>
      </w:r>
      <w:r>
        <w:t xml:space="preserve"> 10:15 → </w:t>
      </w:r>
      <w:r>
        <w:t>中文</w:t>
      </w:r>
      <w:r>
        <w:t xml:space="preserve"> 11:30 → </w:t>
      </w:r>
      <w:r>
        <w:t>英文</w:t>
      </w:r>
      <w:r>
        <w:t xml:space="preserve"> 12:45</w:t>
      </w:r>
      <w:r>
        <w:t>；另開</w:t>
      </w:r>
      <w:r>
        <w:t xml:space="preserve"> 15:15 </w:t>
      </w:r>
      <w:r>
        <w:t>中文（</w:t>
      </w:r>
      <w:r>
        <w:t>F</w:t>
      </w:r>
      <w:r>
        <w:t>）。</w:t>
      </w:r>
    </w:p>
    <w:p w14:paraId="006F5AC0" w14:textId="77777777" w:rsidR="00551681" w:rsidRDefault="006D58C2">
      <w:pPr>
        <w:pStyle w:val="31"/>
        <w:spacing w:before="240" w:after="160" w:line="240" w:lineRule="auto"/>
      </w:pPr>
      <w:bookmarkStart w:id="12" w:name="_Toc238074210"/>
      <w:r>
        <w:rPr>
          <w:rFonts w:ascii="新細明體" w:eastAsia="新細明體" w:hAnsi="新細明體"/>
          <w:b/>
          <w:bCs/>
        </w:rPr>
        <w:t xml:space="preserve">2.1.4 </w:t>
      </w:r>
      <w:r>
        <w:rPr>
          <w:rFonts w:ascii="新細明體" w:eastAsia="新細明體" w:hAnsi="新細明體"/>
          <w:b/>
          <w:bCs/>
        </w:rPr>
        <w:t>中三級</w:t>
      </w:r>
      <w:bookmarkEnd w:id="12"/>
    </w:p>
    <w:p w14:paraId="4AF9327E" w14:textId="77777777" w:rsidR="00551681" w:rsidRDefault="006D58C2">
      <w:pPr>
        <w:spacing w:after="80" w:line="240" w:lineRule="auto"/>
        <w:ind w:left="227"/>
      </w:pPr>
      <w:r>
        <w:t xml:space="preserve">• </w:t>
      </w:r>
      <w:r>
        <w:t>星期六：數學</w:t>
      </w:r>
      <w:r>
        <w:t xml:space="preserve"> 10:15</w:t>
      </w:r>
      <w:r>
        <w:t>（</w:t>
      </w:r>
      <w:r>
        <w:t>Mark</w:t>
      </w:r>
      <w:r>
        <w:t>）；</w:t>
      </w:r>
      <w:r>
        <w:t xml:space="preserve">15:15 </w:t>
      </w:r>
      <w:r>
        <w:t>數學（</w:t>
      </w:r>
      <w:r>
        <w:t>Liam</w:t>
      </w:r>
      <w:r>
        <w:t>）。</w:t>
      </w:r>
    </w:p>
    <w:p w14:paraId="5512F533" w14:textId="77777777" w:rsidR="00551681" w:rsidRDefault="006D58C2">
      <w:pPr>
        <w:spacing w:after="80" w:line="240" w:lineRule="auto"/>
        <w:ind w:left="227"/>
      </w:pPr>
      <w:r>
        <w:t xml:space="preserve">• </w:t>
      </w:r>
      <w:r>
        <w:t>星期日：數學</w:t>
      </w:r>
      <w:r>
        <w:t xml:space="preserve"> 11:30</w:t>
      </w:r>
      <w:r>
        <w:t>；中文</w:t>
      </w:r>
      <w:r>
        <w:t xml:space="preserve"> 14:00 → </w:t>
      </w:r>
      <w:r>
        <w:t>英文</w:t>
      </w:r>
      <w:r>
        <w:t xml:space="preserve"> 16:30 → </w:t>
      </w:r>
      <w:r>
        <w:t>英文</w:t>
      </w:r>
      <w:r>
        <w:t xml:space="preserve"> 17:45</w:t>
      </w:r>
      <w:r>
        <w:t>（平行班）。</w:t>
      </w:r>
    </w:p>
    <w:p w14:paraId="53557A45" w14:textId="77777777" w:rsidR="00551681" w:rsidRDefault="006D58C2">
      <w:pPr>
        <w:pStyle w:val="31"/>
        <w:spacing w:before="240" w:after="160" w:line="240" w:lineRule="auto"/>
      </w:pPr>
      <w:bookmarkStart w:id="13" w:name="_Toc238074211"/>
      <w:r>
        <w:rPr>
          <w:rFonts w:ascii="新細明體" w:eastAsia="新細明體" w:hAnsi="新細明體"/>
          <w:b/>
          <w:bCs/>
        </w:rPr>
        <w:t xml:space="preserve">2.1.5 </w:t>
      </w:r>
      <w:r>
        <w:rPr>
          <w:rFonts w:ascii="新細明體" w:eastAsia="新細明體" w:hAnsi="新細明體"/>
          <w:b/>
          <w:bCs/>
        </w:rPr>
        <w:t>中四級</w:t>
      </w:r>
      <w:bookmarkEnd w:id="13"/>
    </w:p>
    <w:p w14:paraId="1140939E" w14:textId="77777777" w:rsidR="00551681" w:rsidRDefault="006D58C2">
      <w:pPr>
        <w:spacing w:after="80" w:line="240" w:lineRule="auto"/>
        <w:ind w:left="227"/>
      </w:pPr>
      <w:r>
        <w:t xml:space="preserve">• </w:t>
      </w:r>
      <w:r>
        <w:t>星期五：中文</w:t>
      </w:r>
      <w:r>
        <w:t xml:space="preserve"> 19:00</w:t>
      </w:r>
      <w:r>
        <w:t>。</w:t>
      </w:r>
    </w:p>
    <w:p w14:paraId="756BD31C" w14:textId="77777777" w:rsidR="00551681" w:rsidRDefault="006D58C2">
      <w:pPr>
        <w:spacing w:after="80" w:line="240" w:lineRule="auto"/>
        <w:ind w:left="227"/>
      </w:pPr>
      <w:r>
        <w:t xml:space="preserve">• </w:t>
      </w:r>
      <w:r>
        <w:t>星期六：物理</w:t>
      </w:r>
      <w:r>
        <w:t xml:space="preserve"> 11:30 → </w:t>
      </w:r>
      <w:r>
        <w:t>英文</w:t>
      </w:r>
      <w:r>
        <w:t xml:space="preserve"> 12:45 → </w:t>
      </w:r>
      <w:r>
        <w:t>生物</w:t>
      </w:r>
      <w:r>
        <w:t xml:space="preserve"> 14:00</w:t>
      </w:r>
      <w:r>
        <w:t>；另有數學</w:t>
      </w:r>
      <w:r>
        <w:t xml:space="preserve"> 16:30</w:t>
      </w:r>
      <w:r>
        <w:t>。</w:t>
      </w:r>
    </w:p>
    <w:p w14:paraId="448EDAA6" w14:textId="77777777" w:rsidR="00551681" w:rsidRDefault="006D58C2">
      <w:pPr>
        <w:pStyle w:val="31"/>
        <w:spacing w:before="240" w:after="160" w:line="240" w:lineRule="auto"/>
      </w:pPr>
      <w:bookmarkStart w:id="14" w:name="_Toc238074212"/>
      <w:r>
        <w:rPr>
          <w:rFonts w:ascii="新細明體" w:eastAsia="新細明體" w:hAnsi="新細明體"/>
          <w:b/>
          <w:bCs/>
        </w:rPr>
        <w:t xml:space="preserve">2.1.6 </w:t>
      </w:r>
      <w:r>
        <w:rPr>
          <w:rFonts w:ascii="新細明體" w:eastAsia="新細明體" w:hAnsi="新細明體"/>
          <w:b/>
          <w:bCs/>
        </w:rPr>
        <w:t>中五級</w:t>
      </w:r>
      <w:bookmarkEnd w:id="14"/>
    </w:p>
    <w:p w14:paraId="3766E759" w14:textId="77777777" w:rsidR="00551681" w:rsidRDefault="006D58C2">
      <w:pPr>
        <w:spacing w:after="80" w:line="240" w:lineRule="auto"/>
        <w:ind w:left="227"/>
      </w:pPr>
      <w:r>
        <w:t xml:space="preserve">• </w:t>
      </w:r>
      <w:r>
        <w:t>星期五：生物</w:t>
      </w:r>
      <w:r>
        <w:t xml:space="preserve"> 17:45</w:t>
      </w:r>
      <w:r>
        <w:t>。</w:t>
      </w:r>
    </w:p>
    <w:p w14:paraId="01C62165" w14:textId="77777777" w:rsidR="00551681" w:rsidRDefault="006D58C2">
      <w:pPr>
        <w:spacing w:after="80" w:line="240" w:lineRule="auto"/>
        <w:ind w:left="227"/>
      </w:pPr>
      <w:r>
        <w:t xml:space="preserve">• </w:t>
      </w:r>
      <w:r>
        <w:t>星期六：上午</w:t>
      </w:r>
      <w:r>
        <w:t xml:space="preserve"> 11:30 </w:t>
      </w:r>
      <w:r>
        <w:t>數學（</w:t>
      </w:r>
      <w:r>
        <w:t>D</w:t>
      </w:r>
      <w:r>
        <w:t>）；下午</w:t>
      </w:r>
      <w:r>
        <w:t xml:space="preserve"> </w:t>
      </w:r>
      <w:r>
        <w:t>生物</w:t>
      </w:r>
      <w:r>
        <w:t xml:space="preserve"> 15:15 → </w:t>
      </w:r>
      <w:r>
        <w:t>物理</w:t>
      </w:r>
      <w:r>
        <w:t xml:space="preserve"> 16:30</w:t>
      </w:r>
      <w:r>
        <w:t>。</w:t>
      </w:r>
    </w:p>
    <w:p w14:paraId="28FBCDED" w14:textId="77777777" w:rsidR="00551681" w:rsidRDefault="006D58C2">
      <w:pPr>
        <w:pStyle w:val="31"/>
        <w:spacing w:before="240" w:after="160" w:line="240" w:lineRule="auto"/>
      </w:pPr>
      <w:bookmarkStart w:id="15" w:name="_Toc238074213"/>
      <w:r>
        <w:rPr>
          <w:rFonts w:ascii="新細明體" w:eastAsia="新細明體" w:hAnsi="新細明體"/>
          <w:b/>
          <w:bCs/>
        </w:rPr>
        <w:t xml:space="preserve">2.1.7 </w:t>
      </w:r>
      <w:r>
        <w:rPr>
          <w:rFonts w:ascii="新細明體" w:eastAsia="新細明體" w:hAnsi="新細明體"/>
          <w:b/>
          <w:bCs/>
        </w:rPr>
        <w:t>中六級</w:t>
      </w:r>
      <w:bookmarkEnd w:id="15"/>
    </w:p>
    <w:p w14:paraId="5F17B359" w14:textId="77777777" w:rsidR="00551681" w:rsidRDefault="006D58C2">
      <w:pPr>
        <w:spacing w:after="80" w:line="240" w:lineRule="auto"/>
        <w:ind w:left="227"/>
      </w:pPr>
      <w:r>
        <w:t xml:space="preserve">• </w:t>
      </w:r>
      <w:r>
        <w:t>星期五：中文</w:t>
      </w:r>
      <w:r>
        <w:t xml:space="preserve"> 17:45</w:t>
      </w:r>
      <w:r>
        <w:t>（</w:t>
      </w:r>
      <w:r>
        <w:t>Christine</w:t>
      </w:r>
      <w:r>
        <w:t>，山案座）。</w:t>
      </w:r>
    </w:p>
    <w:p w14:paraId="2B483B4B" w14:textId="77777777" w:rsidR="00551681" w:rsidRDefault="006D58C2">
      <w:pPr>
        <w:spacing w:after="80" w:line="240" w:lineRule="auto"/>
        <w:ind w:left="227"/>
      </w:pPr>
      <w:r>
        <w:t xml:space="preserve">• </w:t>
      </w:r>
      <w:r>
        <w:t>星期六：數學</w:t>
      </w:r>
      <w:r>
        <w:t xml:space="preserve"> 14:00</w:t>
      </w:r>
      <w:r>
        <w:t>（</w:t>
      </w:r>
      <w:r>
        <w:t>D</w:t>
      </w:r>
      <w:r>
        <w:t>）</w:t>
      </w:r>
      <w:r>
        <w:t xml:space="preserve">→ </w:t>
      </w:r>
      <w:r>
        <w:t>物理</w:t>
      </w:r>
      <w:r>
        <w:t xml:space="preserve"> 15:15 → </w:t>
      </w:r>
      <w:r>
        <w:t>生物</w:t>
      </w:r>
      <w:r>
        <w:t xml:space="preserve"> 16:30</w:t>
      </w:r>
      <w:r>
        <w:t>。</w:t>
      </w:r>
    </w:p>
    <w:p w14:paraId="0D177D8C" w14:textId="77777777" w:rsidR="00551681" w:rsidRDefault="006D58C2">
      <w:pPr>
        <w:spacing w:after="80" w:line="240" w:lineRule="auto"/>
        <w:ind w:left="227"/>
      </w:pPr>
      <w:r>
        <w:t xml:space="preserve">• </w:t>
      </w:r>
      <w:r>
        <w:t>星期日：英文</w:t>
      </w:r>
      <w:r>
        <w:t xml:space="preserve"> 10:15 → </w:t>
      </w:r>
      <w:r>
        <w:t>生物</w:t>
      </w:r>
      <w:r>
        <w:t xml:space="preserve"> 11:30</w:t>
      </w:r>
      <w:r>
        <w:t>（</w:t>
      </w:r>
      <w:r>
        <w:t>A</w:t>
      </w:r>
      <w:r>
        <w:t>）；生物</w:t>
      </w:r>
      <w:r>
        <w:t xml:space="preserve"> 12:45</w:t>
      </w:r>
      <w:r>
        <w:t>（</w:t>
      </w:r>
      <w:r>
        <w:t>B</w:t>
      </w:r>
      <w:r>
        <w:t>，平行班）</w:t>
      </w:r>
      <w:r>
        <w:t xml:space="preserve">→ </w:t>
      </w:r>
      <w:r>
        <w:t>中文</w:t>
      </w:r>
      <w:r>
        <w:t xml:space="preserve"> 15:15</w:t>
      </w:r>
      <w:r>
        <w:t>。</w:t>
      </w:r>
    </w:p>
    <w:p w14:paraId="59381A68" w14:textId="77777777" w:rsidR="00551681" w:rsidRDefault="006D58C2">
      <w:pPr>
        <w:pStyle w:val="21"/>
        <w:keepNext w:val="0"/>
        <w:spacing w:before="240" w:after="160" w:line="240" w:lineRule="auto"/>
      </w:pPr>
      <w:bookmarkStart w:id="16" w:name="_Toc238074214"/>
      <w:r>
        <w:rPr>
          <w:rFonts w:ascii="新細明體" w:eastAsia="新細明體" w:hAnsi="新細明體"/>
          <w:b/>
          <w:bCs/>
        </w:rPr>
        <w:t xml:space="preserve">2.2 </w:t>
      </w:r>
      <w:r>
        <w:rPr>
          <w:rFonts w:ascii="新細明體" w:eastAsia="新細明體" w:hAnsi="新細明體"/>
          <w:b/>
          <w:bCs/>
        </w:rPr>
        <w:t>各級各科班數</w:t>
      </w:r>
      <w:bookmarkEnd w:id="16"/>
    </w:p>
    <w:p w14:paraId="5859EA9C" w14:textId="77777777" w:rsidR="00551681" w:rsidRDefault="006D58C2">
      <w:pPr>
        <w:spacing w:after="80" w:line="240" w:lineRule="auto"/>
        <w:ind w:left="227"/>
      </w:pPr>
      <w:r>
        <w:t xml:space="preserve">• </w:t>
      </w:r>
      <w:r>
        <w:t>下表為各級各科已排小組班數</w:t>
      </w:r>
    </w:p>
    <w:p w14:paraId="0C8A52EB" w14:textId="77777777" w:rsidR="00551681" w:rsidRDefault="006D58C2">
      <w:pPr>
        <w:spacing w:after="80" w:line="240" w:lineRule="auto"/>
        <w:ind w:left="227"/>
      </w:pPr>
      <w:r>
        <w:t xml:space="preserve">• </w:t>
      </w:r>
      <w:r>
        <w:t>最右欄為各科合計</w:t>
      </w:r>
    </w:p>
    <w:p w14:paraId="319BB898" w14:textId="77777777" w:rsidR="00551681" w:rsidRDefault="006D58C2">
      <w:pPr>
        <w:spacing w:after="80" w:line="240" w:lineRule="auto"/>
        <w:ind w:left="227"/>
      </w:pPr>
      <w:r>
        <w:lastRenderedPageBreak/>
        <w:t xml:space="preserve">• </w:t>
      </w:r>
      <w:r>
        <w:t>最下一行為各級合計</w:t>
      </w:r>
    </w:p>
    <w:p w14:paraId="3E05740A" w14:textId="77777777" w:rsidR="00551681" w:rsidRDefault="006D58C2">
      <w:pPr>
        <w:spacing w:after="80" w:line="240" w:lineRule="auto"/>
        <w:ind w:left="227"/>
      </w:pPr>
      <w:r>
        <w:t xml:space="preserve">• </w:t>
      </w:r>
      <w:r>
        <w:t>不含一對一預留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551681" w14:paraId="2A09D526" w14:textId="77777777">
        <w:trPr>
          <w:cantSplit/>
        </w:trPr>
        <w:tc>
          <w:tcPr>
            <w:tcW w:w="1128" w:type="dxa"/>
            <w:shd w:val="clear" w:color="auto" w:fill="F0F0F0"/>
          </w:tcPr>
          <w:p w14:paraId="72416EC8" w14:textId="77777777" w:rsidR="00551681" w:rsidRDefault="006D58C2">
            <w:r>
              <w:rPr>
                <w:b/>
              </w:rPr>
              <w:t>科目</w:t>
            </w:r>
          </w:p>
        </w:tc>
        <w:tc>
          <w:tcPr>
            <w:tcW w:w="1128" w:type="dxa"/>
            <w:shd w:val="clear" w:color="auto" w:fill="F0F0F0"/>
          </w:tcPr>
          <w:p w14:paraId="5343F5FA" w14:textId="77777777" w:rsidR="00551681" w:rsidRDefault="006D58C2">
            <w:r>
              <w:rPr>
                <w:b/>
              </w:rPr>
              <w:t>中一級</w:t>
            </w:r>
          </w:p>
        </w:tc>
        <w:tc>
          <w:tcPr>
            <w:tcW w:w="1128" w:type="dxa"/>
            <w:shd w:val="clear" w:color="auto" w:fill="F0F0F0"/>
          </w:tcPr>
          <w:p w14:paraId="7140534E" w14:textId="77777777" w:rsidR="00551681" w:rsidRDefault="006D58C2">
            <w:r>
              <w:rPr>
                <w:b/>
              </w:rPr>
              <w:t>中二級</w:t>
            </w:r>
          </w:p>
        </w:tc>
        <w:tc>
          <w:tcPr>
            <w:tcW w:w="1128" w:type="dxa"/>
            <w:shd w:val="clear" w:color="auto" w:fill="F0F0F0"/>
          </w:tcPr>
          <w:p w14:paraId="4BC8CF39" w14:textId="77777777" w:rsidR="00551681" w:rsidRDefault="006D58C2">
            <w:r>
              <w:rPr>
                <w:b/>
              </w:rPr>
              <w:t>中三級</w:t>
            </w:r>
          </w:p>
        </w:tc>
        <w:tc>
          <w:tcPr>
            <w:tcW w:w="1128" w:type="dxa"/>
            <w:shd w:val="clear" w:color="auto" w:fill="F0F0F0"/>
          </w:tcPr>
          <w:p w14:paraId="71C28928" w14:textId="77777777" w:rsidR="00551681" w:rsidRDefault="006D58C2">
            <w:r>
              <w:rPr>
                <w:b/>
              </w:rPr>
              <w:t>中四級</w:t>
            </w:r>
          </w:p>
        </w:tc>
        <w:tc>
          <w:tcPr>
            <w:tcW w:w="1128" w:type="dxa"/>
            <w:shd w:val="clear" w:color="auto" w:fill="F0F0F0"/>
          </w:tcPr>
          <w:p w14:paraId="4F14C05C" w14:textId="77777777" w:rsidR="00551681" w:rsidRDefault="006D58C2">
            <w:r>
              <w:rPr>
                <w:b/>
              </w:rPr>
              <w:t>中五級</w:t>
            </w:r>
          </w:p>
        </w:tc>
        <w:tc>
          <w:tcPr>
            <w:tcW w:w="1128" w:type="dxa"/>
            <w:shd w:val="clear" w:color="auto" w:fill="F0F0F0"/>
          </w:tcPr>
          <w:p w14:paraId="6A247AC9" w14:textId="77777777" w:rsidR="00551681" w:rsidRDefault="006D58C2">
            <w:r>
              <w:rPr>
                <w:b/>
              </w:rPr>
              <w:t>中六級</w:t>
            </w:r>
          </w:p>
        </w:tc>
        <w:tc>
          <w:tcPr>
            <w:tcW w:w="1128" w:type="dxa"/>
            <w:shd w:val="clear" w:color="auto" w:fill="F0F0F0"/>
          </w:tcPr>
          <w:p w14:paraId="14876A68" w14:textId="77777777" w:rsidR="00551681" w:rsidRDefault="006D58C2">
            <w:r>
              <w:rPr>
                <w:b/>
              </w:rPr>
              <w:t>合計</w:t>
            </w:r>
          </w:p>
        </w:tc>
      </w:tr>
      <w:tr w:rsidR="00551681" w14:paraId="624132A8" w14:textId="77777777">
        <w:trPr>
          <w:cantSplit/>
        </w:trPr>
        <w:tc>
          <w:tcPr>
            <w:tcW w:w="1128" w:type="dxa"/>
          </w:tcPr>
          <w:p w14:paraId="5642E394" w14:textId="77777777" w:rsidR="00551681" w:rsidRDefault="006D58C2">
            <w:r>
              <w:t>中文科</w:t>
            </w:r>
          </w:p>
        </w:tc>
        <w:tc>
          <w:tcPr>
            <w:tcW w:w="1128" w:type="dxa"/>
          </w:tcPr>
          <w:p w14:paraId="5F217743" w14:textId="77777777" w:rsidR="00551681" w:rsidRDefault="006D58C2">
            <w:r>
              <w:t>6</w:t>
            </w:r>
          </w:p>
        </w:tc>
        <w:tc>
          <w:tcPr>
            <w:tcW w:w="1128" w:type="dxa"/>
          </w:tcPr>
          <w:p w14:paraId="21E91EA8" w14:textId="77777777" w:rsidR="00551681" w:rsidRDefault="006D58C2">
            <w:r>
              <w:t>6</w:t>
            </w:r>
          </w:p>
        </w:tc>
        <w:tc>
          <w:tcPr>
            <w:tcW w:w="1128" w:type="dxa"/>
          </w:tcPr>
          <w:p w14:paraId="0749DA4B" w14:textId="77777777" w:rsidR="00551681" w:rsidRDefault="006D58C2">
            <w:r>
              <w:t>5</w:t>
            </w:r>
          </w:p>
        </w:tc>
        <w:tc>
          <w:tcPr>
            <w:tcW w:w="1128" w:type="dxa"/>
          </w:tcPr>
          <w:p w14:paraId="374818C2" w14:textId="77777777" w:rsidR="00551681" w:rsidRDefault="006D58C2">
            <w:r>
              <w:t>2</w:t>
            </w:r>
          </w:p>
        </w:tc>
        <w:tc>
          <w:tcPr>
            <w:tcW w:w="1128" w:type="dxa"/>
          </w:tcPr>
          <w:p w14:paraId="63EA9614" w14:textId="77777777" w:rsidR="00551681" w:rsidRDefault="006D58C2">
            <w:r>
              <w:t>2</w:t>
            </w:r>
          </w:p>
        </w:tc>
        <w:tc>
          <w:tcPr>
            <w:tcW w:w="1128" w:type="dxa"/>
          </w:tcPr>
          <w:p w14:paraId="398C61AC" w14:textId="77777777" w:rsidR="00551681" w:rsidRDefault="006D58C2">
            <w:r>
              <w:t>3</w:t>
            </w:r>
          </w:p>
        </w:tc>
        <w:tc>
          <w:tcPr>
            <w:tcW w:w="1128" w:type="dxa"/>
          </w:tcPr>
          <w:p w14:paraId="598BC63F" w14:textId="77777777" w:rsidR="00551681" w:rsidRDefault="006D58C2">
            <w:r>
              <w:rPr>
                <w:b/>
              </w:rPr>
              <w:t>24</w:t>
            </w:r>
          </w:p>
        </w:tc>
      </w:tr>
      <w:tr w:rsidR="00551681" w14:paraId="6E97D086" w14:textId="77777777">
        <w:trPr>
          <w:cantSplit/>
        </w:trPr>
        <w:tc>
          <w:tcPr>
            <w:tcW w:w="1128" w:type="dxa"/>
          </w:tcPr>
          <w:p w14:paraId="7A4133B7" w14:textId="77777777" w:rsidR="00551681" w:rsidRDefault="006D58C2">
            <w:r>
              <w:t>英文科</w:t>
            </w:r>
          </w:p>
        </w:tc>
        <w:tc>
          <w:tcPr>
            <w:tcW w:w="1128" w:type="dxa"/>
          </w:tcPr>
          <w:p w14:paraId="3269E7C5" w14:textId="77777777" w:rsidR="00551681" w:rsidRDefault="006D58C2">
            <w:r>
              <w:t>2</w:t>
            </w:r>
          </w:p>
        </w:tc>
        <w:tc>
          <w:tcPr>
            <w:tcW w:w="1128" w:type="dxa"/>
          </w:tcPr>
          <w:p w14:paraId="23ED46D0" w14:textId="77777777" w:rsidR="00551681" w:rsidRDefault="006D58C2">
            <w:r>
              <w:t>2</w:t>
            </w:r>
          </w:p>
        </w:tc>
        <w:tc>
          <w:tcPr>
            <w:tcW w:w="1128" w:type="dxa"/>
          </w:tcPr>
          <w:p w14:paraId="60C24FA9" w14:textId="77777777" w:rsidR="00551681" w:rsidRDefault="006D58C2">
            <w:r>
              <w:t>2</w:t>
            </w:r>
          </w:p>
        </w:tc>
        <w:tc>
          <w:tcPr>
            <w:tcW w:w="1128" w:type="dxa"/>
          </w:tcPr>
          <w:p w14:paraId="1976E5C8" w14:textId="77777777" w:rsidR="00551681" w:rsidRDefault="006D58C2">
            <w:r>
              <w:t>2</w:t>
            </w:r>
          </w:p>
        </w:tc>
        <w:tc>
          <w:tcPr>
            <w:tcW w:w="1128" w:type="dxa"/>
          </w:tcPr>
          <w:p w14:paraId="0159E5E7" w14:textId="77777777" w:rsidR="00551681" w:rsidRDefault="006D58C2">
            <w:r>
              <w:t>2</w:t>
            </w:r>
          </w:p>
        </w:tc>
        <w:tc>
          <w:tcPr>
            <w:tcW w:w="1128" w:type="dxa"/>
          </w:tcPr>
          <w:p w14:paraId="70D583E4" w14:textId="77777777" w:rsidR="00551681" w:rsidRDefault="006D58C2">
            <w:r>
              <w:t>1</w:t>
            </w:r>
          </w:p>
        </w:tc>
        <w:tc>
          <w:tcPr>
            <w:tcW w:w="1128" w:type="dxa"/>
          </w:tcPr>
          <w:p w14:paraId="4A31ABC7" w14:textId="77777777" w:rsidR="00551681" w:rsidRDefault="006D58C2">
            <w:r>
              <w:rPr>
                <w:b/>
              </w:rPr>
              <w:t>11</w:t>
            </w:r>
          </w:p>
        </w:tc>
      </w:tr>
      <w:tr w:rsidR="00551681" w14:paraId="0AA03683" w14:textId="77777777">
        <w:trPr>
          <w:cantSplit/>
        </w:trPr>
        <w:tc>
          <w:tcPr>
            <w:tcW w:w="1128" w:type="dxa"/>
          </w:tcPr>
          <w:p w14:paraId="51279FB6" w14:textId="77777777" w:rsidR="00551681" w:rsidRDefault="006D58C2">
            <w:r>
              <w:t>數學科</w:t>
            </w:r>
          </w:p>
        </w:tc>
        <w:tc>
          <w:tcPr>
            <w:tcW w:w="1128" w:type="dxa"/>
          </w:tcPr>
          <w:p w14:paraId="7826ECB2" w14:textId="77777777" w:rsidR="00551681" w:rsidRDefault="006D58C2">
            <w:r>
              <w:t>3</w:t>
            </w:r>
          </w:p>
        </w:tc>
        <w:tc>
          <w:tcPr>
            <w:tcW w:w="1128" w:type="dxa"/>
          </w:tcPr>
          <w:p w14:paraId="085351DE" w14:textId="77777777" w:rsidR="00551681" w:rsidRDefault="006D58C2">
            <w:r>
              <w:t>4</w:t>
            </w:r>
          </w:p>
        </w:tc>
        <w:tc>
          <w:tcPr>
            <w:tcW w:w="1128" w:type="dxa"/>
          </w:tcPr>
          <w:p w14:paraId="7F786605" w14:textId="77777777" w:rsidR="00551681" w:rsidRDefault="006D58C2">
            <w:r>
              <w:t>3</w:t>
            </w:r>
          </w:p>
        </w:tc>
        <w:tc>
          <w:tcPr>
            <w:tcW w:w="1128" w:type="dxa"/>
          </w:tcPr>
          <w:p w14:paraId="48EECCBF" w14:textId="77777777" w:rsidR="00551681" w:rsidRDefault="006D58C2">
            <w:r>
              <w:t>3</w:t>
            </w:r>
          </w:p>
        </w:tc>
        <w:tc>
          <w:tcPr>
            <w:tcW w:w="1128" w:type="dxa"/>
          </w:tcPr>
          <w:p w14:paraId="0C3189B1" w14:textId="77777777" w:rsidR="00551681" w:rsidRDefault="006D58C2">
            <w:r>
              <w:t>3</w:t>
            </w:r>
          </w:p>
        </w:tc>
        <w:tc>
          <w:tcPr>
            <w:tcW w:w="1128" w:type="dxa"/>
          </w:tcPr>
          <w:p w14:paraId="637BF7A8" w14:textId="77777777" w:rsidR="00551681" w:rsidRDefault="006D58C2">
            <w:r>
              <w:t>3</w:t>
            </w:r>
          </w:p>
        </w:tc>
        <w:tc>
          <w:tcPr>
            <w:tcW w:w="1128" w:type="dxa"/>
          </w:tcPr>
          <w:p w14:paraId="25D8D641" w14:textId="77777777" w:rsidR="00551681" w:rsidRDefault="006D58C2">
            <w:r>
              <w:rPr>
                <w:b/>
              </w:rPr>
              <w:t>19</w:t>
            </w:r>
          </w:p>
        </w:tc>
      </w:tr>
      <w:tr w:rsidR="00551681" w14:paraId="4E880DF9" w14:textId="77777777">
        <w:trPr>
          <w:cantSplit/>
        </w:trPr>
        <w:tc>
          <w:tcPr>
            <w:tcW w:w="1128" w:type="dxa"/>
          </w:tcPr>
          <w:p w14:paraId="3F57EA39" w14:textId="77777777" w:rsidR="00551681" w:rsidRDefault="006D58C2">
            <w:r>
              <w:t>物理科</w:t>
            </w:r>
          </w:p>
        </w:tc>
        <w:tc>
          <w:tcPr>
            <w:tcW w:w="1128" w:type="dxa"/>
          </w:tcPr>
          <w:p w14:paraId="2AC1741C" w14:textId="77777777" w:rsidR="00551681" w:rsidRDefault="006D58C2">
            <w:r>
              <w:t>0</w:t>
            </w:r>
          </w:p>
        </w:tc>
        <w:tc>
          <w:tcPr>
            <w:tcW w:w="1128" w:type="dxa"/>
          </w:tcPr>
          <w:p w14:paraId="5A90231F" w14:textId="77777777" w:rsidR="00551681" w:rsidRDefault="006D58C2">
            <w:r>
              <w:t>0</w:t>
            </w:r>
          </w:p>
        </w:tc>
        <w:tc>
          <w:tcPr>
            <w:tcW w:w="1128" w:type="dxa"/>
          </w:tcPr>
          <w:p w14:paraId="66A04B01" w14:textId="77777777" w:rsidR="00551681" w:rsidRDefault="006D58C2">
            <w:r>
              <w:t>0</w:t>
            </w:r>
          </w:p>
        </w:tc>
        <w:tc>
          <w:tcPr>
            <w:tcW w:w="1128" w:type="dxa"/>
          </w:tcPr>
          <w:p w14:paraId="2E6A5109" w14:textId="77777777" w:rsidR="00551681" w:rsidRDefault="006D58C2">
            <w:r>
              <w:t>1</w:t>
            </w:r>
          </w:p>
        </w:tc>
        <w:tc>
          <w:tcPr>
            <w:tcW w:w="1128" w:type="dxa"/>
          </w:tcPr>
          <w:p w14:paraId="3FB3A0C9" w14:textId="77777777" w:rsidR="00551681" w:rsidRDefault="006D58C2">
            <w:r>
              <w:t>1</w:t>
            </w:r>
          </w:p>
        </w:tc>
        <w:tc>
          <w:tcPr>
            <w:tcW w:w="1128" w:type="dxa"/>
          </w:tcPr>
          <w:p w14:paraId="692C02AD" w14:textId="77777777" w:rsidR="00551681" w:rsidRDefault="006D58C2">
            <w:r>
              <w:t>1</w:t>
            </w:r>
          </w:p>
        </w:tc>
        <w:tc>
          <w:tcPr>
            <w:tcW w:w="1128" w:type="dxa"/>
          </w:tcPr>
          <w:p w14:paraId="586FA7DF" w14:textId="77777777" w:rsidR="00551681" w:rsidRDefault="006D58C2">
            <w:r>
              <w:rPr>
                <w:b/>
              </w:rPr>
              <w:t>3</w:t>
            </w:r>
          </w:p>
        </w:tc>
      </w:tr>
      <w:tr w:rsidR="00551681" w14:paraId="36336321" w14:textId="77777777">
        <w:trPr>
          <w:cantSplit/>
        </w:trPr>
        <w:tc>
          <w:tcPr>
            <w:tcW w:w="1128" w:type="dxa"/>
          </w:tcPr>
          <w:p w14:paraId="548CDBE1" w14:textId="77777777" w:rsidR="00551681" w:rsidRDefault="006D58C2">
            <w:r>
              <w:t>生物科</w:t>
            </w:r>
          </w:p>
        </w:tc>
        <w:tc>
          <w:tcPr>
            <w:tcW w:w="1128" w:type="dxa"/>
          </w:tcPr>
          <w:p w14:paraId="3ADC1916" w14:textId="77777777" w:rsidR="00551681" w:rsidRDefault="006D58C2">
            <w:r>
              <w:t>0</w:t>
            </w:r>
          </w:p>
        </w:tc>
        <w:tc>
          <w:tcPr>
            <w:tcW w:w="1128" w:type="dxa"/>
          </w:tcPr>
          <w:p w14:paraId="28BB2C5F" w14:textId="77777777" w:rsidR="00551681" w:rsidRDefault="006D58C2">
            <w:r>
              <w:t>0</w:t>
            </w:r>
          </w:p>
        </w:tc>
        <w:tc>
          <w:tcPr>
            <w:tcW w:w="1128" w:type="dxa"/>
          </w:tcPr>
          <w:p w14:paraId="2FA20803" w14:textId="77777777" w:rsidR="00551681" w:rsidRDefault="006D58C2">
            <w:r>
              <w:t>0</w:t>
            </w:r>
          </w:p>
        </w:tc>
        <w:tc>
          <w:tcPr>
            <w:tcW w:w="1128" w:type="dxa"/>
          </w:tcPr>
          <w:p w14:paraId="761A2A36" w14:textId="77777777" w:rsidR="00551681" w:rsidRDefault="006D58C2">
            <w:r>
              <w:t>1</w:t>
            </w:r>
          </w:p>
        </w:tc>
        <w:tc>
          <w:tcPr>
            <w:tcW w:w="1128" w:type="dxa"/>
          </w:tcPr>
          <w:p w14:paraId="64D252A0" w14:textId="77777777" w:rsidR="00551681" w:rsidRDefault="006D58C2">
            <w:r>
              <w:t>2</w:t>
            </w:r>
          </w:p>
        </w:tc>
        <w:tc>
          <w:tcPr>
            <w:tcW w:w="1128" w:type="dxa"/>
          </w:tcPr>
          <w:p w14:paraId="73B8AB73" w14:textId="77777777" w:rsidR="00551681" w:rsidRDefault="006D58C2">
            <w:r>
              <w:t>3</w:t>
            </w:r>
          </w:p>
        </w:tc>
        <w:tc>
          <w:tcPr>
            <w:tcW w:w="1128" w:type="dxa"/>
          </w:tcPr>
          <w:p w14:paraId="0E964721" w14:textId="77777777" w:rsidR="00551681" w:rsidRDefault="006D58C2">
            <w:r>
              <w:rPr>
                <w:b/>
              </w:rPr>
              <w:t>6</w:t>
            </w:r>
          </w:p>
        </w:tc>
      </w:tr>
      <w:tr w:rsidR="00551681" w14:paraId="3206BD38" w14:textId="77777777">
        <w:trPr>
          <w:cantSplit/>
        </w:trPr>
        <w:tc>
          <w:tcPr>
            <w:tcW w:w="1128" w:type="dxa"/>
            <w:shd w:val="clear" w:color="auto" w:fill="F0F0F0"/>
          </w:tcPr>
          <w:p w14:paraId="6C6EADEC" w14:textId="77777777" w:rsidR="00551681" w:rsidRDefault="006D58C2">
            <w:r>
              <w:rPr>
                <w:b/>
              </w:rPr>
              <w:t>合計</w:t>
            </w:r>
          </w:p>
        </w:tc>
        <w:tc>
          <w:tcPr>
            <w:tcW w:w="1128" w:type="dxa"/>
            <w:shd w:val="clear" w:color="auto" w:fill="F0F0F0"/>
          </w:tcPr>
          <w:p w14:paraId="6D1314C4" w14:textId="77777777" w:rsidR="00551681" w:rsidRDefault="006D58C2">
            <w:r>
              <w:rPr>
                <w:b/>
              </w:rPr>
              <w:t>11</w:t>
            </w:r>
          </w:p>
        </w:tc>
        <w:tc>
          <w:tcPr>
            <w:tcW w:w="1128" w:type="dxa"/>
            <w:shd w:val="clear" w:color="auto" w:fill="F0F0F0"/>
          </w:tcPr>
          <w:p w14:paraId="1010A1E9" w14:textId="77777777" w:rsidR="00551681" w:rsidRDefault="006D58C2">
            <w:r>
              <w:rPr>
                <w:b/>
              </w:rPr>
              <w:t>12</w:t>
            </w:r>
          </w:p>
        </w:tc>
        <w:tc>
          <w:tcPr>
            <w:tcW w:w="1128" w:type="dxa"/>
            <w:shd w:val="clear" w:color="auto" w:fill="F0F0F0"/>
          </w:tcPr>
          <w:p w14:paraId="6920211D" w14:textId="77777777" w:rsidR="00551681" w:rsidRDefault="006D58C2">
            <w:r>
              <w:rPr>
                <w:b/>
              </w:rPr>
              <w:t>10</w:t>
            </w:r>
          </w:p>
        </w:tc>
        <w:tc>
          <w:tcPr>
            <w:tcW w:w="1128" w:type="dxa"/>
            <w:shd w:val="clear" w:color="auto" w:fill="F0F0F0"/>
          </w:tcPr>
          <w:p w14:paraId="10A33B97" w14:textId="77777777" w:rsidR="00551681" w:rsidRDefault="006D58C2">
            <w:r>
              <w:rPr>
                <w:b/>
              </w:rPr>
              <w:t>9</w:t>
            </w:r>
          </w:p>
        </w:tc>
        <w:tc>
          <w:tcPr>
            <w:tcW w:w="1128" w:type="dxa"/>
            <w:shd w:val="clear" w:color="auto" w:fill="F0F0F0"/>
          </w:tcPr>
          <w:p w14:paraId="6131D277" w14:textId="77777777" w:rsidR="00551681" w:rsidRDefault="006D58C2">
            <w:r>
              <w:rPr>
                <w:b/>
              </w:rPr>
              <w:t>10</w:t>
            </w:r>
          </w:p>
        </w:tc>
        <w:tc>
          <w:tcPr>
            <w:tcW w:w="1128" w:type="dxa"/>
            <w:shd w:val="clear" w:color="auto" w:fill="F0F0F0"/>
          </w:tcPr>
          <w:p w14:paraId="4F640B6D" w14:textId="77777777" w:rsidR="00551681" w:rsidRDefault="006D58C2">
            <w:r>
              <w:rPr>
                <w:b/>
              </w:rPr>
              <w:t>11</w:t>
            </w:r>
          </w:p>
        </w:tc>
        <w:tc>
          <w:tcPr>
            <w:tcW w:w="1128" w:type="dxa"/>
            <w:shd w:val="clear" w:color="auto" w:fill="F0F0F0"/>
          </w:tcPr>
          <w:p w14:paraId="4C173987" w14:textId="77777777" w:rsidR="00551681" w:rsidRDefault="006D58C2">
            <w:r>
              <w:rPr>
                <w:b/>
              </w:rPr>
              <w:t>63</w:t>
            </w:r>
          </w:p>
        </w:tc>
      </w:tr>
    </w:tbl>
    <w:p w14:paraId="4795EAA1" w14:textId="77777777" w:rsidR="00551681" w:rsidRDefault="006D58C2">
      <w:r>
        <w:br w:type="page"/>
      </w:r>
    </w:p>
    <w:p w14:paraId="5D5701CC" w14:textId="77777777" w:rsidR="00551681" w:rsidRDefault="006D58C2">
      <w:pPr>
        <w:pStyle w:val="1"/>
        <w:keepNext w:val="0"/>
        <w:spacing w:before="0" w:after="240" w:line="240" w:lineRule="auto"/>
      </w:pPr>
      <w:bookmarkStart w:id="17" w:name="_Toc238074215"/>
      <w:r>
        <w:rPr>
          <w:rFonts w:ascii="新細明體" w:eastAsia="新細明體" w:hAnsi="新細明體"/>
          <w:b/>
          <w:bCs/>
        </w:rPr>
        <w:lastRenderedPageBreak/>
        <w:t xml:space="preserve">5. </w:t>
      </w:r>
      <w:r>
        <w:rPr>
          <w:rFonts w:ascii="新細明體" w:eastAsia="新細明體" w:hAnsi="新細明體"/>
          <w:b/>
          <w:bCs/>
        </w:rPr>
        <w:t>各科各級班別列表</w:t>
      </w:r>
      <w:bookmarkEnd w:id="17"/>
    </w:p>
    <w:p w14:paraId="6DECCABF" w14:textId="77777777" w:rsidR="00551681" w:rsidRDefault="006D58C2">
      <w:pPr>
        <w:spacing w:after="80" w:line="240" w:lineRule="auto"/>
        <w:ind w:left="227"/>
      </w:pPr>
      <w:r>
        <w:t xml:space="preserve">• </w:t>
      </w:r>
      <w:r>
        <w:t>以下按科目、其後按年級列出全部已排小組班</w:t>
      </w:r>
    </w:p>
    <w:p w14:paraId="302AE0D9" w14:textId="77777777" w:rsidR="00551681" w:rsidRDefault="006D58C2">
      <w:pPr>
        <w:spacing w:after="80" w:line="240" w:lineRule="auto"/>
        <w:ind w:left="227"/>
      </w:pPr>
      <w:r>
        <w:t xml:space="preserve">• </w:t>
      </w:r>
      <w:r>
        <w:t>一對一預留見章末</w:t>
      </w:r>
    </w:p>
    <w:p w14:paraId="7800A80A" w14:textId="77777777" w:rsidR="00551681" w:rsidRDefault="006D58C2">
      <w:pPr>
        <w:pStyle w:val="21"/>
        <w:keepNext w:val="0"/>
        <w:spacing w:before="240" w:after="160" w:line="240" w:lineRule="auto"/>
      </w:pPr>
      <w:bookmarkStart w:id="18" w:name="_Toc238074216"/>
      <w:r>
        <w:rPr>
          <w:rFonts w:ascii="新細明體" w:eastAsia="新細明體" w:hAnsi="新細明體"/>
          <w:b/>
          <w:bCs/>
        </w:rPr>
        <w:t xml:space="preserve">5.1 </w:t>
      </w:r>
      <w:r>
        <w:rPr>
          <w:rFonts w:ascii="新細明體" w:eastAsia="新細明體" w:hAnsi="新細明體"/>
          <w:b/>
          <w:bCs/>
        </w:rPr>
        <w:t>中文科</w:t>
      </w:r>
      <w:bookmarkEnd w:id="18"/>
    </w:p>
    <w:p w14:paraId="4C3B8536" w14:textId="77777777" w:rsidR="00551681" w:rsidRDefault="006D58C2">
      <w:pPr>
        <w:pStyle w:val="31"/>
        <w:spacing w:before="240" w:after="160" w:line="240" w:lineRule="auto"/>
      </w:pPr>
      <w:bookmarkStart w:id="19" w:name="_Toc238074217"/>
      <w:r>
        <w:rPr>
          <w:rFonts w:ascii="新細明體" w:eastAsia="新細明體" w:hAnsi="新細明體"/>
          <w:b/>
          <w:bCs/>
        </w:rPr>
        <w:t xml:space="preserve">5.1.1 </w:t>
      </w:r>
      <w:r>
        <w:rPr>
          <w:rFonts w:ascii="新細明體" w:eastAsia="新細明體" w:hAnsi="新細明體"/>
          <w:b/>
          <w:bCs/>
        </w:rPr>
        <w:t>中一級</w:t>
      </w:r>
      <w:bookmarkEnd w:id="19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551681" w14:paraId="4258E6BD" w14:textId="77777777">
        <w:trPr>
          <w:cantSplit/>
        </w:trPr>
        <w:tc>
          <w:tcPr>
            <w:tcW w:w="1805" w:type="dxa"/>
            <w:shd w:val="clear" w:color="auto" w:fill="F0F0F0"/>
          </w:tcPr>
          <w:p w14:paraId="227252F1" w14:textId="77777777" w:rsidR="00551681" w:rsidRDefault="006D58C2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16E4B7BA" w14:textId="77777777" w:rsidR="00551681" w:rsidRDefault="006D58C2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5F691BAE" w14:textId="77777777" w:rsidR="00551681" w:rsidRDefault="006D58C2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5E57DC7E" w14:textId="77777777" w:rsidR="00551681" w:rsidRDefault="006D58C2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6BB2B865" w14:textId="77777777" w:rsidR="00551681" w:rsidRDefault="006D58C2">
            <w:r>
              <w:rPr>
                <w:b/>
                <w:sz w:val="20"/>
              </w:rPr>
              <w:t>課室</w:t>
            </w:r>
          </w:p>
        </w:tc>
      </w:tr>
      <w:tr w:rsidR="00551681" w14:paraId="7288AF0F" w14:textId="77777777">
        <w:trPr>
          <w:cantSplit/>
        </w:trPr>
        <w:tc>
          <w:tcPr>
            <w:tcW w:w="1805" w:type="dxa"/>
          </w:tcPr>
          <w:p w14:paraId="6798B7A6" w14:textId="77777777" w:rsidR="00551681" w:rsidRDefault="006D58C2">
            <w:r>
              <w:rPr>
                <w:sz w:val="20"/>
              </w:rPr>
              <w:t>中一級中文科（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68CA5716" w14:textId="77777777" w:rsidR="00551681" w:rsidRDefault="006D58C2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357BC388" w14:textId="77777777" w:rsidR="00551681" w:rsidRDefault="006D58C2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6808F865" w14:textId="77777777" w:rsidR="00551681" w:rsidRDefault="006D58C2">
            <w:r>
              <w:rPr>
                <w:sz w:val="20"/>
              </w:rPr>
              <w:t>10:15-11:30</w:t>
            </w:r>
          </w:p>
        </w:tc>
        <w:tc>
          <w:tcPr>
            <w:tcW w:w="1805" w:type="dxa"/>
          </w:tcPr>
          <w:p w14:paraId="3B2E192D" w14:textId="77777777" w:rsidR="00551681" w:rsidRDefault="006D58C2">
            <w:r>
              <w:rPr>
                <w:sz w:val="20"/>
              </w:rPr>
              <w:t>17E</w:t>
            </w:r>
          </w:p>
        </w:tc>
      </w:tr>
      <w:tr w:rsidR="00551681" w14:paraId="4CB30B6B" w14:textId="77777777">
        <w:trPr>
          <w:cantSplit/>
        </w:trPr>
        <w:tc>
          <w:tcPr>
            <w:tcW w:w="1805" w:type="dxa"/>
          </w:tcPr>
          <w:p w14:paraId="00B0B8E1" w14:textId="77777777" w:rsidR="00551681" w:rsidRDefault="006D58C2">
            <w:r>
              <w:rPr>
                <w:sz w:val="20"/>
              </w:rPr>
              <w:t>中一級中文科（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16B14EE8" w14:textId="77777777" w:rsidR="00551681" w:rsidRDefault="006D58C2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2B2CD27B" w14:textId="77777777" w:rsidR="00551681" w:rsidRDefault="006D58C2">
            <w:r>
              <w:rPr>
                <w:sz w:val="20"/>
              </w:rPr>
              <w:t>星期四</w:t>
            </w:r>
          </w:p>
        </w:tc>
        <w:tc>
          <w:tcPr>
            <w:tcW w:w="1805" w:type="dxa"/>
          </w:tcPr>
          <w:p w14:paraId="71938080" w14:textId="77777777" w:rsidR="00551681" w:rsidRDefault="006D58C2">
            <w:r>
              <w:rPr>
                <w:sz w:val="20"/>
              </w:rPr>
              <w:t>19:00-20:15</w:t>
            </w:r>
          </w:p>
        </w:tc>
        <w:tc>
          <w:tcPr>
            <w:tcW w:w="1805" w:type="dxa"/>
          </w:tcPr>
          <w:p w14:paraId="42B59F74" w14:textId="77777777" w:rsidR="00551681" w:rsidRDefault="006D58C2">
            <w:r>
              <w:rPr>
                <w:sz w:val="20"/>
              </w:rPr>
              <w:t>17E</w:t>
            </w:r>
          </w:p>
        </w:tc>
      </w:tr>
      <w:tr w:rsidR="00551681" w14:paraId="64557865" w14:textId="77777777">
        <w:trPr>
          <w:cantSplit/>
        </w:trPr>
        <w:tc>
          <w:tcPr>
            <w:tcW w:w="1805" w:type="dxa"/>
          </w:tcPr>
          <w:p w14:paraId="0BC9DF64" w14:textId="77777777" w:rsidR="00551681" w:rsidRDefault="006D58C2">
            <w:r>
              <w:rPr>
                <w:sz w:val="20"/>
              </w:rPr>
              <w:t>中一級中文科（</w:t>
            </w:r>
            <w:r>
              <w:rPr>
                <w:sz w:val="20"/>
              </w:rPr>
              <w:t>C)</w:t>
            </w:r>
          </w:p>
        </w:tc>
        <w:tc>
          <w:tcPr>
            <w:tcW w:w="1805" w:type="dxa"/>
          </w:tcPr>
          <w:p w14:paraId="5A8BB8CC" w14:textId="77777777" w:rsidR="00551681" w:rsidRDefault="006D58C2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3D3D502A" w14:textId="77777777" w:rsidR="00551681" w:rsidRDefault="006D58C2">
            <w:r>
              <w:rPr>
                <w:sz w:val="20"/>
              </w:rPr>
              <w:t>星期二</w:t>
            </w:r>
          </w:p>
        </w:tc>
        <w:tc>
          <w:tcPr>
            <w:tcW w:w="1805" w:type="dxa"/>
          </w:tcPr>
          <w:p w14:paraId="74391DDE" w14:textId="77777777" w:rsidR="00551681" w:rsidRDefault="006D58C2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4E3BB9D8" w14:textId="77777777" w:rsidR="00551681" w:rsidRDefault="006D58C2">
            <w:r>
              <w:rPr>
                <w:sz w:val="20"/>
              </w:rPr>
              <w:t>17E</w:t>
            </w:r>
          </w:p>
        </w:tc>
      </w:tr>
      <w:tr w:rsidR="00551681" w14:paraId="4704FBD2" w14:textId="77777777">
        <w:trPr>
          <w:cantSplit/>
        </w:trPr>
        <w:tc>
          <w:tcPr>
            <w:tcW w:w="1805" w:type="dxa"/>
          </w:tcPr>
          <w:p w14:paraId="3DF8AE3B" w14:textId="77777777" w:rsidR="00551681" w:rsidRDefault="006D58C2">
            <w:r>
              <w:rPr>
                <w:sz w:val="20"/>
              </w:rPr>
              <w:t>中一級中文科（</w:t>
            </w:r>
            <w:r>
              <w:rPr>
                <w:sz w:val="20"/>
              </w:rPr>
              <w:t>D)</w:t>
            </w:r>
          </w:p>
        </w:tc>
        <w:tc>
          <w:tcPr>
            <w:tcW w:w="1805" w:type="dxa"/>
          </w:tcPr>
          <w:p w14:paraId="0840EAB9" w14:textId="77777777" w:rsidR="00551681" w:rsidRDefault="006D58C2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3D797427" w14:textId="77777777" w:rsidR="00551681" w:rsidRDefault="006D58C2">
            <w:r>
              <w:rPr>
                <w:sz w:val="20"/>
              </w:rPr>
              <w:t>星期三</w:t>
            </w:r>
          </w:p>
        </w:tc>
        <w:tc>
          <w:tcPr>
            <w:tcW w:w="1805" w:type="dxa"/>
          </w:tcPr>
          <w:p w14:paraId="7769D7CD" w14:textId="77777777" w:rsidR="00551681" w:rsidRDefault="006D58C2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3288D94C" w14:textId="77777777" w:rsidR="00551681" w:rsidRDefault="006D58C2">
            <w:r>
              <w:rPr>
                <w:sz w:val="20"/>
              </w:rPr>
              <w:t>矩尺座</w:t>
            </w:r>
          </w:p>
        </w:tc>
      </w:tr>
      <w:tr w:rsidR="00551681" w14:paraId="419396D5" w14:textId="77777777">
        <w:trPr>
          <w:cantSplit/>
        </w:trPr>
        <w:tc>
          <w:tcPr>
            <w:tcW w:w="1805" w:type="dxa"/>
          </w:tcPr>
          <w:p w14:paraId="253D7E82" w14:textId="77777777" w:rsidR="00551681" w:rsidRDefault="006D58C2">
            <w:r>
              <w:rPr>
                <w:sz w:val="20"/>
              </w:rPr>
              <w:t>中一級中文科（</w:t>
            </w:r>
            <w:r>
              <w:rPr>
                <w:sz w:val="20"/>
              </w:rPr>
              <w:t>E)</w:t>
            </w:r>
          </w:p>
        </w:tc>
        <w:tc>
          <w:tcPr>
            <w:tcW w:w="1805" w:type="dxa"/>
          </w:tcPr>
          <w:p w14:paraId="432B0530" w14:textId="77777777" w:rsidR="00551681" w:rsidRDefault="006D58C2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6472D29C" w14:textId="77777777" w:rsidR="00551681" w:rsidRDefault="006D58C2">
            <w:r>
              <w:rPr>
                <w:sz w:val="20"/>
              </w:rPr>
              <w:t>星期四</w:t>
            </w:r>
          </w:p>
        </w:tc>
        <w:tc>
          <w:tcPr>
            <w:tcW w:w="1805" w:type="dxa"/>
          </w:tcPr>
          <w:p w14:paraId="24069226" w14:textId="77777777" w:rsidR="00551681" w:rsidRDefault="006D58C2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2B218FBA" w14:textId="77777777" w:rsidR="00551681" w:rsidRDefault="006D58C2">
            <w:r>
              <w:rPr>
                <w:sz w:val="20"/>
              </w:rPr>
              <w:t>17E</w:t>
            </w:r>
          </w:p>
        </w:tc>
      </w:tr>
      <w:tr w:rsidR="00551681" w14:paraId="56890204" w14:textId="77777777">
        <w:trPr>
          <w:cantSplit/>
        </w:trPr>
        <w:tc>
          <w:tcPr>
            <w:tcW w:w="1805" w:type="dxa"/>
          </w:tcPr>
          <w:p w14:paraId="560E2F10" w14:textId="77777777" w:rsidR="00551681" w:rsidRDefault="006D58C2">
            <w:r>
              <w:rPr>
                <w:sz w:val="20"/>
              </w:rPr>
              <w:t>中一級中文科（</w:t>
            </w:r>
            <w:r>
              <w:rPr>
                <w:sz w:val="20"/>
              </w:rPr>
              <w:t>F)</w:t>
            </w:r>
          </w:p>
        </w:tc>
        <w:tc>
          <w:tcPr>
            <w:tcW w:w="1805" w:type="dxa"/>
          </w:tcPr>
          <w:p w14:paraId="79304FCD" w14:textId="77777777" w:rsidR="00551681" w:rsidRDefault="006D58C2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4D726741" w14:textId="77777777" w:rsidR="00551681" w:rsidRDefault="006D58C2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38F00527" w14:textId="77777777" w:rsidR="00551681" w:rsidRDefault="006D58C2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6B026928" w14:textId="77777777" w:rsidR="00551681" w:rsidRDefault="006D58C2">
            <w:r>
              <w:rPr>
                <w:sz w:val="20"/>
              </w:rPr>
              <w:t>17E</w:t>
            </w:r>
          </w:p>
        </w:tc>
      </w:tr>
    </w:tbl>
    <w:p w14:paraId="611F2F3D" w14:textId="77777777" w:rsidR="00551681" w:rsidRDefault="006D58C2">
      <w:pPr>
        <w:pStyle w:val="31"/>
        <w:spacing w:before="240" w:after="160" w:line="240" w:lineRule="auto"/>
      </w:pPr>
      <w:bookmarkStart w:id="20" w:name="_Toc238074218"/>
      <w:r>
        <w:rPr>
          <w:rFonts w:ascii="新細明體" w:eastAsia="新細明體" w:hAnsi="新細明體"/>
          <w:b/>
          <w:bCs/>
        </w:rPr>
        <w:t xml:space="preserve">5.1.2 </w:t>
      </w:r>
      <w:r>
        <w:rPr>
          <w:rFonts w:ascii="新細明體" w:eastAsia="新細明體" w:hAnsi="新細明體"/>
          <w:b/>
          <w:bCs/>
        </w:rPr>
        <w:t>中二級</w:t>
      </w:r>
      <w:bookmarkEnd w:id="20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551681" w14:paraId="48BDE896" w14:textId="77777777">
        <w:trPr>
          <w:cantSplit/>
        </w:trPr>
        <w:tc>
          <w:tcPr>
            <w:tcW w:w="1805" w:type="dxa"/>
            <w:shd w:val="clear" w:color="auto" w:fill="F0F0F0"/>
          </w:tcPr>
          <w:p w14:paraId="0464248F" w14:textId="77777777" w:rsidR="00551681" w:rsidRDefault="006D58C2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10DB3CEC" w14:textId="77777777" w:rsidR="00551681" w:rsidRDefault="006D58C2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45BCDB56" w14:textId="77777777" w:rsidR="00551681" w:rsidRDefault="006D58C2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79375585" w14:textId="77777777" w:rsidR="00551681" w:rsidRDefault="006D58C2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5AD8C301" w14:textId="77777777" w:rsidR="00551681" w:rsidRDefault="006D58C2">
            <w:r>
              <w:rPr>
                <w:b/>
                <w:sz w:val="20"/>
              </w:rPr>
              <w:t>課室</w:t>
            </w:r>
          </w:p>
        </w:tc>
      </w:tr>
      <w:tr w:rsidR="00551681" w14:paraId="4E097028" w14:textId="77777777">
        <w:trPr>
          <w:cantSplit/>
        </w:trPr>
        <w:tc>
          <w:tcPr>
            <w:tcW w:w="1805" w:type="dxa"/>
          </w:tcPr>
          <w:p w14:paraId="3890998F" w14:textId="77777777" w:rsidR="00551681" w:rsidRDefault="006D58C2">
            <w:r>
              <w:rPr>
                <w:sz w:val="20"/>
              </w:rPr>
              <w:t>中二級中文科（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1E5FDF57" w14:textId="77777777" w:rsidR="00551681" w:rsidRDefault="006D58C2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5F07BEA8" w14:textId="77777777" w:rsidR="00551681" w:rsidRDefault="006D58C2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472A19C2" w14:textId="77777777" w:rsidR="00551681" w:rsidRDefault="006D58C2">
            <w:r>
              <w:rPr>
                <w:sz w:val="20"/>
              </w:rPr>
              <w:t>11:30-12:45</w:t>
            </w:r>
          </w:p>
        </w:tc>
        <w:tc>
          <w:tcPr>
            <w:tcW w:w="1805" w:type="dxa"/>
          </w:tcPr>
          <w:p w14:paraId="352B0271" w14:textId="77777777" w:rsidR="00551681" w:rsidRDefault="006D58C2">
            <w:r>
              <w:rPr>
                <w:sz w:val="20"/>
              </w:rPr>
              <w:t>17E</w:t>
            </w:r>
          </w:p>
        </w:tc>
      </w:tr>
      <w:tr w:rsidR="00551681" w14:paraId="034A69E7" w14:textId="77777777">
        <w:trPr>
          <w:cantSplit/>
        </w:trPr>
        <w:tc>
          <w:tcPr>
            <w:tcW w:w="1805" w:type="dxa"/>
          </w:tcPr>
          <w:p w14:paraId="5B2096D5" w14:textId="77777777" w:rsidR="00551681" w:rsidRDefault="006D58C2">
            <w:r>
              <w:rPr>
                <w:sz w:val="20"/>
              </w:rPr>
              <w:t>中二級中文科（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0C473D3A" w14:textId="77777777" w:rsidR="00551681" w:rsidRDefault="006D58C2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2404975D" w14:textId="77777777" w:rsidR="00551681" w:rsidRDefault="006D58C2">
            <w:r>
              <w:rPr>
                <w:sz w:val="20"/>
              </w:rPr>
              <w:t>星期一</w:t>
            </w:r>
          </w:p>
        </w:tc>
        <w:tc>
          <w:tcPr>
            <w:tcW w:w="1805" w:type="dxa"/>
          </w:tcPr>
          <w:p w14:paraId="5F2F9497" w14:textId="77777777" w:rsidR="00551681" w:rsidRDefault="006D58C2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3F643B79" w14:textId="77777777" w:rsidR="00551681" w:rsidRDefault="006D58C2">
            <w:r>
              <w:rPr>
                <w:sz w:val="20"/>
              </w:rPr>
              <w:t>17E</w:t>
            </w:r>
          </w:p>
        </w:tc>
      </w:tr>
      <w:tr w:rsidR="00551681" w14:paraId="30646291" w14:textId="77777777">
        <w:trPr>
          <w:cantSplit/>
        </w:trPr>
        <w:tc>
          <w:tcPr>
            <w:tcW w:w="1805" w:type="dxa"/>
          </w:tcPr>
          <w:p w14:paraId="58CD6755" w14:textId="77777777" w:rsidR="00551681" w:rsidRDefault="006D58C2">
            <w:r>
              <w:rPr>
                <w:sz w:val="20"/>
              </w:rPr>
              <w:t>中二級中文科（</w:t>
            </w:r>
            <w:r>
              <w:rPr>
                <w:sz w:val="20"/>
              </w:rPr>
              <w:t>C)</w:t>
            </w:r>
          </w:p>
        </w:tc>
        <w:tc>
          <w:tcPr>
            <w:tcW w:w="1805" w:type="dxa"/>
          </w:tcPr>
          <w:p w14:paraId="5B020C5C" w14:textId="77777777" w:rsidR="00551681" w:rsidRDefault="006D58C2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78A10627" w14:textId="77777777" w:rsidR="00551681" w:rsidRDefault="006D58C2">
            <w:r>
              <w:rPr>
                <w:sz w:val="20"/>
              </w:rPr>
              <w:t>星期二</w:t>
            </w:r>
          </w:p>
        </w:tc>
        <w:tc>
          <w:tcPr>
            <w:tcW w:w="1805" w:type="dxa"/>
          </w:tcPr>
          <w:p w14:paraId="5475F31D" w14:textId="77777777" w:rsidR="00551681" w:rsidRDefault="006D58C2">
            <w:r>
              <w:rPr>
                <w:sz w:val="20"/>
              </w:rPr>
              <w:t>19:00-20:15</w:t>
            </w:r>
          </w:p>
        </w:tc>
        <w:tc>
          <w:tcPr>
            <w:tcW w:w="1805" w:type="dxa"/>
          </w:tcPr>
          <w:p w14:paraId="4BFC7D6B" w14:textId="77777777" w:rsidR="00551681" w:rsidRDefault="006D58C2">
            <w:r>
              <w:rPr>
                <w:sz w:val="20"/>
              </w:rPr>
              <w:t>17E</w:t>
            </w:r>
          </w:p>
        </w:tc>
      </w:tr>
      <w:tr w:rsidR="00551681" w14:paraId="64694A83" w14:textId="77777777">
        <w:trPr>
          <w:cantSplit/>
        </w:trPr>
        <w:tc>
          <w:tcPr>
            <w:tcW w:w="1805" w:type="dxa"/>
          </w:tcPr>
          <w:p w14:paraId="16260F59" w14:textId="77777777" w:rsidR="00551681" w:rsidRDefault="006D58C2">
            <w:r>
              <w:rPr>
                <w:sz w:val="20"/>
              </w:rPr>
              <w:t>中二級中文科（</w:t>
            </w:r>
            <w:r>
              <w:rPr>
                <w:sz w:val="20"/>
              </w:rPr>
              <w:t>D)</w:t>
            </w:r>
          </w:p>
        </w:tc>
        <w:tc>
          <w:tcPr>
            <w:tcW w:w="1805" w:type="dxa"/>
          </w:tcPr>
          <w:p w14:paraId="4D27856D" w14:textId="77777777" w:rsidR="00551681" w:rsidRDefault="006D58C2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00367401" w14:textId="77777777" w:rsidR="00551681" w:rsidRDefault="006D58C2">
            <w:r>
              <w:rPr>
                <w:sz w:val="20"/>
              </w:rPr>
              <w:t>星期三</w:t>
            </w:r>
          </w:p>
        </w:tc>
        <w:tc>
          <w:tcPr>
            <w:tcW w:w="1805" w:type="dxa"/>
          </w:tcPr>
          <w:p w14:paraId="440CEFD4" w14:textId="77777777" w:rsidR="00551681" w:rsidRDefault="006D58C2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3F596AF7" w14:textId="77777777" w:rsidR="00551681" w:rsidRDefault="006D58C2">
            <w:r>
              <w:rPr>
                <w:sz w:val="20"/>
              </w:rPr>
              <w:t>矩尺座</w:t>
            </w:r>
          </w:p>
        </w:tc>
      </w:tr>
      <w:tr w:rsidR="00551681" w14:paraId="7CD71219" w14:textId="77777777">
        <w:trPr>
          <w:cantSplit/>
        </w:trPr>
        <w:tc>
          <w:tcPr>
            <w:tcW w:w="1805" w:type="dxa"/>
          </w:tcPr>
          <w:p w14:paraId="365C7A0D" w14:textId="77777777" w:rsidR="00551681" w:rsidRDefault="006D58C2">
            <w:r>
              <w:rPr>
                <w:sz w:val="20"/>
              </w:rPr>
              <w:t>中二級中文科（</w:t>
            </w:r>
            <w:r>
              <w:rPr>
                <w:sz w:val="20"/>
              </w:rPr>
              <w:t>E)</w:t>
            </w:r>
          </w:p>
        </w:tc>
        <w:tc>
          <w:tcPr>
            <w:tcW w:w="1805" w:type="dxa"/>
          </w:tcPr>
          <w:p w14:paraId="14C3253C" w14:textId="77777777" w:rsidR="00551681" w:rsidRDefault="006D58C2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1D78207A" w14:textId="77777777" w:rsidR="00551681" w:rsidRDefault="006D58C2">
            <w:r>
              <w:rPr>
                <w:sz w:val="20"/>
              </w:rPr>
              <w:t>星期一</w:t>
            </w:r>
          </w:p>
        </w:tc>
        <w:tc>
          <w:tcPr>
            <w:tcW w:w="1805" w:type="dxa"/>
          </w:tcPr>
          <w:p w14:paraId="2482AC35" w14:textId="77777777" w:rsidR="00551681" w:rsidRDefault="006D58C2">
            <w:r>
              <w:rPr>
                <w:sz w:val="20"/>
              </w:rPr>
              <w:t>19:00-20:15</w:t>
            </w:r>
          </w:p>
        </w:tc>
        <w:tc>
          <w:tcPr>
            <w:tcW w:w="1805" w:type="dxa"/>
          </w:tcPr>
          <w:p w14:paraId="44153675" w14:textId="77777777" w:rsidR="00551681" w:rsidRDefault="006D58C2">
            <w:r>
              <w:rPr>
                <w:sz w:val="20"/>
              </w:rPr>
              <w:t>17E</w:t>
            </w:r>
          </w:p>
        </w:tc>
      </w:tr>
      <w:tr w:rsidR="00551681" w14:paraId="53A84CD0" w14:textId="77777777">
        <w:trPr>
          <w:cantSplit/>
        </w:trPr>
        <w:tc>
          <w:tcPr>
            <w:tcW w:w="1805" w:type="dxa"/>
          </w:tcPr>
          <w:p w14:paraId="61DE42FD" w14:textId="77777777" w:rsidR="00551681" w:rsidRDefault="006D58C2">
            <w:r>
              <w:rPr>
                <w:sz w:val="20"/>
              </w:rPr>
              <w:t>中二級中文科（</w:t>
            </w:r>
            <w:r>
              <w:rPr>
                <w:sz w:val="20"/>
              </w:rPr>
              <w:t>F)</w:t>
            </w:r>
          </w:p>
        </w:tc>
        <w:tc>
          <w:tcPr>
            <w:tcW w:w="1805" w:type="dxa"/>
          </w:tcPr>
          <w:p w14:paraId="26BCD222" w14:textId="77777777" w:rsidR="00551681" w:rsidRDefault="006D58C2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34D61D3F" w14:textId="77777777" w:rsidR="00551681" w:rsidRDefault="006D58C2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152CCAE3" w14:textId="77777777" w:rsidR="00551681" w:rsidRDefault="006D58C2">
            <w:r>
              <w:rPr>
                <w:sz w:val="20"/>
              </w:rPr>
              <w:t>15:15-16:30</w:t>
            </w:r>
          </w:p>
        </w:tc>
        <w:tc>
          <w:tcPr>
            <w:tcW w:w="1805" w:type="dxa"/>
          </w:tcPr>
          <w:p w14:paraId="72702780" w14:textId="77777777" w:rsidR="00551681" w:rsidRDefault="006D58C2">
            <w:r>
              <w:rPr>
                <w:sz w:val="20"/>
              </w:rPr>
              <w:t>17E</w:t>
            </w:r>
          </w:p>
        </w:tc>
      </w:tr>
    </w:tbl>
    <w:p w14:paraId="7A97B661" w14:textId="77777777" w:rsidR="00551681" w:rsidRDefault="006D58C2">
      <w:pPr>
        <w:pStyle w:val="31"/>
        <w:spacing w:before="240" w:after="160" w:line="240" w:lineRule="auto"/>
      </w:pPr>
      <w:bookmarkStart w:id="21" w:name="_Toc238074219"/>
      <w:r>
        <w:rPr>
          <w:rFonts w:ascii="新細明體" w:eastAsia="新細明體" w:hAnsi="新細明體"/>
          <w:b/>
          <w:bCs/>
        </w:rPr>
        <w:t xml:space="preserve">5.1.3 </w:t>
      </w:r>
      <w:r>
        <w:rPr>
          <w:rFonts w:ascii="新細明體" w:eastAsia="新細明體" w:hAnsi="新細明體"/>
          <w:b/>
          <w:bCs/>
        </w:rPr>
        <w:t>中三級</w:t>
      </w:r>
      <w:bookmarkEnd w:id="21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551681" w14:paraId="64FAA68D" w14:textId="77777777">
        <w:trPr>
          <w:cantSplit/>
        </w:trPr>
        <w:tc>
          <w:tcPr>
            <w:tcW w:w="1805" w:type="dxa"/>
            <w:shd w:val="clear" w:color="auto" w:fill="F0F0F0"/>
          </w:tcPr>
          <w:p w14:paraId="293C99E1" w14:textId="77777777" w:rsidR="00551681" w:rsidRDefault="006D58C2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14E82322" w14:textId="77777777" w:rsidR="00551681" w:rsidRDefault="006D58C2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28989363" w14:textId="77777777" w:rsidR="00551681" w:rsidRDefault="006D58C2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005B141C" w14:textId="77777777" w:rsidR="00551681" w:rsidRDefault="006D58C2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411F332A" w14:textId="77777777" w:rsidR="00551681" w:rsidRDefault="006D58C2">
            <w:r>
              <w:rPr>
                <w:b/>
                <w:sz w:val="20"/>
              </w:rPr>
              <w:t>課室</w:t>
            </w:r>
          </w:p>
        </w:tc>
      </w:tr>
      <w:tr w:rsidR="00551681" w14:paraId="451E197F" w14:textId="77777777">
        <w:trPr>
          <w:cantSplit/>
        </w:trPr>
        <w:tc>
          <w:tcPr>
            <w:tcW w:w="1805" w:type="dxa"/>
          </w:tcPr>
          <w:p w14:paraId="7ED464B5" w14:textId="77777777" w:rsidR="00551681" w:rsidRDefault="006D58C2">
            <w:r>
              <w:rPr>
                <w:sz w:val="20"/>
              </w:rPr>
              <w:t>中三級中文科（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35286CC4" w14:textId="77777777" w:rsidR="00551681" w:rsidRDefault="006D58C2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6AE15C2A" w14:textId="77777777" w:rsidR="00551681" w:rsidRDefault="006D58C2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6299A39A" w14:textId="77777777" w:rsidR="00551681" w:rsidRDefault="006D58C2">
            <w:r>
              <w:rPr>
                <w:sz w:val="20"/>
              </w:rPr>
              <w:t>14:00-15:15</w:t>
            </w:r>
          </w:p>
        </w:tc>
        <w:tc>
          <w:tcPr>
            <w:tcW w:w="1805" w:type="dxa"/>
          </w:tcPr>
          <w:p w14:paraId="3B263DD0" w14:textId="77777777" w:rsidR="00551681" w:rsidRDefault="006D58C2">
            <w:r>
              <w:rPr>
                <w:sz w:val="20"/>
              </w:rPr>
              <w:t>17E</w:t>
            </w:r>
          </w:p>
        </w:tc>
      </w:tr>
      <w:tr w:rsidR="00551681" w14:paraId="7D5ED535" w14:textId="77777777">
        <w:trPr>
          <w:cantSplit/>
        </w:trPr>
        <w:tc>
          <w:tcPr>
            <w:tcW w:w="1805" w:type="dxa"/>
          </w:tcPr>
          <w:p w14:paraId="2EC4FB2C" w14:textId="77777777" w:rsidR="00551681" w:rsidRDefault="006D58C2">
            <w:r>
              <w:rPr>
                <w:sz w:val="20"/>
              </w:rPr>
              <w:t>中三級中文科（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55E49F40" w14:textId="77777777" w:rsidR="00551681" w:rsidRDefault="006D58C2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3EBE330A" w14:textId="77777777" w:rsidR="00551681" w:rsidRDefault="006D58C2">
            <w:r>
              <w:rPr>
                <w:sz w:val="20"/>
              </w:rPr>
              <w:t>星期二</w:t>
            </w:r>
          </w:p>
        </w:tc>
        <w:tc>
          <w:tcPr>
            <w:tcW w:w="1805" w:type="dxa"/>
          </w:tcPr>
          <w:p w14:paraId="21B8E9D7" w14:textId="77777777" w:rsidR="00551681" w:rsidRDefault="006D58C2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4DEFA376" w14:textId="77777777" w:rsidR="00551681" w:rsidRDefault="006D58C2">
            <w:r>
              <w:rPr>
                <w:sz w:val="20"/>
              </w:rPr>
              <w:t>17E</w:t>
            </w:r>
          </w:p>
        </w:tc>
      </w:tr>
      <w:tr w:rsidR="00551681" w14:paraId="3DC6F47E" w14:textId="77777777">
        <w:trPr>
          <w:cantSplit/>
        </w:trPr>
        <w:tc>
          <w:tcPr>
            <w:tcW w:w="1805" w:type="dxa"/>
          </w:tcPr>
          <w:p w14:paraId="3A264F4F" w14:textId="77777777" w:rsidR="00551681" w:rsidRDefault="006D58C2">
            <w:r>
              <w:rPr>
                <w:sz w:val="20"/>
              </w:rPr>
              <w:t>中三級中文科（</w:t>
            </w:r>
            <w:r>
              <w:rPr>
                <w:sz w:val="20"/>
              </w:rPr>
              <w:t>C)</w:t>
            </w:r>
          </w:p>
        </w:tc>
        <w:tc>
          <w:tcPr>
            <w:tcW w:w="1805" w:type="dxa"/>
          </w:tcPr>
          <w:p w14:paraId="6ABD69AE" w14:textId="77777777" w:rsidR="00551681" w:rsidRDefault="006D58C2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7F8C2C32" w14:textId="77777777" w:rsidR="00551681" w:rsidRDefault="006D58C2">
            <w:r>
              <w:rPr>
                <w:sz w:val="20"/>
              </w:rPr>
              <w:t>星期三</w:t>
            </w:r>
          </w:p>
        </w:tc>
        <w:tc>
          <w:tcPr>
            <w:tcW w:w="1805" w:type="dxa"/>
          </w:tcPr>
          <w:p w14:paraId="3F888143" w14:textId="77777777" w:rsidR="00551681" w:rsidRDefault="006D58C2">
            <w:r>
              <w:rPr>
                <w:sz w:val="20"/>
              </w:rPr>
              <w:t>19:00-20:15</w:t>
            </w:r>
          </w:p>
        </w:tc>
        <w:tc>
          <w:tcPr>
            <w:tcW w:w="1805" w:type="dxa"/>
          </w:tcPr>
          <w:p w14:paraId="72D3ADFF" w14:textId="77777777" w:rsidR="00551681" w:rsidRDefault="006D58C2">
            <w:r>
              <w:rPr>
                <w:sz w:val="20"/>
              </w:rPr>
              <w:t>矩尺座</w:t>
            </w:r>
          </w:p>
        </w:tc>
      </w:tr>
      <w:tr w:rsidR="00551681" w14:paraId="033F4BDE" w14:textId="77777777">
        <w:trPr>
          <w:cantSplit/>
        </w:trPr>
        <w:tc>
          <w:tcPr>
            <w:tcW w:w="1805" w:type="dxa"/>
          </w:tcPr>
          <w:p w14:paraId="149E4BFC" w14:textId="77777777" w:rsidR="00551681" w:rsidRDefault="006D58C2">
            <w:r>
              <w:rPr>
                <w:sz w:val="20"/>
              </w:rPr>
              <w:t>中三級中文科（</w:t>
            </w:r>
            <w:r>
              <w:rPr>
                <w:sz w:val="20"/>
              </w:rPr>
              <w:t>D)</w:t>
            </w:r>
          </w:p>
        </w:tc>
        <w:tc>
          <w:tcPr>
            <w:tcW w:w="1805" w:type="dxa"/>
          </w:tcPr>
          <w:p w14:paraId="17D5BD98" w14:textId="77777777" w:rsidR="00551681" w:rsidRDefault="006D58C2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7DD728C9" w14:textId="77777777" w:rsidR="00551681" w:rsidRDefault="006D58C2">
            <w:r>
              <w:rPr>
                <w:sz w:val="20"/>
              </w:rPr>
              <w:t>星期四</w:t>
            </w:r>
          </w:p>
        </w:tc>
        <w:tc>
          <w:tcPr>
            <w:tcW w:w="1805" w:type="dxa"/>
          </w:tcPr>
          <w:p w14:paraId="4244AC8B" w14:textId="77777777" w:rsidR="00551681" w:rsidRDefault="006D58C2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5F9C1E32" w14:textId="77777777" w:rsidR="00551681" w:rsidRDefault="006D58C2">
            <w:r>
              <w:rPr>
                <w:sz w:val="20"/>
              </w:rPr>
              <w:t>17E</w:t>
            </w:r>
          </w:p>
        </w:tc>
      </w:tr>
      <w:tr w:rsidR="00551681" w14:paraId="4868F12B" w14:textId="77777777">
        <w:trPr>
          <w:cantSplit/>
        </w:trPr>
        <w:tc>
          <w:tcPr>
            <w:tcW w:w="1805" w:type="dxa"/>
          </w:tcPr>
          <w:p w14:paraId="2E4E461C" w14:textId="77777777" w:rsidR="00551681" w:rsidRDefault="006D58C2">
            <w:r>
              <w:rPr>
                <w:sz w:val="20"/>
              </w:rPr>
              <w:t>中三級中文科（</w:t>
            </w:r>
            <w:r>
              <w:rPr>
                <w:sz w:val="20"/>
              </w:rPr>
              <w:t>E)</w:t>
            </w:r>
          </w:p>
        </w:tc>
        <w:tc>
          <w:tcPr>
            <w:tcW w:w="1805" w:type="dxa"/>
          </w:tcPr>
          <w:p w14:paraId="0BE47E70" w14:textId="77777777" w:rsidR="00551681" w:rsidRDefault="006D58C2">
            <w:r>
              <w:rPr>
                <w:sz w:val="20"/>
              </w:rPr>
              <w:t>Katie</w:t>
            </w:r>
          </w:p>
        </w:tc>
        <w:tc>
          <w:tcPr>
            <w:tcW w:w="1805" w:type="dxa"/>
          </w:tcPr>
          <w:p w14:paraId="57D34622" w14:textId="77777777" w:rsidR="00551681" w:rsidRDefault="006D58C2">
            <w:r>
              <w:rPr>
                <w:sz w:val="20"/>
              </w:rPr>
              <w:t>星期一</w:t>
            </w:r>
          </w:p>
        </w:tc>
        <w:tc>
          <w:tcPr>
            <w:tcW w:w="1805" w:type="dxa"/>
          </w:tcPr>
          <w:p w14:paraId="5F367013" w14:textId="77777777" w:rsidR="00551681" w:rsidRDefault="006D58C2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46766E0E" w14:textId="77777777" w:rsidR="00551681" w:rsidRDefault="006D58C2">
            <w:r>
              <w:rPr>
                <w:sz w:val="20"/>
              </w:rPr>
              <w:t>17E</w:t>
            </w:r>
          </w:p>
        </w:tc>
      </w:tr>
    </w:tbl>
    <w:p w14:paraId="7CF8CF8A" w14:textId="77777777" w:rsidR="00551681" w:rsidRDefault="006D58C2">
      <w:pPr>
        <w:pStyle w:val="31"/>
        <w:spacing w:before="240" w:after="160" w:line="240" w:lineRule="auto"/>
      </w:pPr>
      <w:bookmarkStart w:id="22" w:name="_Toc238074220"/>
      <w:r>
        <w:rPr>
          <w:rFonts w:ascii="新細明體" w:eastAsia="新細明體" w:hAnsi="新細明體"/>
          <w:b/>
          <w:bCs/>
        </w:rPr>
        <w:t xml:space="preserve">5.1.4 </w:t>
      </w:r>
      <w:r>
        <w:rPr>
          <w:rFonts w:ascii="新細明體" w:eastAsia="新細明體" w:hAnsi="新細明體"/>
          <w:b/>
          <w:bCs/>
        </w:rPr>
        <w:t>中四級</w:t>
      </w:r>
      <w:bookmarkEnd w:id="22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551681" w14:paraId="6095E109" w14:textId="77777777">
        <w:trPr>
          <w:cantSplit/>
        </w:trPr>
        <w:tc>
          <w:tcPr>
            <w:tcW w:w="1805" w:type="dxa"/>
            <w:shd w:val="clear" w:color="auto" w:fill="F0F0F0"/>
          </w:tcPr>
          <w:p w14:paraId="703EE7ED" w14:textId="77777777" w:rsidR="00551681" w:rsidRDefault="006D58C2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3854669C" w14:textId="77777777" w:rsidR="00551681" w:rsidRDefault="006D58C2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18F13DB9" w14:textId="77777777" w:rsidR="00551681" w:rsidRDefault="006D58C2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79D9ADE2" w14:textId="77777777" w:rsidR="00551681" w:rsidRDefault="006D58C2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2EF0A27A" w14:textId="77777777" w:rsidR="00551681" w:rsidRDefault="006D58C2">
            <w:r>
              <w:rPr>
                <w:b/>
                <w:sz w:val="20"/>
              </w:rPr>
              <w:t>課室</w:t>
            </w:r>
          </w:p>
        </w:tc>
      </w:tr>
      <w:tr w:rsidR="00551681" w14:paraId="1C9B908B" w14:textId="77777777">
        <w:trPr>
          <w:cantSplit/>
        </w:trPr>
        <w:tc>
          <w:tcPr>
            <w:tcW w:w="1805" w:type="dxa"/>
          </w:tcPr>
          <w:p w14:paraId="70E6F161" w14:textId="77777777" w:rsidR="00551681" w:rsidRDefault="006D58C2">
            <w:r>
              <w:rPr>
                <w:sz w:val="20"/>
              </w:rPr>
              <w:t>中四級中文科（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66C711A5" w14:textId="77777777" w:rsidR="00551681" w:rsidRDefault="006D58C2">
            <w:r>
              <w:rPr>
                <w:sz w:val="20"/>
              </w:rPr>
              <w:t>Christine Fan</w:t>
            </w:r>
          </w:p>
        </w:tc>
        <w:tc>
          <w:tcPr>
            <w:tcW w:w="1805" w:type="dxa"/>
          </w:tcPr>
          <w:p w14:paraId="7DFCC712" w14:textId="77777777" w:rsidR="00551681" w:rsidRDefault="006D58C2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656DFF76" w14:textId="77777777" w:rsidR="00551681" w:rsidRDefault="006D58C2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47EE50B8" w14:textId="77777777" w:rsidR="00551681" w:rsidRDefault="006D58C2">
            <w:r>
              <w:rPr>
                <w:sz w:val="20"/>
              </w:rPr>
              <w:t>矩尺座</w:t>
            </w:r>
          </w:p>
        </w:tc>
      </w:tr>
      <w:tr w:rsidR="00551681" w14:paraId="6FB64E44" w14:textId="77777777">
        <w:trPr>
          <w:cantSplit/>
        </w:trPr>
        <w:tc>
          <w:tcPr>
            <w:tcW w:w="1805" w:type="dxa"/>
          </w:tcPr>
          <w:p w14:paraId="1704D4FA" w14:textId="77777777" w:rsidR="00551681" w:rsidRDefault="006D58C2">
            <w:r>
              <w:rPr>
                <w:sz w:val="20"/>
              </w:rPr>
              <w:t>中四級中文科（</w:t>
            </w:r>
            <w:r>
              <w:rPr>
                <w:sz w:val="20"/>
              </w:rPr>
              <w:t>C)</w:t>
            </w:r>
          </w:p>
        </w:tc>
        <w:tc>
          <w:tcPr>
            <w:tcW w:w="1805" w:type="dxa"/>
          </w:tcPr>
          <w:p w14:paraId="2F6B424E" w14:textId="77777777" w:rsidR="00551681" w:rsidRDefault="006D58C2">
            <w:r>
              <w:rPr>
                <w:sz w:val="20"/>
              </w:rPr>
              <w:t>Christine Fan</w:t>
            </w:r>
          </w:p>
        </w:tc>
        <w:tc>
          <w:tcPr>
            <w:tcW w:w="1805" w:type="dxa"/>
          </w:tcPr>
          <w:p w14:paraId="40DB68C0" w14:textId="77777777" w:rsidR="00551681" w:rsidRDefault="006D58C2">
            <w:r>
              <w:rPr>
                <w:sz w:val="20"/>
              </w:rPr>
              <w:t>星期五</w:t>
            </w:r>
          </w:p>
        </w:tc>
        <w:tc>
          <w:tcPr>
            <w:tcW w:w="1805" w:type="dxa"/>
          </w:tcPr>
          <w:p w14:paraId="3C4E735A" w14:textId="77777777" w:rsidR="00551681" w:rsidRDefault="006D58C2">
            <w:r>
              <w:rPr>
                <w:sz w:val="20"/>
              </w:rPr>
              <w:t>19:00-20:15</w:t>
            </w:r>
          </w:p>
        </w:tc>
        <w:tc>
          <w:tcPr>
            <w:tcW w:w="1805" w:type="dxa"/>
          </w:tcPr>
          <w:p w14:paraId="28AC293A" w14:textId="77777777" w:rsidR="00551681" w:rsidRDefault="006D58C2">
            <w:r>
              <w:rPr>
                <w:sz w:val="20"/>
              </w:rPr>
              <w:t>山案座</w:t>
            </w:r>
          </w:p>
        </w:tc>
      </w:tr>
    </w:tbl>
    <w:p w14:paraId="3FE56962" w14:textId="77777777" w:rsidR="00551681" w:rsidRDefault="006D58C2">
      <w:pPr>
        <w:pStyle w:val="31"/>
        <w:spacing w:before="240" w:after="160" w:line="240" w:lineRule="auto"/>
      </w:pPr>
      <w:bookmarkStart w:id="23" w:name="_Toc238074221"/>
      <w:r>
        <w:rPr>
          <w:rFonts w:ascii="新細明體" w:eastAsia="新細明體" w:hAnsi="新細明體"/>
          <w:b/>
          <w:bCs/>
        </w:rPr>
        <w:t xml:space="preserve">5.1.5 </w:t>
      </w:r>
      <w:r>
        <w:rPr>
          <w:rFonts w:ascii="新細明體" w:eastAsia="新細明體" w:hAnsi="新細明體"/>
          <w:b/>
          <w:bCs/>
        </w:rPr>
        <w:t>中五級</w:t>
      </w:r>
      <w:bookmarkEnd w:id="23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551681" w14:paraId="261EA4D8" w14:textId="77777777">
        <w:trPr>
          <w:cantSplit/>
        </w:trPr>
        <w:tc>
          <w:tcPr>
            <w:tcW w:w="1805" w:type="dxa"/>
            <w:shd w:val="clear" w:color="auto" w:fill="F0F0F0"/>
          </w:tcPr>
          <w:p w14:paraId="5F08B6FB" w14:textId="77777777" w:rsidR="00551681" w:rsidRDefault="006D58C2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6C60A7FA" w14:textId="77777777" w:rsidR="00551681" w:rsidRDefault="006D58C2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53191822" w14:textId="77777777" w:rsidR="00551681" w:rsidRDefault="006D58C2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04BFA300" w14:textId="77777777" w:rsidR="00551681" w:rsidRDefault="006D58C2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46DCF7E3" w14:textId="77777777" w:rsidR="00551681" w:rsidRDefault="006D58C2">
            <w:r>
              <w:rPr>
                <w:b/>
                <w:sz w:val="20"/>
              </w:rPr>
              <w:t>課室</w:t>
            </w:r>
          </w:p>
        </w:tc>
      </w:tr>
      <w:tr w:rsidR="00551681" w14:paraId="389806EE" w14:textId="77777777">
        <w:trPr>
          <w:cantSplit/>
        </w:trPr>
        <w:tc>
          <w:tcPr>
            <w:tcW w:w="1805" w:type="dxa"/>
          </w:tcPr>
          <w:p w14:paraId="00A6C319" w14:textId="77777777" w:rsidR="00551681" w:rsidRDefault="006D58C2">
            <w:r>
              <w:rPr>
                <w:sz w:val="20"/>
              </w:rPr>
              <w:lastRenderedPageBreak/>
              <w:t>中五級中文科（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18973448" w14:textId="77777777" w:rsidR="00551681" w:rsidRDefault="006D58C2">
            <w:r>
              <w:rPr>
                <w:sz w:val="20"/>
              </w:rPr>
              <w:t>Christine Fan</w:t>
            </w:r>
          </w:p>
        </w:tc>
        <w:tc>
          <w:tcPr>
            <w:tcW w:w="1805" w:type="dxa"/>
          </w:tcPr>
          <w:p w14:paraId="7BBD6959" w14:textId="77777777" w:rsidR="00551681" w:rsidRDefault="006D58C2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2C7F73B5" w14:textId="77777777" w:rsidR="00551681" w:rsidRDefault="006D58C2">
            <w:r>
              <w:rPr>
                <w:sz w:val="20"/>
              </w:rPr>
              <w:t>12:45-14:00</w:t>
            </w:r>
          </w:p>
        </w:tc>
        <w:tc>
          <w:tcPr>
            <w:tcW w:w="1805" w:type="dxa"/>
          </w:tcPr>
          <w:p w14:paraId="3086A5EB" w14:textId="77777777" w:rsidR="00551681" w:rsidRDefault="006D58C2">
            <w:r>
              <w:rPr>
                <w:sz w:val="20"/>
              </w:rPr>
              <w:t>矩尺座</w:t>
            </w:r>
          </w:p>
        </w:tc>
      </w:tr>
      <w:tr w:rsidR="00551681" w14:paraId="2CA06940" w14:textId="77777777">
        <w:trPr>
          <w:cantSplit/>
        </w:trPr>
        <w:tc>
          <w:tcPr>
            <w:tcW w:w="1805" w:type="dxa"/>
          </w:tcPr>
          <w:p w14:paraId="3B4EBB24" w14:textId="77777777" w:rsidR="00551681" w:rsidRDefault="006D58C2">
            <w:r>
              <w:rPr>
                <w:sz w:val="20"/>
              </w:rPr>
              <w:t>中五級中文科（</w:t>
            </w:r>
            <w:r>
              <w:rPr>
                <w:sz w:val="20"/>
              </w:rPr>
              <w:t>C)</w:t>
            </w:r>
          </w:p>
        </w:tc>
        <w:tc>
          <w:tcPr>
            <w:tcW w:w="1805" w:type="dxa"/>
          </w:tcPr>
          <w:p w14:paraId="566E3662" w14:textId="77777777" w:rsidR="00551681" w:rsidRDefault="006D58C2">
            <w:r>
              <w:rPr>
                <w:sz w:val="20"/>
              </w:rPr>
              <w:t>Christine Fan</w:t>
            </w:r>
          </w:p>
        </w:tc>
        <w:tc>
          <w:tcPr>
            <w:tcW w:w="1805" w:type="dxa"/>
          </w:tcPr>
          <w:p w14:paraId="5D29336D" w14:textId="77777777" w:rsidR="00551681" w:rsidRDefault="006D58C2">
            <w:r>
              <w:rPr>
                <w:sz w:val="20"/>
              </w:rPr>
              <w:t>星期一</w:t>
            </w:r>
          </w:p>
        </w:tc>
        <w:tc>
          <w:tcPr>
            <w:tcW w:w="1805" w:type="dxa"/>
          </w:tcPr>
          <w:p w14:paraId="10A6D709" w14:textId="77777777" w:rsidR="00551681" w:rsidRDefault="006D58C2">
            <w:r>
              <w:rPr>
                <w:sz w:val="20"/>
              </w:rPr>
              <w:t>19:00-20:15</w:t>
            </w:r>
          </w:p>
        </w:tc>
        <w:tc>
          <w:tcPr>
            <w:tcW w:w="1805" w:type="dxa"/>
          </w:tcPr>
          <w:p w14:paraId="6B94201A" w14:textId="77777777" w:rsidR="00551681" w:rsidRDefault="006D58C2">
            <w:r>
              <w:rPr>
                <w:sz w:val="20"/>
              </w:rPr>
              <w:t>山案座</w:t>
            </w:r>
          </w:p>
        </w:tc>
      </w:tr>
    </w:tbl>
    <w:p w14:paraId="20F293FE" w14:textId="77777777" w:rsidR="00551681" w:rsidRDefault="006D58C2">
      <w:pPr>
        <w:pStyle w:val="31"/>
        <w:spacing w:before="240" w:after="160" w:line="240" w:lineRule="auto"/>
      </w:pPr>
      <w:bookmarkStart w:id="24" w:name="_Toc238074222"/>
      <w:r>
        <w:rPr>
          <w:rFonts w:ascii="新細明體" w:eastAsia="新細明體" w:hAnsi="新細明體"/>
          <w:b/>
          <w:bCs/>
        </w:rPr>
        <w:t xml:space="preserve">5.1.6 </w:t>
      </w:r>
      <w:r>
        <w:rPr>
          <w:rFonts w:ascii="新細明體" w:eastAsia="新細明體" w:hAnsi="新細明體"/>
          <w:b/>
          <w:bCs/>
        </w:rPr>
        <w:t>中六級</w:t>
      </w:r>
      <w:bookmarkEnd w:id="24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551681" w14:paraId="55273C09" w14:textId="77777777">
        <w:trPr>
          <w:cantSplit/>
        </w:trPr>
        <w:tc>
          <w:tcPr>
            <w:tcW w:w="1805" w:type="dxa"/>
            <w:shd w:val="clear" w:color="auto" w:fill="F0F0F0"/>
          </w:tcPr>
          <w:p w14:paraId="152445A7" w14:textId="77777777" w:rsidR="00551681" w:rsidRDefault="006D58C2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2B90CAFF" w14:textId="77777777" w:rsidR="00551681" w:rsidRDefault="006D58C2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6CC85C5F" w14:textId="77777777" w:rsidR="00551681" w:rsidRDefault="006D58C2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5D8C8A24" w14:textId="77777777" w:rsidR="00551681" w:rsidRDefault="006D58C2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739C7AFD" w14:textId="77777777" w:rsidR="00551681" w:rsidRDefault="006D58C2">
            <w:r>
              <w:rPr>
                <w:b/>
                <w:sz w:val="20"/>
              </w:rPr>
              <w:t>課室</w:t>
            </w:r>
          </w:p>
        </w:tc>
      </w:tr>
      <w:tr w:rsidR="00551681" w14:paraId="397BB6ED" w14:textId="77777777">
        <w:trPr>
          <w:cantSplit/>
        </w:trPr>
        <w:tc>
          <w:tcPr>
            <w:tcW w:w="1805" w:type="dxa"/>
          </w:tcPr>
          <w:p w14:paraId="5D371656" w14:textId="77777777" w:rsidR="00551681" w:rsidRDefault="006D58C2">
            <w:r>
              <w:rPr>
                <w:sz w:val="20"/>
              </w:rPr>
              <w:t>中六級中文科（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2560BEC1" w14:textId="77777777" w:rsidR="00551681" w:rsidRDefault="006D58C2">
            <w:r>
              <w:rPr>
                <w:sz w:val="20"/>
              </w:rPr>
              <w:t>Christine Fan</w:t>
            </w:r>
          </w:p>
        </w:tc>
        <w:tc>
          <w:tcPr>
            <w:tcW w:w="1805" w:type="dxa"/>
          </w:tcPr>
          <w:p w14:paraId="0B82BFF8" w14:textId="77777777" w:rsidR="00551681" w:rsidRDefault="006D58C2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320B3601" w14:textId="77777777" w:rsidR="00551681" w:rsidRDefault="006D58C2">
            <w:r>
              <w:rPr>
                <w:sz w:val="20"/>
              </w:rPr>
              <w:t>15:15-16:30</w:t>
            </w:r>
          </w:p>
        </w:tc>
        <w:tc>
          <w:tcPr>
            <w:tcW w:w="1805" w:type="dxa"/>
          </w:tcPr>
          <w:p w14:paraId="7323A4F1" w14:textId="77777777" w:rsidR="00551681" w:rsidRDefault="006D58C2">
            <w:r>
              <w:rPr>
                <w:sz w:val="20"/>
              </w:rPr>
              <w:t>矩尺座</w:t>
            </w:r>
          </w:p>
        </w:tc>
      </w:tr>
      <w:tr w:rsidR="00551681" w14:paraId="1B30FEC1" w14:textId="77777777">
        <w:trPr>
          <w:cantSplit/>
        </w:trPr>
        <w:tc>
          <w:tcPr>
            <w:tcW w:w="1805" w:type="dxa"/>
          </w:tcPr>
          <w:p w14:paraId="5A2561DC" w14:textId="77777777" w:rsidR="00551681" w:rsidRDefault="006D58C2">
            <w:r>
              <w:rPr>
                <w:sz w:val="20"/>
              </w:rPr>
              <w:t>中六級中文科（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672824DD" w14:textId="77777777" w:rsidR="00551681" w:rsidRDefault="006D58C2">
            <w:r>
              <w:rPr>
                <w:sz w:val="20"/>
              </w:rPr>
              <w:t>Christine Fan</w:t>
            </w:r>
          </w:p>
        </w:tc>
        <w:tc>
          <w:tcPr>
            <w:tcW w:w="1805" w:type="dxa"/>
          </w:tcPr>
          <w:p w14:paraId="0A1B1A5D" w14:textId="77777777" w:rsidR="00551681" w:rsidRDefault="006D58C2">
            <w:r>
              <w:rPr>
                <w:sz w:val="20"/>
              </w:rPr>
              <w:t>星期一</w:t>
            </w:r>
          </w:p>
        </w:tc>
        <w:tc>
          <w:tcPr>
            <w:tcW w:w="1805" w:type="dxa"/>
          </w:tcPr>
          <w:p w14:paraId="4CCF20B9" w14:textId="77777777" w:rsidR="00551681" w:rsidRDefault="006D58C2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4127493A" w14:textId="77777777" w:rsidR="00551681" w:rsidRDefault="006D58C2">
            <w:r>
              <w:rPr>
                <w:sz w:val="20"/>
              </w:rPr>
              <w:t>山案座</w:t>
            </w:r>
          </w:p>
        </w:tc>
      </w:tr>
      <w:tr w:rsidR="00551681" w14:paraId="070802B5" w14:textId="77777777">
        <w:trPr>
          <w:cantSplit/>
        </w:trPr>
        <w:tc>
          <w:tcPr>
            <w:tcW w:w="1805" w:type="dxa"/>
          </w:tcPr>
          <w:p w14:paraId="41A9ECEF" w14:textId="77777777" w:rsidR="00551681" w:rsidRDefault="006D58C2">
            <w:r>
              <w:rPr>
                <w:sz w:val="20"/>
              </w:rPr>
              <w:t>中六級中文科（</w:t>
            </w:r>
            <w:r>
              <w:rPr>
                <w:sz w:val="20"/>
              </w:rPr>
              <w:t>C)</w:t>
            </w:r>
          </w:p>
        </w:tc>
        <w:tc>
          <w:tcPr>
            <w:tcW w:w="1805" w:type="dxa"/>
          </w:tcPr>
          <w:p w14:paraId="2EF356DB" w14:textId="77777777" w:rsidR="00551681" w:rsidRDefault="006D58C2">
            <w:r>
              <w:rPr>
                <w:sz w:val="20"/>
              </w:rPr>
              <w:t>Christine Fan</w:t>
            </w:r>
          </w:p>
        </w:tc>
        <w:tc>
          <w:tcPr>
            <w:tcW w:w="1805" w:type="dxa"/>
          </w:tcPr>
          <w:p w14:paraId="4857D4B8" w14:textId="77777777" w:rsidR="00551681" w:rsidRDefault="006D58C2">
            <w:r>
              <w:rPr>
                <w:sz w:val="20"/>
              </w:rPr>
              <w:t>星期五</w:t>
            </w:r>
          </w:p>
        </w:tc>
        <w:tc>
          <w:tcPr>
            <w:tcW w:w="1805" w:type="dxa"/>
          </w:tcPr>
          <w:p w14:paraId="6C88636B" w14:textId="77777777" w:rsidR="00551681" w:rsidRDefault="006D58C2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475AF223" w14:textId="77777777" w:rsidR="00551681" w:rsidRDefault="006D58C2">
            <w:r>
              <w:rPr>
                <w:sz w:val="20"/>
              </w:rPr>
              <w:t>山案座</w:t>
            </w:r>
          </w:p>
        </w:tc>
      </w:tr>
    </w:tbl>
    <w:p w14:paraId="595C92FF" w14:textId="77777777" w:rsidR="00551681" w:rsidRDefault="006D58C2">
      <w:pPr>
        <w:pStyle w:val="21"/>
        <w:keepNext w:val="0"/>
        <w:spacing w:before="240" w:after="160" w:line="240" w:lineRule="auto"/>
      </w:pPr>
      <w:bookmarkStart w:id="25" w:name="_Toc238074223"/>
      <w:r>
        <w:rPr>
          <w:rFonts w:ascii="新細明體" w:eastAsia="新細明體" w:hAnsi="新細明體"/>
          <w:b/>
          <w:bCs/>
        </w:rPr>
        <w:t xml:space="preserve">5.2 </w:t>
      </w:r>
      <w:r>
        <w:rPr>
          <w:rFonts w:ascii="新細明體" w:eastAsia="新細明體" w:hAnsi="新細明體"/>
          <w:b/>
          <w:bCs/>
        </w:rPr>
        <w:t>英文科</w:t>
      </w:r>
      <w:bookmarkEnd w:id="25"/>
    </w:p>
    <w:p w14:paraId="4F803826" w14:textId="77777777" w:rsidR="00551681" w:rsidRDefault="006D58C2">
      <w:pPr>
        <w:pStyle w:val="31"/>
        <w:spacing w:before="240" w:after="160" w:line="240" w:lineRule="auto"/>
      </w:pPr>
      <w:bookmarkStart w:id="26" w:name="_Toc238074224"/>
      <w:r>
        <w:rPr>
          <w:rFonts w:ascii="新細明體" w:eastAsia="新細明體" w:hAnsi="新細明體"/>
          <w:b/>
          <w:bCs/>
        </w:rPr>
        <w:t xml:space="preserve">5.2.1 </w:t>
      </w:r>
      <w:r>
        <w:rPr>
          <w:rFonts w:ascii="新細明體" w:eastAsia="新細明體" w:hAnsi="新細明體"/>
          <w:b/>
          <w:bCs/>
        </w:rPr>
        <w:t>中一級</w:t>
      </w:r>
      <w:bookmarkEnd w:id="26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551681" w14:paraId="6253FB53" w14:textId="77777777">
        <w:trPr>
          <w:cantSplit/>
        </w:trPr>
        <w:tc>
          <w:tcPr>
            <w:tcW w:w="1805" w:type="dxa"/>
            <w:shd w:val="clear" w:color="auto" w:fill="F0F0F0"/>
          </w:tcPr>
          <w:p w14:paraId="04F6D8C8" w14:textId="77777777" w:rsidR="00551681" w:rsidRDefault="006D58C2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0CE7355E" w14:textId="77777777" w:rsidR="00551681" w:rsidRDefault="006D58C2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1CF72048" w14:textId="77777777" w:rsidR="00551681" w:rsidRDefault="006D58C2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4F9E286C" w14:textId="77777777" w:rsidR="00551681" w:rsidRDefault="006D58C2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01818EE8" w14:textId="77777777" w:rsidR="00551681" w:rsidRDefault="006D58C2">
            <w:r>
              <w:rPr>
                <w:b/>
                <w:sz w:val="20"/>
              </w:rPr>
              <w:t>課室</w:t>
            </w:r>
          </w:p>
        </w:tc>
      </w:tr>
      <w:tr w:rsidR="00551681" w14:paraId="7F3011A6" w14:textId="77777777">
        <w:trPr>
          <w:cantSplit/>
        </w:trPr>
        <w:tc>
          <w:tcPr>
            <w:tcW w:w="1805" w:type="dxa"/>
          </w:tcPr>
          <w:p w14:paraId="4ADD7CF7" w14:textId="77777777" w:rsidR="00551681" w:rsidRDefault="006D58C2">
            <w:r>
              <w:rPr>
                <w:sz w:val="20"/>
              </w:rPr>
              <w:t>中一級英文科（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2E0FDE8E" w14:textId="77777777" w:rsidR="00551681" w:rsidRDefault="006D58C2">
            <w:r>
              <w:rPr>
                <w:sz w:val="20"/>
              </w:rPr>
              <w:t>Emma Cai</w:t>
            </w:r>
          </w:p>
        </w:tc>
        <w:tc>
          <w:tcPr>
            <w:tcW w:w="1805" w:type="dxa"/>
          </w:tcPr>
          <w:p w14:paraId="31D9CAB9" w14:textId="77777777" w:rsidR="00551681" w:rsidRDefault="006D58C2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0B42EC95" w14:textId="77777777" w:rsidR="00551681" w:rsidRDefault="006D58C2">
            <w:r>
              <w:rPr>
                <w:sz w:val="20"/>
              </w:rPr>
              <w:t>14:00-15:15</w:t>
            </w:r>
          </w:p>
        </w:tc>
        <w:tc>
          <w:tcPr>
            <w:tcW w:w="1805" w:type="dxa"/>
          </w:tcPr>
          <w:p w14:paraId="217ACDA6" w14:textId="77777777" w:rsidR="00551681" w:rsidRDefault="006D58C2">
            <w:r>
              <w:rPr>
                <w:sz w:val="20"/>
              </w:rPr>
              <w:t>17D</w:t>
            </w:r>
          </w:p>
        </w:tc>
      </w:tr>
      <w:tr w:rsidR="00551681" w14:paraId="7000B963" w14:textId="77777777">
        <w:trPr>
          <w:cantSplit/>
        </w:trPr>
        <w:tc>
          <w:tcPr>
            <w:tcW w:w="1805" w:type="dxa"/>
          </w:tcPr>
          <w:p w14:paraId="7221FDEB" w14:textId="77777777" w:rsidR="00551681" w:rsidRDefault="006D58C2">
            <w:r>
              <w:rPr>
                <w:sz w:val="20"/>
              </w:rPr>
              <w:t>中一級英文科（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1D1720E0" w14:textId="77777777" w:rsidR="00551681" w:rsidRDefault="006D58C2">
            <w:r>
              <w:rPr>
                <w:sz w:val="20"/>
              </w:rPr>
              <w:t>Cheryl Ng</w:t>
            </w:r>
          </w:p>
        </w:tc>
        <w:tc>
          <w:tcPr>
            <w:tcW w:w="1805" w:type="dxa"/>
          </w:tcPr>
          <w:p w14:paraId="1B54F8A2" w14:textId="77777777" w:rsidR="00551681" w:rsidRDefault="006D58C2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25D32EBA" w14:textId="77777777" w:rsidR="00551681" w:rsidRDefault="006D58C2">
            <w:r>
              <w:rPr>
                <w:sz w:val="20"/>
              </w:rPr>
              <w:t>11:30-12:45</w:t>
            </w:r>
          </w:p>
        </w:tc>
        <w:tc>
          <w:tcPr>
            <w:tcW w:w="1805" w:type="dxa"/>
          </w:tcPr>
          <w:p w14:paraId="31B4612D" w14:textId="77777777" w:rsidR="00551681" w:rsidRDefault="006D58C2">
            <w:r>
              <w:rPr>
                <w:sz w:val="20"/>
              </w:rPr>
              <w:t>17E</w:t>
            </w:r>
          </w:p>
        </w:tc>
      </w:tr>
    </w:tbl>
    <w:p w14:paraId="66D4F416" w14:textId="77777777" w:rsidR="00551681" w:rsidRDefault="006D58C2">
      <w:pPr>
        <w:pStyle w:val="31"/>
        <w:spacing w:before="240" w:after="160" w:line="240" w:lineRule="auto"/>
      </w:pPr>
      <w:bookmarkStart w:id="27" w:name="_Toc238074225"/>
      <w:r>
        <w:rPr>
          <w:rFonts w:ascii="新細明體" w:eastAsia="新細明體" w:hAnsi="新細明體"/>
          <w:b/>
          <w:bCs/>
        </w:rPr>
        <w:t xml:space="preserve">5.2.2 </w:t>
      </w:r>
      <w:r>
        <w:rPr>
          <w:rFonts w:ascii="新細明體" w:eastAsia="新細明體" w:hAnsi="新細明體"/>
          <w:b/>
          <w:bCs/>
        </w:rPr>
        <w:t>中二級</w:t>
      </w:r>
      <w:bookmarkEnd w:id="27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551681" w14:paraId="147A22C8" w14:textId="77777777">
        <w:trPr>
          <w:cantSplit/>
        </w:trPr>
        <w:tc>
          <w:tcPr>
            <w:tcW w:w="1805" w:type="dxa"/>
            <w:shd w:val="clear" w:color="auto" w:fill="F0F0F0"/>
          </w:tcPr>
          <w:p w14:paraId="12A4EA34" w14:textId="77777777" w:rsidR="00551681" w:rsidRDefault="006D58C2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5BB98A2E" w14:textId="77777777" w:rsidR="00551681" w:rsidRDefault="006D58C2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77F6F6E0" w14:textId="77777777" w:rsidR="00551681" w:rsidRDefault="006D58C2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5869EC5B" w14:textId="77777777" w:rsidR="00551681" w:rsidRDefault="006D58C2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729D37FF" w14:textId="77777777" w:rsidR="00551681" w:rsidRDefault="006D58C2">
            <w:r>
              <w:rPr>
                <w:b/>
                <w:sz w:val="20"/>
              </w:rPr>
              <w:t>課室</w:t>
            </w:r>
          </w:p>
        </w:tc>
      </w:tr>
      <w:tr w:rsidR="00551681" w14:paraId="77EF2115" w14:textId="77777777">
        <w:trPr>
          <w:cantSplit/>
        </w:trPr>
        <w:tc>
          <w:tcPr>
            <w:tcW w:w="1805" w:type="dxa"/>
          </w:tcPr>
          <w:p w14:paraId="2C9510C6" w14:textId="77777777" w:rsidR="00551681" w:rsidRDefault="006D58C2">
            <w:r>
              <w:rPr>
                <w:sz w:val="20"/>
              </w:rPr>
              <w:t>中二級英文科（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6DB145A8" w14:textId="77777777" w:rsidR="00551681" w:rsidRDefault="006D58C2">
            <w:r>
              <w:rPr>
                <w:sz w:val="20"/>
              </w:rPr>
              <w:t>Emma Cai</w:t>
            </w:r>
          </w:p>
        </w:tc>
        <w:tc>
          <w:tcPr>
            <w:tcW w:w="1805" w:type="dxa"/>
          </w:tcPr>
          <w:p w14:paraId="44CA340B" w14:textId="77777777" w:rsidR="00551681" w:rsidRDefault="006D58C2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1C3B6722" w14:textId="77777777" w:rsidR="00551681" w:rsidRDefault="006D58C2">
            <w:r>
              <w:rPr>
                <w:sz w:val="20"/>
              </w:rPr>
              <w:t>12:45-14:00</w:t>
            </w:r>
          </w:p>
        </w:tc>
        <w:tc>
          <w:tcPr>
            <w:tcW w:w="1805" w:type="dxa"/>
          </w:tcPr>
          <w:p w14:paraId="2DF054BA" w14:textId="77777777" w:rsidR="00551681" w:rsidRDefault="006D58C2">
            <w:r>
              <w:rPr>
                <w:sz w:val="20"/>
              </w:rPr>
              <w:t>17D</w:t>
            </w:r>
          </w:p>
        </w:tc>
      </w:tr>
      <w:tr w:rsidR="00551681" w14:paraId="1AFE9D1E" w14:textId="77777777">
        <w:trPr>
          <w:cantSplit/>
        </w:trPr>
        <w:tc>
          <w:tcPr>
            <w:tcW w:w="1805" w:type="dxa"/>
          </w:tcPr>
          <w:p w14:paraId="2BD527B4" w14:textId="77777777" w:rsidR="00551681" w:rsidRDefault="006D58C2">
            <w:r>
              <w:rPr>
                <w:sz w:val="20"/>
              </w:rPr>
              <w:t>中二級英文科（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2B60EEA5" w14:textId="77777777" w:rsidR="00551681" w:rsidRDefault="006D58C2">
            <w:r>
              <w:rPr>
                <w:sz w:val="20"/>
              </w:rPr>
              <w:t>Cheryl Ng</w:t>
            </w:r>
          </w:p>
        </w:tc>
        <w:tc>
          <w:tcPr>
            <w:tcW w:w="1805" w:type="dxa"/>
          </w:tcPr>
          <w:p w14:paraId="40B00A01" w14:textId="77777777" w:rsidR="00551681" w:rsidRDefault="006D58C2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3C7CAEF1" w14:textId="77777777" w:rsidR="00551681" w:rsidRDefault="006D58C2">
            <w:r>
              <w:rPr>
                <w:sz w:val="20"/>
              </w:rPr>
              <w:t>10:15-11:30</w:t>
            </w:r>
          </w:p>
        </w:tc>
        <w:tc>
          <w:tcPr>
            <w:tcW w:w="1805" w:type="dxa"/>
          </w:tcPr>
          <w:p w14:paraId="16502094" w14:textId="77777777" w:rsidR="00551681" w:rsidRDefault="006D58C2">
            <w:r>
              <w:rPr>
                <w:sz w:val="20"/>
              </w:rPr>
              <w:t>17E</w:t>
            </w:r>
          </w:p>
        </w:tc>
      </w:tr>
    </w:tbl>
    <w:p w14:paraId="34DE4916" w14:textId="77777777" w:rsidR="00551681" w:rsidRDefault="006D58C2">
      <w:pPr>
        <w:pStyle w:val="31"/>
        <w:spacing w:before="240" w:after="160" w:line="240" w:lineRule="auto"/>
      </w:pPr>
      <w:bookmarkStart w:id="28" w:name="_Toc238074226"/>
      <w:r>
        <w:rPr>
          <w:rFonts w:ascii="新細明體" w:eastAsia="新細明體" w:hAnsi="新細明體"/>
          <w:b/>
          <w:bCs/>
        </w:rPr>
        <w:t xml:space="preserve">5.2.3 </w:t>
      </w:r>
      <w:r>
        <w:rPr>
          <w:rFonts w:ascii="新細明體" w:eastAsia="新細明體" w:hAnsi="新細明體"/>
          <w:b/>
          <w:bCs/>
        </w:rPr>
        <w:t>中三級</w:t>
      </w:r>
      <w:bookmarkEnd w:id="28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551681" w14:paraId="28C09AC7" w14:textId="77777777">
        <w:trPr>
          <w:cantSplit/>
        </w:trPr>
        <w:tc>
          <w:tcPr>
            <w:tcW w:w="1805" w:type="dxa"/>
            <w:shd w:val="clear" w:color="auto" w:fill="F0F0F0"/>
          </w:tcPr>
          <w:p w14:paraId="4EA6ABE1" w14:textId="77777777" w:rsidR="00551681" w:rsidRDefault="006D58C2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6B1CBD3D" w14:textId="77777777" w:rsidR="00551681" w:rsidRDefault="006D58C2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4894B995" w14:textId="77777777" w:rsidR="00551681" w:rsidRDefault="006D58C2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0CA05CAD" w14:textId="77777777" w:rsidR="00551681" w:rsidRDefault="006D58C2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7F1020A0" w14:textId="77777777" w:rsidR="00551681" w:rsidRDefault="006D58C2">
            <w:r>
              <w:rPr>
                <w:b/>
                <w:sz w:val="20"/>
              </w:rPr>
              <w:t>課室</w:t>
            </w:r>
          </w:p>
        </w:tc>
      </w:tr>
      <w:tr w:rsidR="00551681" w14:paraId="6C8D1E48" w14:textId="77777777">
        <w:trPr>
          <w:cantSplit/>
        </w:trPr>
        <w:tc>
          <w:tcPr>
            <w:tcW w:w="1805" w:type="dxa"/>
          </w:tcPr>
          <w:p w14:paraId="7FFE997C" w14:textId="77777777" w:rsidR="00551681" w:rsidRDefault="006D58C2">
            <w:r>
              <w:rPr>
                <w:sz w:val="20"/>
              </w:rPr>
              <w:t>中三級英文科（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6553180A" w14:textId="77777777" w:rsidR="00551681" w:rsidRDefault="006D58C2">
            <w:r>
              <w:rPr>
                <w:sz w:val="20"/>
              </w:rPr>
              <w:t>Emma Cai</w:t>
            </w:r>
          </w:p>
        </w:tc>
        <w:tc>
          <w:tcPr>
            <w:tcW w:w="1805" w:type="dxa"/>
          </w:tcPr>
          <w:p w14:paraId="3FCE2A59" w14:textId="77777777" w:rsidR="00551681" w:rsidRDefault="006D58C2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633B75B1" w14:textId="77777777" w:rsidR="00551681" w:rsidRDefault="006D58C2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7B1EED93" w14:textId="77777777" w:rsidR="00551681" w:rsidRDefault="006D58C2">
            <w:r>
              <w:rPr>
                <w:sz w:val="20"/>
              </w:rPr>
              <w:t>17D</w:t>
            </w:r>
          </w:p>
        </w:tc>
      </w:tr>
      <w:tr w:rsidR="00551681" w14:paraId="070A0A2B" w14:textId="77777777">
        <w:trPr>
          <w:cantSplit/>
        </w:trPr>
        <w:tc>
          <w:tcPr>
            <w:tcW w:w="1805" w:type="dxa"/>
          </w:tcPr>
          <w:p w14:paraId="7CCF8FFC" w14:textId="77777777" w:rsidR="00551681" w:rsidRDefault="006D58C2">
            <w:r>
              <w:rPr>
                <w:sz w:val="20"/>
              </w:rPr>
              <w:t>中三級英文科（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41D3C30A" w14:textId="77777777" w:rsidR="00551681" w:rsidRDefault="006D58C2">
            <w:r>
              <w:rPr>
                <w:sz w:val="20"/>
              </w:rPr>
              <w:t>Emma Cai</w:t>
            </w:r>
          </w:p>
        </w:tc>
        <w:tc>
          <w:tcPr>
            <w:tcW w:w="1805" w:type="dxa"/>
          </w:tcPr>
          <w:p w14:paraId="73EE2049" w14:textId="77777777" w:rsidR="00551681" w:rsidRDefault="006D58C2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11597F91" w14:textId="77777777" w:rsidR="00551681" w:rsidRDefault="006D58C2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317F987F" w14:textId="77777777" w:rsidR="00551681" w:rsidRDefault="006D58C2">
            <w:r>
              <w:rPr>
                <w:sz w:val="20"/>
              </w:rPr>
              <w:t>17D</w:t>
            </w:r>
          </w:p>
        </w:tc>
      </w:tr>
    </w:tbl>
    <w:p w14:paraId="2734D8C8" w14:textId="77777777" w:rsidR="00551681" w:rsidRDefault="006D58C2">
      <w:pPr>
        <w:pStyle w:val="31"/>
        <w:spacing w:before="240" w:after="160" w:line="240" w:lineRule="auto"/>
      </w:pPr>
      <w:bookmarkStart w:id="29" w:name="_Toc238074227"/>
      <w:r>
        <w:rPr>
          <w:rFonts w:ascii="新細明體" w:eastAsia="新細明體" w:hAnsi="新細明體"/>
          <w:b/>
          <w:bCs/>
        </w:rPr>
        <w:t xml:space="preserve">5.2.4 </w:t>
      </w:r>
      <w:r>
        <w:rPr>
          <w:rFonts w:ascii="新細明體" w:eastAsia="新細明體" w:hAnsi="新細明體"/>
          <w:b/>
          <w:bCs/>
        </w:rPr>
        <w:t>中四級</w:t>
      </w:r>
      <w:bookmarkEnd w:id="29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551681" w14:paraId="34DCEE24" w14:textId="77777777">
        <w:trPr>
          <w:cantSplit/>
        </w:trPr>
        <w:tc>
          <w:tcPr>
            <w:tcW w:w="1805" w:type="dxa"/>
            <w:shd w:val="clear" w:color="auto" w:fill="F0F0F0"/>
          </w:tcPr>
          <w:p w14:paraId="316D3D3C" w14:textId="77777777" w:rsidR="00551681" w:rsidRDefault="006D58C2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46D2F2B3" w14:textId="77777777" w:rsidR="00551681" w:rsidRDefault="006D58C2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25B596F1" w14:textId="77777777" w:rsidR="00551681" w:rsidRDefault="006D58C2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426C7431" w14:textId="77777777" w:rsidR="00551681" w:rsidRDefault="006D58C2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55B25111" w14:textId="77777777" w:rsidR="00551681" w:rsidRDefault="006D58C2">
            <w:r>
              <w:rPr>
                <w:b/>
                <w:sz w:val="20"/>
              </w:rPr>
              <w:t>課室</w:t>
            </w:r>
          </w:p>
        </w:tc>
      </w:tr>
      <w:tr w:rsidR="00551681" w14:paraId="1D429B8D" w14:textId="77777777">
        <w:trPr>
          <w:cantSplit/>
        </w:trPr>
        <w:tc>
          <w:tcPr>
            <w:tcW w:w="1805" w:type="dxa"/>
          </w:tcPr>
          <w:p w14:paraId="1AA8A350" w14:textId="77777777" w:rsidR="00551681" w:rsidRDefault="006D58C2">
            <w:r>
              <w:rPr>
                <w:sz w:val="20"/>
              </w:rPr>
              <w:t>中四級英文科（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528DEB6F" w14:textId="77777777" w:rsidR="00551681" w:rsidRDefault="006D58C2">
            <w:r>
              <w:rPr>
                <w:sz w:val="20"/>
              </w:rPr>
              <w:t>Cyndi Ng</w:t>
            </w:r>
          </w:p>
        </w:tc>
        <w:tc>
          <w:tcPr>
            <w:tcW w:w="1805" w:type="dxa"/>
          </w:tcPr>
          <w:p w14:paraId="298DE415" w14:textId="77777777" w:rsidR="00551681" w:rsidRDefault="006D58C2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4373BC8A" w14:textId="77777777" w:rsidR="00551681" w:rsidRDefault="006D58C2">
            <w:r>
              <w:rPr>
                <w:sz w:val="20"/>
              </w:rPr>
              <w:t>14:00-15:15</w:t>
            </w:r>
          </w:p>
        </w:tc>
        <w:tc>
          <w:tcPr>
            <w:tcW w:w="1805" w:type="dxa"/>
          </w:tcPr>
          <w:p w14:paraId="4A14DBD7" w14:textId="77777777" w:rsidR="00551681" w:rsidRDefault="006D58C2">
            <w:r>
              <w:rPr>
                <w:sz w:val="20"/>
              </w:rPr>
              <w:t>英仙座</w:t>
            </w:r>
          </w:p>
        </w:tc>
      </w:tr>
      <w:tr w:rsidR="00551681" w14:paraId="01FD54C3" w14:textId="77777777">
        <w:trPr>
          <w:cantSplit/>
        </w:trPr>
        <w:tc>
          <w:tcPr>
            <w:tcW w:w="1805" w:type="dxa"/>
          </w:tcPr>
          <w:p w14:paraId="1F563EE6" w14:textId="77777777" w:rsidR="00551681" w:rsidRDefault="006D58C2">
            <w:r>
              <w:rPr>
                <w:sz w:val="20"/>
              </w:rPr>
              <w:t>中四級英文科（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4AB7CCC1" w14:textId="77777777" w:rsidR="00551681" w:rsidRDefault="006D58C2">
            <w:r>
              <w:rPr>
                <w:sz w:val="20"/>
              </w:rPr>
              <w:t>Jackson Lau</w:t>
            </w:r>
          </w:p>
        </w:tc>
        <w:tc>
          <w:tcPr>
            <w:tcW w:w="1805" w:type="dxa"/>
          </w:tcPr>
          <w:p w14:paraId="0836E1BB" w14:textId="77777777" w:rsidR="00551681" w:rsidRDefault="006D58C2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3C7E7FB3" w14:textId="77777777" w:rsidR="00551681" w:rsidRDefault="006D58C2">
            <w:r>
              <w:rPr>
                <w:sz w:val="20"/>
              </w:rPr>
              <w:t>12:45-14:00</w:t>
            </w:r>
          </w:p>
        </w:tc>
        <w:tc>
          <w:tcPr>
            <w:tcW w:w="1805" w:type="dxa"/>
          </w:tcPr>
          <w:p w14:paraId="5BF5DBC7" w14:textId="77777777" w:rsidR="00551681" w:rsidRDefault="006D58C2">
            <w:r>
              <w:rPr>
                <w:sz w:val="20"/>
              </w:rPr>
              <w:t>矩尺座</w:t>
            </w:r>
          </w:p>
        </w:tc>
      </w:tr>
    </w:tbl>
    <w:p w14:paraId="6EA96CCB" w14:textId="77777777" w:rsidR="00551681" w:rsidRDefault="006D58C2">
      <w:pPr>
        <w:pStyle w:val="31"/>
        <w:spacing w:before="240" w:after="160" w:line="240" w:lineRule="auto"/>
      </w:pPr>
      <w:bookmarkStart w:id="30" w:name="_Toc238074228"/>
      <w:r>
        <w:rPr>
          <w:rFonts w:ascii="新細明體" w:eastAsia="新細明體" w:hAnsi="新細明體"/>
          <w:b/>
          <w:bCs/>
        </w:rPr>
        <w:t xml:space="preserve">5.2.5 </w:t>
      </w:r>
      <w:r>
        <w:rPr>
          <w:rFonts w:ascii="新細明體" w:eastAsia="新細明體" w:hAnsi="新細明體"/>
          <w:b/>
          <w:bCs/>
        </w:rPr>
        <w:t>中五級</w:t>
      </w:r>
      <w:bookmarkEnd w:id="30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551681" w14:paraId="575B8945" w14:textId="77777777">
        <w:trPr>
          <w:cantSplit/>
        </w:trPr>
        <w:tc>
          <w:tcPr>
            <w:tcW w:w="1805" w:type="dxa"/>
            <w:shd w:val="clear" w:color="auto" w:fill="F0F0F0"/>
          </w:tcPr>
          <w:p w14:paraId="74BF8B2D" w14:textId="77777777" w:rsidR="00551681" w:rsidRDefault="006D58C2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734B2F9C" w14:textId="77777777" w:rsidR="00551681" w:rsidRDefault="006D58C2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266E7407" w14:textId="77777777" w:rsidR="00551681" w:rsidRDefault="006D58C2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7665E9DC" w14:textId="77777777" w:rsidR="00551681" w:rsidRDefault="006D58C2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3EC99B67" w14:textId="77777777" w:rsidR="00551681" w:rsidRDefault="006D58C2">
            <w:r>
              <w:rPr>
                <w:b/>
                <w:sz w:val="20"/>
              </w:rPr>
              <w:t>課室</w:t>
            </w:r>
          </w:p>
        </w:tc>
      </w:tr>
      <w:tr w:rsidR="00551681" w14:paraId="2CDAB814" w14:textId="77777777">
        <w:trPr>
          <w:cantSplit/>
        </w:trPr>
        <w:tc>
          <w:tcPr>
            <w:tcW w:w="1805" w:type="dxa"/>
          </w:tcPr>
          <w:p w14:paraId="6DAE0783" w14:textId="77777777" w:rsidR="00551681" w:rsidRDefault="006D58C2">
            <w:r>
              <w:rPr>
                <w:sz w:val="20"/>
              </w:rPr>
              <w:t>中五級英文科（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48631890" w14:textId="77777777" w:rsidR="00551681" w:rsidRDefault="006D58C2">
            <w:r>
              <w:rPr>
                <w:sz w:val="20"/>
              </w:rPr>
              <w:t>Cyndi Ng</w:t>
            </w:r>
          </w:p>
        </w:tc>
        <w:tc>
          <w:tcPr>
            <w:tcW w:w="1805" w:type="dxa"/>
          </w:tcPr>
          <w:p w14:paraId="1CB21C6A" w14:textId="77777777" w:rsidR="00551681" w:rsidRDefault="006D58C2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77F8C8A6" w14:textId="77777777" w:rsidR="00551681" w:rsidRDefault="006D58C2">
            <w:r>
              <w:rPr>
                <w:sz w:val="20"/>
              </w:rPr>
              <w:t>11:30-12:45</w:t>
            </w:r>
          </w:p>
        </w:tc>
        <w:tc>
          <w:tcPr>
            <w:tcW w:w="1805" w:type="dxa"/>
          </w:tcPr>
          <w:p w14:paraId="1E3686B6" w14:textId="77777777" w:rsidR="00551681" w:rsidRDefault="006D58C2">
            <w:r>
              <w:rPr>
                <w:sz w:val="20"/>
              </w:rPr>
              <w:t>英仙座</w:t>
            </w:r>
          </w:p>
        </w:tc>
      </w:tr>
      <w:tr w:rsidR="00551681" w14:paraId="2D260812" w14:textId="77777777">
        <w:trPr>
          <w:cantSplit/>
        </w:trPr>
        <w:tc>
          <w:tcPr>
            <w:tcW w:w="1805" w:type="dxa"/>
          </w:tcPr>
          <w:p w14:paraId="5DD4A770" w14:textId="77777777" w:rsidR="00551681" w:rsidRDefault="006D58C2">
            <w:r>
              <w:rPr>
                <w:sz w:val="20"/>
              </w:rPr>
              <w:t>中五級英文科（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42285B2A" w14:textId="77777777" w:rsidR="00551681" w:rsidRDefault="006D58C2">
            <w:r>
              <w:rPr>
                <w:sz w:val="20"/>
              </w:rPr>
              <w:t>Jackson Lau</w:t>
            </w:r>
          </w:p>
        </w:tc>
        <w:tc>
          <w:tcPr>
            <w:tcW w:w="1805" w:type="dxa"/>
          </w:tcPr>
          <w:p w14:paraId="213E2E2E" w14:textId="77777777" w:rsidR="00551681" w:rsidRDefault="006D58C2">
            <w:r>
              <w:rPr>
                <w:sz w:val="20"/>
              </w:rPr>
              <w:t>星期三</w:t>
            </w:r>
          </w:p>
        </w:tc>
        <w:tc>
          <w:tcPr>
            <w:tcW w:w="1805" w:type="dxa"/>
          </w:tcPr>
          <w:p w14:paraId="697E5EF8" w14:textId="77777777" w:rsidR="00551681" w:rsidRDefault="006D58C2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300E3C24" w14:textId="77777777" w:rsidR="00551681" w:rsidRDefault="006D58C2">
            <w:r>
              <w:rPr>
                <w:sz w:val="20"/>
              </w:rPr>
              <w:t>山案座</w:t>
            </w:r>
          </w:p>
        </w:tc>
      </w:tr>
    </w:tbl>
    <w:p w14:paraId="27106FF6" w14:textId="77777777" w:rsidR="00551681" w:rsidRDefault="006D58C2">
      <w:pPr>
        <w:pStyle w:val="31"/>
        <w:spacing w:before="240" w:after="160" w:line="240" w:lineRule="auto"/>
      </w:pPr>
      <w:bookmarkStart w:id="31" w:name="_Toc238074229"/>
      <w:r>
        <w:rPr>
          <w:rFonts w:ascii="新細明體" w:eastAsia="新細明體" w:hAnsi="新細明體"/>
          <w:b/>
          <w:bCs/>
        </w:rPr>
        <w:t xml:space="preserve">5.2.6 </w:t>
      </w:r>
      <w:r>
        <w:rPr>
          <w:rFonts w:ascii="新細明體" w:eastAsia="新細明體" w:hAnsi="新細明體"/>
          <w:b/>
          <w:bCs/>
        </w:rPr>
        <w:t>中六級</w:t>
      </w:r>
      <w:bookmarkEnd w:id="31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551681" w14:paraId="2DE0567F" w14:textId="77777777">
        <w:trPr>
          <w:cantSplit/>
        </w:trPr>
        <w:tc>
          <w:tcPr>
            <w:tcW w:w="1805" w:type="dxa"/>
            <w:shd w:val="clear" w:color="auto" w:fill="F0F0F0"/>
          </w:tcPr>
          <w:p w14:paraId="3CA3E68A" w14:textId="77777777" w:rsidR="00551681" w:rsidRDefault="006D58C2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76D0227B" w14:textId="77777777" w:rsidR="00551681" w:rsidRDefault="006D58C2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29C7CD88" w14:textId="77777777" w:rsidR="00551681" w:rsidRDefault="006D58C2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7124B631" w14:textId="77777777" w:rsidR="00551681" w:rsidRDefault="006D58C2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286E6333" w14:textId="77777777" w:rsidR="00551681" w:rsidRDefault="006D58C2">
            <w:r>
              <w:rPr>
                <w:b/>
                <w:sz w:val="20"/>
              </w:rPr>
              <w:t>課室</w:t>
            </w:r>
          </w:p>
        </w:tc>
      </w:tr>
      <w:tr w:rsidR="00551681" w14:paraId="528E7EA9" w14:textId="77777777">
        <w:trPr>
          <w:cantSplit/>
        </w:trPr>
        <w:tc>
          <w:tcPr>
            <w:tcW w:w="1805" w:type="dxa"/>
          </w:tcPr>
          <w:p w14:paraId="12631E1B" w14:textId="77777777" w:rsidR="00551681" w:rsidRDefault="006D58C2">
            <w:r>
              <w:rPr>
                <w:sz w:val="20"/>
              </w:rPr>
              <w:t>中六級英文科（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7F86AEB9" w14:textId="77777777" w:rsidR="00551681" w:rsidRDefault="006D58C2">
            <w:r>
              <w:rPr>
                <w:sz w:val="20"/>
              </w:rPr>
              <w:t>Cyndi Ng</w:t>
            </w:r>
          </w:p>
        </w:tc>
        <w:tc>
          <w:tcPr>
            <w:tcW w:w="1805" w:type="dxa"/>
          </w:tcPr>
          <w:p w14:paraId="6CE9E2E5" w14:textId="77777777" w:rsidR="00551681" w:rsidRDefault="006D58C2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63B25669" w14:textId="77777777" w:rsidR="00551681" w:rsidRDefault="006D58C2">
            <w:r>
              <w:rPr>
                <w:sz w:val="20"/>
              </w:rPr>
              <w:t>10:15-11:30</w:t>
            </w:r>
          </w:p>
        </w:tc>
        <w:tc>
          <w:tcPr>
            <w:tcW w:w="1805" w:type="dxa"/>
          </w:tcPr>
          <w:p w14:paraId="4BA9F7A6" w14:textId="77777777" w:rsidR="00551681" w:rsidRDefault="006D58C2">
            <w:r>
              <w:rPr>
                <w:sz w:val="20"/>
              </w:rPr>
              <w:t>英仙座</w:t>
            </w:r>
          </w:p>
        </w:tc>
      </w:tr>
    </w:tbl>
    <w:p w14:paraId="3F9DEDB0" w14:textId="77777777" w:rsidR="00551681" w:rsidRDefault="006D58C2">
      <w:pPr>
        <w:pStyle w:val="21"/>
        <w:keepNext w:val="0"/>
        <w:spacing w:before="240" w:after="160" w:line="240" w:lineRule="auto"/>
      </w:pPr>
      <w:bookmarkStart w:id="32" w:name="_Toc238074230"/>
      <w:r>
        <w:rPr>
          <w:rFonts w:ascii="新細明體" w:eastAsia="新細明體" w:hAnsi="新細明體"/>
          <w:b/>
          <w:bCs/>
        </w:rPr>
        <w:lastRenderedPageBreak/>
        <w:t xml:space="preserve">5.3 </w:t>
      </w:r>
      <w:r>
        <w:rPr>
          <w:rFonts w:ascii="新細明體" w:eastAsia="新細明體" w:hAnsi="新細明體"/>
          <w:b/>
          <w:bCs/>
        </w:rPr>
        <w:t>數學科</w:t>
      </w:r>
      <w:bookmarkEnd w:id="32"/>
    </w:p>
    <w:p w14:paraId="28B4600A" w14:textId="77777777" w:rsidR="00551681" w:rsidRDefault="006D58C2">
      <w:pPr>
        <w:pStyle w:val="31"/>
        <w:spacing w:before="240" w:after="160" w:line="240" w:lineRule="auto"/>
      </w:pPr>
      <w:bookmarkStart w:id="33" w:name="_Toc238074231"/>
      <w:r>
        <w:rPr>
          <w:rFonts w:ascii="新細明體" w:eastAsia="新細明體" w:hAnsi="新細明體"/>
          <w:b/>
          <w:bCs/>
        </w:rPr>
        <w:t xml:space="preserve">5.3.1 </w:t>
      </w:r>
      <w:r>
        <w:rPr>
          <w:rFonts w:ascii="新細明體" w:eastAsia="新細明體" w:hAnsi="新細明體"/>
          <w:b/>
          <w:bCs/>
        </w:rPr>
        <w:t>中一級</w:t>
      </w:r>
      <w:bookmarkEnd w:id="33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551681" w14:paraId="576CA904" w14:textId="77777777">
        <w:trPr>
          <w:cantSplit/>
        </w:trPr>
        <w:tc>
          <w:tcPr>
            <w:tcW w:w="1805" w:type="dxa"/>
            <w:shd w:val="clear" w:color="auto" w:fill="F0F0F0"/>
          </w:tcPr>
          <w:p w14:paraId="2AD53713" w14:textId="77777777" w:rsidR="00551681" w:rsidRDefault="006D58C2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50AEACC4" w14:textId="77777777" w:rsidR="00551681" w:rsidRDefault="006D58C2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5826C560" w14:textId="77777777" w:rsidR="00551681" w:rsidRDefault="006D58C2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626EDC79" w14:textId="77777777" w:rsidR="00551681" w:rsidRDefault="006D58C2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520CFDAD" w14:textId="77777777" w:rsidR="00551681" w:rsidRDefault="006D58C2">
            <w:r>
              <w:rPr>
                <w:b/>
                <w:sz w:val="20"/>
              </w:rPr>
              <w:t>課室</w:t>
            </w:r>
          </w:p>
        </w:tc>
      </w:tr>
      <w:tr w:rsidR="00551681" w14:paraId="406862B0" w14:textId="77777777">
        <w:trPr>
          <w:cantSplit/>
        </w:trPr>
        <w:tc>
          <w:tcPr>
            <w:tcW w:w="1805" w:type="dxa"/>
          </w:tcPr>
          <w:p w14:paraId="7E9CF01E" w14:textId="77777777" w:rsidR="00551681" w:rsidRDefault="006D58C2">
            <w:r>
              <w:rPr>
                <w:sz w:val="20"/>
              </w:rPr>
              <w:t>中一級數學科（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65B49DCA" w14:textId="77777777" w:rsidR="00551681" w:rsidRDefault="006D58C2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5D1647FD" w14:textId="77777777" w:rsidR="00551681" w:rsidRDefault="006D58C2">
            <w:r>
              <w:rPr>
                <w:sz w:val="20"/>
              </w:rPr>
              <w:t>星期一</w:t>
            </w:r>
          </w:p>
        </w:tc>
        <w:tc>
          <w:tcPr>
            <w:tcW w:w="1805" w:type="dxa"/>
          </w:tcPr>
          <w:p w14:paraId="3AD4AD8C" w14:textId="77777777" w:rsidR="00551681" w:rsidRDefault="006D58C2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0C129846" w14:textId="77777777" w:rsidR="00551681" w:rsidRDefault="006D58C2">
            <w:r>
              <w:rPr>
                <w:sz w:val="20"/>
              </w:rPr>
              <w:t>矩尺座</w:t>
            </w:r>
          </w:p>
        </w:tc>
      </w:tr>
      <w:tr w:rsidR="00551681" w14:paraId="440F7A15" w14:textId="77777777">
        <w:trPr>
          <w:cantSplit/>
        </w:trPr>
        <w:tc>
          <w:tcPr>
            <w:tcW w:w="1805" w:type="dxa"/>
          </w:tcPr>
          <w:p w14:paraId="7F9EC8AF" w14:textId="77777777" w:rsidR="00551681" w:rsidRDefault="006D58C2">
            <w:r>
              <w:rPr>
                <w:sz w:val="20"/>
              </w:rPr>
              <w:t>中一級數學科（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0985DE1C" w14:textId="77777777" w:rsidR="00551681" w:rsidRDefault="006D58C2">
            <w:r>
              <w:rPr>
                <w:sz w:val="20"/>
              </w:rPr>
              <w:t>Leo Chan</w:t>
            </w:r>
          </w:p>
        </w:tc>
        <w:tc>
          <w:tcPr>
            <w:tcW w:w="1805" w:type="dxa"/>
          </w:tcPr>
          <w:p w14:paraId="6FA6874D" w14:textId="77777777" w:rsidR="00551681" w:rsidRDefault="006D58C2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62A1787A" w14:textId="77777777" w:rsidR="00551681" w:rsidRDefault="006D58C2">
            <w:r>
              <w:rPr>
                <w:sz w:val="20"/>
              </w:rPr>
              <w:t>10:15-11:30</w:t>
            </w:r>
          </w:p>
        </w:tc>
        <w:tc>
          <w:tcPr>
            <w:tcW w:w="1805" w:type="dxa"/>
          </w:tcPr>
          <w:p w14:paraId="6797C28D" w14:textId="77777777" w:rsidR="00551681" w:rsidRDefault="006D58C2">
            <w:r>
              <w:rPr>
                <w:sz w:val="20"/>
              </w:rPr>
              <w:t>山案座</w:t>
            </w:r>
          </w:p>
        </w:tc>
      </w:tr>
      <w:tr w:rsidR="00551681" w14:paraId="2830C129" w14:textId="77777777">
        <w:trPr>
          <w:cantSplit/>
        </w:trPr>
        <w:tc>
          <w:tcPr>
            <w:tcW w:w="1805" w:type="dxa"/>
          </w:tcPr>
          <w:p w14:paraId="20CB4FD2" w14:textId="77777777" w:rsidR="00551681" w:rsidRDefault="006D58C2">
            <w:r>
              <w:rPr>
                <w:sz w:val="20"/>
              </w:rPr>
              <w:t>中一級數學科（</w:t>
            </w:r>
            <w:r>
              <w:rPr>
                <w:sz w:val="20"/>
              </w:rPr>
              <w:t>C)</w:t>
            </w:r>
          </w:p>
        </w:tc>
        <w:tc>
          <w:tcPr>
            <w:tcW w:w="1805" w:type="dxa"/>
          </w:tcPr>
          <w:p w14:paraId="32C1FD1D" w14:textId="77777777" w:rsidR="00551681" w:rsidRDefault="006D58C2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5718027F" w14:textId="77777777" w:rsidR="00551681" w:rsidRDefault="006D58C2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4F24AE7C" w14:textId="77777777" w:rsidR="00551681" w:rsidRDefault="006D58C2">
            <w:r>
              <w:rPr>
                <w:sz w:val="20"/>
              </w:rPr>
              <w:t>15:15-16:30</w:t>
            </w:r>
          </w:p>
        </w:tc>
        <w:tc>
          <w:tcPr>
            <w:tcW w:w="1805" w:type="dxa"/>
          </w:tcPr>
          <w:p w14:paraId="4D46978C" w14:textId="77777777" w:rsidR="00551681" w:rsidRDefault="006D58C2">
            <w:r>
              <w:rPr>
                <w:sz w:val="20"/>
              </w:rPr>
              <w:t>矩尺座</w:t>
            </w:r>
          </w:p>
        </w:tc>
      </w:tr>
    </w:tbl>
    <w:p w14:paraId="716EF990" w14:textId="77777777" w:rsidR="00551681" w:rsidRDefault="006D58C2">
      <w:pPr>
        <w:pStyle w:val="31"/>
        <w:spacing w:before="240" w:after="160" w:line="240" w:lineRule="auto"/>
      </w:pPr>
      <w:bookmarkStart w:id="34" w:name="_Toc238074232"/>
      <w:r>
        <w:rPr>
          <w:rFonts w:ascii="新細明體" w:eastAsia="新細明體" w:hAnsi="新細明體"/>
          <w:b/>
          <w:bCs/>
        </w:rPr>
        <w:t xml:space="preserve">5.3.2 </w:t>
      </w:r>
      <w:r>
        <w:rPr>
          <w:rFonts w:ascii="新細明體" w:eastAsia="新細明體" w:hAnsi="新細明體"/>
          <w:b/>
          <w:bCs/>
        </w:rPr>
        <w:t>中二級</w:t>
      </w:r>
      <w:bookmarkEnd w:id="34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551681" w14:paraId="01EB372D" w14:textId="77777777">
        <w:trPr>
          <w:cantSplit/>
        </w:trPr>
        <w:tc>
          <w:tcPr>
            <w:tcW w:w="1805" w:type="dxa"/>
            <w:shd w:val="clear" w:color="auto" w:fill="F0F0F0"/>
          </w:tcPr>
          <w:p w14:paraId="496907F1" w14:textId="77777777" w:rsidR="00551681" w:rsidRDefault="006D58C2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5D628157" w14:textId="77777777" w:rsidR="00551681" w:rsidRDefault="006D58C2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2708C9D0" w14:textId="77777777" w:rsidR="00551681" w:rsidRDefault="006D58C2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1732F6EC" w14:textId="77777777" w:rsidR="00551681" w:rsidRDefault="006D58C2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193784B8" w14:textId="77777777" w:rsidR="00551681" w:rsidRDefault="006D58C2">
            <w:r>
              <w:rPr>
                <w:b/>
                <w:sz w:val="20"/>
              </w:rPr>
              <w:t>課室</w:t>
            </w:r>
          </w:p>
        </w:tc>
      </w:tr>
      <w:tr w:rsidR="00551681" w14:paraId="62E50203" w14:textId="77777777">
        <w:trPr>
          <w:cantSplit/>
        </w:trPr>
        <w:tc>
          <w:tcPr>
            <w:tcW w:w="1805" w:type="dxa"/>
          </w:tcPr>
          <w:p w14:paraId="37B072E5" w14:textId="77777777" w:rsidR="00551681" w:rsidRDefault="006D58C2">
            <w:r>
              <w:rPr>
                <w:sz w:val="20"/>
              </w:rPr>
              <w:t>中二級數學科（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073481DB" w14:textId="77777777" w:rsidR="00551681" w:rsidRDefault="006D58C2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04665DB1" w14:textId="77777777" w:rsidR="00551681" w:rsidRDefault="006D58C2">
            <w:r>
              <w:rPr>
                <w:sz w:val="20"/>
              </w:rPr>
              <w:t>星期二</w:t>
            </w:r>
          </w:p>
        </w:tc>
        <w:tc>
          <w:tcPr>
            <w:tcW w:w="1805" w:type="dxa"/>
          </w:tcPr>
          <w:p w14:paraId="66250C71" w14:textId="77777777" w:rsidR="00551681" w:rsidRDefault="006D58C2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365B2D48" w14:textId="77777777" w:rsidR="00551681" w:rsidRDefault="006D58C2">
            <w:r>
              <w:rPr>
                <w:sz w:val="20"/>
              </w:rPr>
              <w:t>矩尺座</w:t>
            </w:r>
          </w:p>
        </w:tc>
      </w:tr>
      <w:tr w:rsidR="00551681" w14:paraId="3CA842F6" w14:textId="77777777">
        <w:trPr>
          <w:cantSplit/>
        </w:trPr>
        <w:tc>
          <w:tcPr>
            <w:tcW w:w="1805" w:type="dxa"/>
          </w:tcPr>
          <w:p w14:paraId="068B2BA6" w14:textId="77777777" w:rsidR="00551681" w:rsidRDefault="006D58C2">
            <w:r>
              <w:rPr>
                <w:sz w:val="20"/>
              </w:rPr>
              <w:t>中二級數學科（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24162AC4" w14:textId="77777777" w:rsidR="00551681" w:rsidRDefault="006D58C2">
            <w:r>
              <w:rPr>
                <w:sz w:val="20"/>
              </w:rPr>
              <w:t>Liam Lai</w:t>
            </w:r>
          </w:p>
        </w:tc>
        <w:tc>
          <w:tcPr>
            <w:tcW w:w="1805" w:type="dxa"/>
          </w:tcPr>
          <w:p w14:paraId="0173622C" w14:textId="77777777" w:rsidR="00551681" w:rsidRDefault="006D58C2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4289D19B" w14:textId="77777777" w:rsidR="00551681" w:rsidRDefault="006D58C2">
            <w:r>
              <w:rPr>
                <w:sz w:val="20"/>
              </w:rPr>
              <w:t>10:15-11:30</w:t>
            </w:r>
          </w:p>
        </w:tc>
        <w:tc>
          <w:tcPr>
            <w:tcW w:w="1805" w:type="dxa"/>
          </w:tcPr>
          <w:p w14:paraId="3C3AF3D0" w14:textId="77777777" w:rsidR="00551681" w:rsidRDefault="006D58C2">
            <w:r>
              <w:rPr>
                <w:sz w:val="20"/>
              </w:rPr>
              <w:t>山案座</w:t>
            </w:r>
          </w:p>
        </w:tc>
      </w:tr>
      <w:tr w:rsidR="00551681" w14:paraId="07A29AD9" w14:textId="77777777">
        <w:trPr>
          <w:cantSplit/>
        </w:trPr>
        <w:tc>
          <w:tcPr>
            <w:tcW w:w="1805" w:type="dxa"/>
          </w:tcPr>
          <w:p w14:paraId="1E1DAD63" w14:textId="77777777" w:rsidR="00551681" w:rsidRDefault="006D58C2">
            <w:r>
              <w:rPr>
                <w:sz w:val="20"/>
              </w:rPr>
              <w:t>中二級數學科（</w:t>
            </w:r>
            <w:r>
              <w:rPr>
                <w:sz w:val="20"/>
              </w:rPr>
              <w:t>C)</w:t>
            </w:r>
          </w:p>
        </w:tc>
        <w:tc>
          <w:tcPr>
            <w:tcW w:w="1805" w:type="dxa"/>
          </w:tcPr>
          <w:p w14:paraId="73917685" w14:textId="77777777" w:rsidR="00551681" w:rsidRDefault="006D58C2">
            <w:r>
              <w:rPr>
                <w:sz w:val="20"/>
              </w:rPr>
              <w:t>Leo Chan</w:t>
            </w:r>
          </w:p>
        </w:tc>
        <w:tc>
          <w:tcPr>
            <w:tcW w:w="1805" w:type="dxa"/>
          </w:tcPr>
          <w:p w14:paraId="2E7CB811" w14:textId="77777777" w:rsidR="00551681" w:rsidRDefault="006D58C2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01AE1F4C" w14:textId="77777777" w:rsidR="00551681" w:rsidRDefault="006D58C2">
            <w:r>
              <w:rPr>
                <w:sz w:val="20"/>
              </w:rPr>
              <w:t>12:45-14:00</w:t>
            </w:r>
          </w:p>
        </w:tc>
        <w:tc>
          <w:tcPr>
            <w:tcW w:w="1805" w:type="dxa"/>
          </w:tcPr>
          <w:p w14:paraId="0FF36627" w14:textId="77777777" w:rsidR="00551681" w:rsidRDefault="006D58C2">
            <w:r>
              <w:rPr>
                <w:sz w:val="20"/>
              </w:rPr>
              <w:t>山案座</w:t>
            </w:r>
          </w:p>
        </w:tc>
      </w:tr>
      <w:tr w:rsidR="00551681" w14:paraId="5A31581B" w14:textId="77777777">
        <w:trPr>
          <w:cantSplit/>
        </w:trPr>
        <w:tc>
          <w:tcPr>
            <w:tcW w:w="1805" w:type="dxa"/>
          </w:tcPr>
          <w:p w14:paraId="041B358D" w14:textId="77777777" w:rsidR="00551681" w:rsidRDefault="006D58C2">
            <w:r>
              <w:rPr>
                <w:sz w:val="20"/>
              </w:rPr>
              <w:t>中二級數學科（</w:t>
            </w:r>
            <w:r>
              <w:rPr>
                <w:sz w:val="20"/>
              </w:rPr>
              <w:t>D)</w:t>
            </w:r>
          </w:p>
        </w:tc>
        <w:tc>
          <w:tcPr>
            <w:tcW w:w="1805" w:type="dxa"/>
          </w:tcPr>
          <w:p w14:paraId="22E216F9" w14:textId="77777777" w:rsidR="00551681" w:rsidRDefault="006D58C2">
            <w:r>
              <w:rPr>
                <w:sz w:val="20"/>
              </w:rPr>
              <w:t>Liam Lai</w:t>
            </w:r>
          </w:p>
        </w:tc>
        <w:tc>
          <w:tcPr>
            <w:tcW w:w="1805" w:type="dxa"/>
          </w:tcPr>
          <w:p w14:paraId="56982380" w14:textId="77777777" w:rsidR="00551681" w:rsidRDefault="006D58C2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2596C58F" w14:textId="77777777" w:rsidR="00551681" w:rsidRDefault="006D58C2">
            <w:r>
              <w:rPr>
                <w:sz w:val="20"/>
              </w:rPr>
              <w:t>14:00-15:15</w:t>
            </w:r>
          </w:p>
        </w:tc>
        <w:tc>
          <w:tcPr>
            <w:tcW w:w="1805" w:type="dxa"/>
          </w:tcPr>
          <w:p w14:paraId="2425D38C" w14:textId="77777777" w:rsidR="00551681" w:rsidRDefault="006D58C2">
            <w:r>
              <w:rPr>
                <w:sz w:val="20"/>
              </w:rPr>
              <w:t>17E</w:t>
            </w:r>
          </w:p>
        </w:tc>
      </w:tr>
    </w:tbl>
    <w:p w14:paraId="320DF121" w14:textId="77777777" w:rsidR="00551681" w:rsidRDefault="006D58C2">
      <w:pPr>
        <w:pStyle w:val="31"/>
        <w:spacing w:before="240" w:after="160" w:line="240" w:lineRule="auto"/>
      </w:pPr>
      <w:bookmarkStart w:id="35" w:name="_Toc238074233"/>
      <w:r>
        <w:rPr>
          <w:rFonts w:ascii="新細明體" w:eastAsia="新細明體" w:hAnsi="新細明體"/>
          <w:b/>
          <w:bCs/>
        </w:rPr>
        <w:t xml:space="preserve">5.3.3 </w:t>
      </w:r>
      <w:r>
        <w:rPr>
          <w:rFonts w:ascii="新細明體" w:eastAsia="新細明體" w:hAnsi="新細明體"/>
          <w:b/>
          <w:bCs/>
        </w:rPr>
        <w:t>中三級</w:t>
      </w:r>
      <w:bookmarkEnd w:id="35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551681" w14:paraId="4398957C" w14:textId="77777777">
        <w:trPr>
          <w:cantSplit/>
        </w:trPr>
        <w:tc>
          <w:tcPr>
            <w:tcW w:w="1805" w:type="dxa"/>
            <w:shd w:val="clear" w:color="auto" w:fill="F0F0F0"/>
          </w:tcPr>
          <w:p w14:paraId="5BE8595A" w14:textId="77777777" w:rsidR="00551681" w:rsidRDefault="006D58C2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7BB8ADC7" w14:textId="77777777" w:rsidR="00551681" w:rsidRDefault="006D58C2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76EFB48F" w14:textId="77777777" w:rsidR="00551681" w:rsidRDefault="006D58C2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64EEC929" w14:textId="77777777" w:rsidR="00551681" w:rsidRDefault="006D58C2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37A8036F" w14:textId="77777777" w:rsidR="00551681" w:rsidRDefault="006D58C2">
            <w:r>
              <w:rPr>
                <w:b/>
                <w:sz w:val="20"/>
              </w:rPr>
              <w:t>課室</w:t>
            </w:r>
          </w:p>
        </w:tc>
      </w:tr>
      <w:tr w:rsidR="00551681" w14:paraId="11A0CC37" w14:textId="77777777">
        <w:trPr>
          <w:cantSplit/>
        </w:trPr>
        <w:tc>
          <w:tcPr>
            <w:tcW w:w="1805" w:type="dxa"/>
          </w:tcPr>
          <w:p w14:paraId="4FAB9FEB" w14:textId="77777777" w:rsidR="00551681" w:rsidRDefault="006D58C2">
            <w:r>
              <w:rPr>
                <w:sz w:val="20"/>
              </w:rPr>
              <w:t>中三級數學科（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0622ED77" w14:textId="77777777" w:rsidR="00551681" w:rsidRDefault="006D58C2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04FCA1B6" w14:textId="77777777" w:rsidR="00551681" w:rsidRDefault="006D58C2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6AD46E6C" w14:textId="77777777" w:rsidR="00551681" w:rsidRDefault="006D58C2">
            <w:r>
              <w:rPr>
                <w:sz w:val="20"/>
              </w:rPr>
              <w:t>10:15-11:30</w:t>
            </w:r>
          </w:p>
        </w:tc>
        <w:tc>
          <w:tcPr>
            <w:tcW w:w="1805" w:type="dxa"/>
          </w:tcPr>
          <w:p w14:paraId="729D24FC" w14:textId="77777777" w:rsidR="00551681" w:rsidRDefault="006D58C2">
            <w:r>
              <w:rPr>
                <w:sz w:val="20"/>
              </w:rPr>
              <w:t>矩尺座</w:t>
            </w:r>
          </w:p>
        </w:tc>
      </w:tr>
      <w:tr w:rsidR="00551681" w14:paraId="687EC51D" w14:textId="77777777">
        <w:trPr>
          <w:cantSplit/>
        </w:trPr>
        <w:tc>
          <w:tcPr>
            <w:tcW w:w="1805" w:type="dxa"/>
          </w:tcPr>
          <w:p w14:paraId="60C70669" w14:textId="77777777" w:rsidR="00551681" w:rsidRDefault="006D58C2">
            <w:r>
              <w:rPr>
                <w:sz w:val="20"/>
              </w:rPr>
              <w:t>中三級數學科（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4E4DDF55" w14:textId="77777777" w:rsidR="00551681" w:rsidRDefault="006D58C2">
            <w:r>
              <w:rPr>
                <w:sz w:val="20"/>
              </w:rPr>
              <w:t>Liam Lai</w:t>
            </w:r>
          </w:p>
        </w:tc>
        <w:tc>
          <w:tcPr>
            <w:tcW w:w="1805" w:type="dxa"/>
          </w:tcPr>
          <w:p w14:paraId="1C7D9D04" w14:textId="77777777" w:rsidR="00551681" w:rsidRDefault="006D58C2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19FD73D4" w14:textId="77777777" w:rsidR="00551681" w:rsidRDefault="006D58C2">
            <w:r>
              <w:rPr>
                <w:sz w:val="20"/>
              </w:rPr>
              <w:t>11:30-12:45</w:t>
            </w:r>
          </w:p>
        </w:tc>
        <w:tc>
          <w:tcPr>
            <w:tcW w:w="1805" w:type="dxa"/>
          </w:tcPr>
          <w:p w14:paraId="2B514989" w14:textId="77777777" w:rsidR="00551681" w:rsidRDefault="006D58C2">
            <w:r>
              <w:rPr>
                <w:sz w:val="20"/>
              </w:rPr>
              <w:t>山案座</w:t>
            </w:r>
          </w:p>
        </w:tc>
      </w:tr>
      <w:tr w:rsidR="00551681" w14:paraId="3166C870" w14:textId="77777777">
        <w:trPr>
          <w:cantSplit/>
        </w:trPr>
        <w:tc>
          <w:tcPr>
            <w:tcW w:w="1805" w:type="dxa"/>
          </w:tcPr>
          <w:p w14:paraId="625CDA27" w14:textId="77777777" w:rsidR="00551681" w:rsidRDefault="006D58C2">
            <w:r>
              <w:rPr>
                <w:sz w:val="20"/>
              </w:rPr>
              <w:t>中三級數學科（</w:t>
            </w:r>
            <w:r>
              <w:rPr>
                <w:sz w:val="20"/>
              </w:rPr>
              <w:t>C)</w:t>
            </w:r>
          </w:p>
        </w:tc>
        <w:tc>
          <w:tcPr>
            <w:tcW w:w="1805" w:type="dxa"/>
          </w:tcPr>
          <w:p w14:paraId="1F29E43C" w14:textId="77777777" w:rsidR="00551681" w:rsidRDefault="006D58C2">
            <w:r>
              <w:rPr>
                <w:sz w:val="20"/>
              </w:rPr>
              <w:t>Liam Lai</w:t>
            </w:r>
          </w:p>
        </w:tc>
        <w:tc>
          <w:tcPr>
            <w:tcW w:w="1805" w:type="dxa"/>
          </w:tcPr>
          <w:p w14:paraId="25259203" w14:textId="77777777" w:rsidR="00551681" w:rsidRDefault="006D58C2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2D5F4A1E" w14:textId="77777777" w:rsidR="00551681" w:rsidRDefault="006D58C2">
            <w:r>
              <w:rPr>
                <w:sz w:val="20"/>
              </w:rPr>
              <w:t>15:15-16:30</w:t>
            </w:r>
          </w:p>
        </w:tc>
        <w:tc>
          <w:tcPr>
            <w:tcW w:w="1805" w:type="dxa"/>
          </w:tcPr>
          <w:p w14:paraId="3BAB3040" w14:textId="77777777" w:rsidR="00551681" w:rsidRDefault="006D58C2">
            <w:r>
              <w:rPr>
                <w:sz w:val="20"/>
              </w:rPr>
              <w:t>17E</w:t>
            </w:r>
          </w:p>
        </w:tc>
      </w:tr>
    </w:tbl>
    <w:p w14:paraId="4F244B93" w14:textId="77777777" w:rsidR="00551681" w:rsidRDefault="006D58C2">
      <w:pPr>
        <w:pStyle w:val="31"/>
        <w:spacing w:before="240" w:after="160" w:line="240" w:lineRule="auto"/>
      </w:pPr>
      <w:bookmarkStart w:id="36" w:name="_Toc238074234"/>
      <w:r>
        <w:rPr>
          <w:rFonts w:ascii="新細明體" w:eastAsia="新細明體" w:hAnsi="新細明體"/>
          <w:b/>
          <w:bCs/>
        </w:rPr>
        <w:t xml:space="preserve">5.3.4 </w:t>
      </w:r>
      <w:r>
        <w:rPr>
          <w:rFonts w:ascii="新細明體" w:eastAsia="新細明體" w:hAnsi="新細明體"/>
          <w:b/>
          <w:bCs/>
        </w:rPr>
        <w:t>中四級</w:t>
      </w:r>
      <w:bookmarkEnd w:id="36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551681" w14:paraId="6A318197" w14:textId="77777777">
        <w:trPr>
          <w:cantSplit/>
        </w:trPr>
        <w:tc>
          <w:tcPr>
            <w:tcW w:w="1805" w:type="dxa"/>
            <w:shd w:val="clear" w:color="auto" w:fill="F0F0F0"/>
          </w:tcPr>
          <w:p w14:paraId="3E742CE8" w14:textId="77777777" w:rsidR="00551681" w:rsidRDefault="006D58C2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09EB8658" w14:textId="77777777" w:rsidR="00551681" w:rsidRDefault="006D58C2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2B8D8B14" w14:textId="77777777" w:rsidR="00551681" w:rsidRDefault="006D58C2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701D3F13" w14:textId="77777777" w:rsidR="00551681" w:rsidRDefault="006D58C2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2D09C0AD" w14:textId="77777777" w:rsidR="00551681" w:rsidRDefault="006D58C2">
            <w:r>
              <w:rPr>
                <w:b/>
                <w:sz w:val="20"/>
              </w:rPr>
              <w:t>課室</w:t>
            </w:r>
          </w:p>
        </w:tc>
      </w:tr>
      <w:tr w:rsidR="00551681" w14:paraId="500804CD" w14:textId="77777777">
        <w:trPr>
          <w:cantSplit/>
        </w:trPr>
        <w:tc>
          <w:tcPr>
            <w:tcW w:w="1805" w:type="dxa"/>
          </w:tcPr>
          <w:p w14:paraId="08456868" w14:textId="77777777" w:rsidR="00551681" w:rsidRDefault="006D58C2">
            <w:r>
              <w:rPr>
                <w:sz w:val="20"/>
              </w:rPr>
              <w:t>中四級數學科（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69C31C7E" w14:textId="77777777" w:rsidR="00551681" w:rsidRDefault="006D58C2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7D290F3F" w14:textId="77777777" w:rsidR="00551681" w:rsidRDefault="006D58C2">
            <w:r>
              <w:rPr>
                <w:sz w:val="20"/>
              </w:rPr>
              <w:t>星期二</w:t>
            </w:r>
          </w:p>
        </w:tc>
        <w:tc>
          <w:tcPr>
            <w:tcW w:w="1805" w:type="dxa"/>
          </w:tcPr>
          <w:p w14:paraId="2B3ADF4C" w14:textId="77777777" w:rsidR="00551681" w:rsidRDefault="006D58C2">
            <w:r>
              <w:rPr>
                <w:sz w:val="20"/>
              </w:rPr>
              <w:t>19:00-20:15</w:t>
            </w:r>
          </w:p>
        </w:tc>
        <w:tc>
          <w:tcPr>
            <w:tcW w:w="1805" w:type="dxa"/>
          </w:tcPr>
          <w:p w14:paraId="0C952062" w14:textId="77777777" w:rsidR="00551681" w:rsidRDefault="006D58C2">
            <w:r>
              <w:rPr>
                <w:sz w:val="20"/>
              </w:rPr>
              <w:t>矩尺座</w:t>
            </w:r>
          </w:p>
        </w:tc>
      </w:tr>
      <w:tr w:rsidR="00551681" w14:paraId="175CD8C1" w14:textId="77777777">
        <w:trPr>
          <w:cantSplit/>
        </w:trPr>
        <w:tc>
          <w:tcPr>
            <w:tcW w:w="1805" w:type="dxa"/>
          </w:tcPr>
          <w:p w14:paraId="5EAD04F6" w14:textId="77777777" w:rsidR="00551681" w:rsidRDefault="006D58C2">
            <w:r>
              <w:rPr>
                <w:sz w:val="20"/>
              </w:rPr>
              <w:t>中四級數學科（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2EA43F10" w14:textId="77777777" w:rsidR="00551681" w:rsidRDefault="006D58C2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6E141FA7" w14:textId="77777777" w:rsidR="00551681" w:rsidRDefault="006D58C2">
            <w:r>
              <w:rPr>
                <w:sz w:val="20"/>
              </w:rPr>
              <w:t>星期一</w:t>
            </w:r>
          </w:p>
        </w:tc>
        <w:tc>
          <w:tcPr>
            <w:tcW w:w="1805" w:type="dxa"/>
          </w:tcPr>
          <w:p w14:paraId="150F3784" w14:textId="77777777" w:rsidR="00551681" w:rsidRDefault="006D58C2">
            <w:r>
              <w:rPr>
                <w:sz w:val="20"/>
              </w:rPr>
              <w:t>19:00-20:15</w:t>
            </w:r>
          </w:p>
        </w:tc>
        <w:tc>
          <w:tcPr>
            <w:tcW w:w="1805" w:type="dxa"/>
          </w:tcPr>
          <w:p w14:paraId="03D1815F" w14:textId="77777777" w:rsidR="00551681" w:rsidRDefault="006D58C2">
            <w:r>
              <w:rPr>
                <w:sz w:val="20"/>
              </w:rPr>
              <w:t>矩尺座</w:t>
            </w:r>
          </w:p>
        </w:tc>
      </w:tr>
      <w:tr w:rsidR="00551681" w14:paraId="719B7546" w14:textId="77777777">
        <w:trPr>
          <w:cantSplit/>
        </w:trPr>
        <w:tc>
          <w:tcPr>
            <w:tcW w:w="1805" w:type="dxa"/>
          </w:tcPr>
          <w:p w14:paraId="5FF42347" w14:textId="77777777" w:rsidR="00551681" w:rsidRDefault="006D58C2">
            <w:r>
              <w:rPr>
                <w:sz w:val="20"/>
              </w:rPr>
              <w:t>中四級數學科（</w:t>
            </w:r>
            <w:r>
              <w:rPr>
                <w:sz w:val="20"/>
              </w:rPr>
              <w:t>C)</w:t>
            </w:r>
          </w:p>
        </w:tc>
        <w:tc>
          <w:tcPr>
            <w:tcW w:w="1805" w:type="dxa"/>
          </w:tcPr>
          <w:p w14:paraId="33FA395B" w14:textId="77777777" w:rsidR="00551681" w:rsidRDefault="006D58C2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21771461" w14:textId="77777777" w:rsidR="00551681" w:rsidRDefault="006D58C2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7055892E" w14:textId="77777777" w:rsidR="00551681" w:rsidRDefault="006D58C2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1C7C8F8A" w14:textId="77777777" w:rsidR="00551681" w:rsidRDefault="006D58C2">
            <w:r>
              <w:rPr>
                <w:sz w:val="20"/>
              </w:rPr>
              <w:t>矩尺座</w:t>
            </w:r>
          </w:p>
        </w:tc>
      </w:tr>
    </w:tbl>
    <w:p w14:paraId="73EEFDF4" w14:textId="77777777" w:rsidR="00551681" w:rsidRDefault="006D58C2">
      <w:pPr>
        <w:pStyle w:val="31"/>
        <w:spacing w:before="240" w:after="160" w:line="240" w:lineRule="auto"/>
      </w:pPr>
      <w:bookmarkStart w:id="37" w:name="_Toc238074235"/>
      <w:r>
        <w:rPr>
          <w:rFonts w:ascii="新細明體" w:eastAsia="新細明體" w:hAnsi="新細明體"/>
          <w:b/>
          <w:bCs/>
        </w:rPr>
        <w:t xml:space="preserve">5.3.5 </w:t>
      </w:r>
      <w:r>
        <w:rPr>
          <w:rFonts w:ascii="新細明體" w:eastAsia="新細明體" w:hAnsi="新細明體"/>
          <w:b/>
          <w:bCs/>
        </w:rPr>
        <w:t>中五級</w:t>
      </w:r>
      <w:bookmarkEnd w:id="37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551681" w14:paraId="421D9C0C" w14:textId="77777777">
        <w:trPr>
          <w:cantSplit/>
        </w:trPr>
        <w:tc>
          <w:tcPr>
            <w:tcW w:w="1805" w:type="dxa"/>
            <w:shd w:val="clear" w:color="auto" w:fill="F0F0F0"/>
          </w:tcPr>
          <w:p w14:paraId="32917FB0" w14:textId="77777777" w:rsidR="00551681" w:rsidRDefault="006D58C2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12DC5B22" w14:textId="77777777" w:rsidR="00551681" w:rsidRDefault="006D58C2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2AA0D2D0" w14:textId="77777777" w:rsidR="00551681" w:rsidRDefault="006D58C2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76C43686" w14:textId="77777777" w:rsidR="00551681" w:rsidRDefault="006D58C2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606C9F06" w14:textId="77777777" w:rsidR="00551681" w:rsidRDefault="006D58C2">
            <w:r>
              <w:rPr>
                <w:b/>
                <w:sz w:val="20"/>
              </w:rPr>
              <w:t>課室</w:t>
            </w:r>
          </w:p>
        </w:tc>
      </w:tr>
      <w:tr w:rsidR="00551681" w14:paraId="3DD49753" w14:textId="77777777">
        <w:trPr>
          <w:cantSplit/>
        </w:trPr>
        <w:tc>
          <w:tcPr>
            <w:tcW w:w="1805" w:type="dxa"/>
          </w:tcPr>
          <w:p w14:paraId="04F83D4C" w14:textId="77777777" w:rsidR="00551681" w:rsidRDefault="006D58C2">
            <w:r>
              <w:rPr>
                <w:sz w:val="20"/>
              </w:rPr>
              <w:t>中五級數學科（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42544448" w14:textId="77777777" w:rsidR="00551681" w:rsidRDefault="006D58C2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35CC566C" w14:textId="77777777" w:rsidR="00551681" w:rsidRDefault="006D58C2">
            <w:r>
              <w:rPr>
                <w:sz w:val="20"/>
              </w:rPr>
              <w:t>星期四</w:t>
            </w:r>
          </w:p>
        </w:tc>
        <w:tc>
          <w:tcPr>
            <w:tcW w:w="1805" w:type="dxa"/>
          </w:tcPr>
          <w:p w14:paraId="7B1C4605" w14:textId="77777777" w:rsidR="00551681" w:rsidRDefault="006D58C2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06B73763" w14:textId="77777777" w:rsidR="00551681" w:rsidRDefault="006D58C2">
            <w:r>
              <w:rPr>
                <w:sz w:val="20"/>
              </w:rPr>
              <w:t>矩尺座</w:t>
            </w:r>
          </w:p>
        </w:tc>
      </w:tr>
      <w:tr w:rsidR="00551681" w14:paraId="6451EE34" w14:textId="77777777">
        <w:trPr>
          <w:cantSplit/>
        </w:trPr>
        <w:tc>
          <w:tcPr>
            <w:tcW w:w="1805" w:type="dxa"/>
          </w:tcPr>
          <w:p w14:paraId="1FBE1423" w14:textId="77777777" w:rsidR="00551681" w:rsidRDefault="006D58C2">
            <w:r>
              <w:rPr>
                <w:sz w:val="20"/>
              </w:rPr>
              <w:t>中五級數學科（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5A17330B" w14:textId="77777777" w:rsidR="00551681" w:rsidRDefault="006D58C2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470E0CE7" w14:textId="77777777" w:rsidR="00551681" w:rsidRDefault="006D58C2">
            <w:r>
              <w:rPr>
                <w:sz w:val="20"/>
              </w:rPr>
              <w:t>星期一</w:t>
            </w:r>
          </w:p>
        </w:tc>
        <w:tc>
          <w:tcPr>
            <w:tcW w:w="1805" w:type="dxa"/>
          </w:tcPr>
          <w:p w14:paraId="0111E6F1" w14:textId="77777777" w:rsidR="00551681" w:rsidRDefault="006D58C2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26D56A0B" w14:textId="77777777" w:rsidR="00551681" w:rsidRDefault="006D58C2">
            <w:r>
              <w:rPr>
                <w:sz w:val="20"/>
              </w:rPr>
              <w:t>矩尺座</w:t>
            </w:r>
          </w:p>
        </w:tc>
      </w:tr>
      <w:tr w:rsidR="00551681" w14:paraId="0AE5F781" w14:textId="77777777">
        <w:trPr>
          <w:cantSplit/>
        </w:trPr>
        <w:tc>
          <w:tcPr>
            <w:tcW w:w="1805" w:type="dxa"/>
          </w:tcPr>
          <w:p w14:paraId="362C2DCD" w14:textId="77777777" w:rsidR="00551681" w:rsidRDefault="006D58C2">
            <w:r>
              <w:rPr>
                <w:sz w:val="20"/>
              </w:rPr>
              <w:t>中五級數學科（</w:t>
            </w:r>
            <w:r>
              <w:rPr>
                <w:sz w:val="20"/>
              </w:rPr>
              <w:t>D)</w:t>
            </w:r>
          </w:p>
        </w:tc>
        <w:tc>
          <w:tcPr>
            <w:tcW w:w="1805" w:type="dxa"/>
          </w:tcPr>
          <w:p w14:paraId="57E5D8BA" w14:textId="77777777" w:rsidR="00551681" w:rsidRDefault="006D58C2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27B84DCF" w14:textId="77777777" w:rsidR="00551681" w:rsidRDefault="006D58C2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648DC9CD" w14:textId="77777777" w:rsidR="00551681" w:rsidRDefault="006D58C2">
            <w:r>
              <w:rPr>
                <w:sz w:val="20"/>
              </w:rPr>
              <w:t>11:30-12:45</w:t>
            </w:r>
          </w:p>
        </w:tc>
        <w:tc>
          <w:tcPr>
            <w:tcW w:w="1805" w:type="dxa"/>
          </w:tcPr>
          <w:p w14:paraId="2E83A1E1" w14:textId="77777777" w:rsidR="00551681" w:rsidRDefault="006D58C2">
            <w:r>
              <w:rPr>
                <w:sz w:val="20"/>
              </w:rPr>
              <w:t>矩尺座</w:t>
            </w:r>
          </w:p>
        </w:tc>
      </w:tr>
    </w:tbl>
    <w:p w14:paraId="3354BD45" w14:textId="77777777" w:rsidR="00551681" w:rsidRDefault="006D58C2">
      <w:pPr>
        <w:pStyle w:val="31"/>
        <w:spacing w:before="240" w:after="160" w:line="240" w:lineRule="auto"/>
      </w:pPr>
      <w:bookmarkStart w:id="38" w:name="_Toc238074236"/>
      <w:r>
        <w:rPr>
          <w:rFonts w:ascii="新細明體" w:eastAsia="新細明體" w:hAnsi="新細明體"/>
          <w:b/>
          <w:bCs/>
        </w:rPr>
        <w:t xml:space="preserve">5.3.6 </w:t>
      </w:r>
      <w:r>
        <w:rPr>
          <w:rFonts w:ascii="新細明體" w:eastAsia="新細明體" w:hAnsi="新細明體"/>
          <w:b/>
          <w:bCs/>
        </w:rPr>
        <w:t>中六級</w:t>
      </w:r>
      <w:bookmarkEnd w:id="38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551681" w14:paraId="6C72FF3A" w14:textId="77777777">
        <w:trPr>
          <w:cantSplit/>
        </w:trPr>
        <w:tc>
          <w:tcPr>
            <w:tcW w:w="1805" w:type="dxa"/>
            <w:shd w:val="clear" w:color="auto" w:fill="F0F0F0"/>
          </w:tcPr>
          <w:p w14:paraId="54EDDCC0" w14:textId="77777777" w:rsidR="00551681" w:rsidRDefault="006D58C2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443AA60A" w14:textId="77777777" w:rsidR="00551681" w:rsidRDefault="006D58C2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1900A3E1" w14:textId="77777777" w:rsidR="00551681" w:rsidRDefault="006D58C2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489BA4D6" w14:textId="77777777" w:rsidR="00551681" w:rsidRDefault="006D58C2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160F8521" w14:textId="77777777" w:rsidR="00551681" w:rsidRDefault="006D58C2">
            <w:r>
              <w:rPr>
                <w:b/>
                <w:sz w:val="20"/>
              </w:rPr>
              <w:t>課室</w:t>
            </w:r>
          </w:p>
        </w:tc>
      </w:tr>
      <w:tr w:rsidR="00551681" w14:paraId="5240532D" w14:textId="77777777">
        <w:trPr>
          <w:cantSplit/>
        </w:trPr>
        <w:tc>
          <w:tcPr>
            <w:tcW w:w="1805" w:type="dxa"/>
          </w:tcPr>
          <w:p w14:paraId="12B655C6" w14:textId="77777777" w:rsidR="00551681" w:rsidRDefault="006D58C2">
            <w:r>
              <w:rPr>
                <w:sz w:val="20"/>
              </w:rPr>
              <w:t>中六級數學科（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78055096" w14:textId="77777777" w:rsidR="00551681" w:rsidRDefault="006D58C2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7EF18B84" w14:textId="77777777" w:rsidR="00551681" w:rsidRDefault="006D58C2">
            <w:r>
              <w:rPr>
                <w:sz w:val="20"/>
              </w:rPr>
              <w:t>星期四</w:t>
            </w:r>
          </w:p>
        </w:tc>
        <w:tc>
          <w:tcPr>
            <w:tcW w:w="1805" w:type="dxa"/>
          </w:tcPr>
          <w:p w14:paraId="13823EEB" w14:textId="77777777" w:rsidR="00551681" w:rsidRDefault="006D58C2">
            <w:r>
              <w:rPr>
                <w:sz w:val="20"/>
              </w:rPr>
              <w:t>19:00-20:15</w:t>
            </w:r>
          </w:p>
        </w:tc>
        <w:tc>
          <w:tcPr>
            <w:tcW w:w="1805" w:type="dxa"/>
          </w:tcPr>
          <w:p w14:paraId="06B46982" w14:textId="77777777" w:rsidR="00551681" w:rsidRDefault="006D58C2">
            <w:r>
              <w:rPr>
                <w:sz w:val="20"/>
              </w:rPr>
              <w:t>矩尺座</w:t>
            </w:r>
          </w:p>
        </w:tc>
      </w:tr>
      <w:tr w:rsidR="00551681" w14:paraId="071033BF" w14:textId="77777777">
        <w:trPr>
          <w:cantSplit/>
        </w:trPr>
        <w:tc>
          <w:tcPr>
            <w:tcW w:w="1805" w:type="dxa"/>
          </w:tcPr>
          <w:p w14:paraId="08C3D2F9" w14:textId="77777777" w:rsidR="00551681" w:rsidRDefault="006D58C2">
            <w:r>
              <w:rPr>
                <w:sz w:val="20"/>
              </w:rPr>
              <w:t>中六級數學科（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5B8143F7" w14:textId="77777777" w:rsidR="00551681" w:rsidRDefault="006D58C2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09194CB3" w14:textId="77777777" w:rsidR="00551681" w:rsidRDefault="006D58C2">
            <w:r>
              <w:rPr>
                <w:sz w:val="20"/>
              </w:rPr>
              <w:t>星期二</w:t>
            </w:r>
          </w:p>
        </w:tc>
        <w:tc>
          <w:tcPr>
            <w:tcW w:w="1805" w:type="dxa"/>
          </w:tcPr>
          <w:p w14:paraId="2AA02D12" w14:textId="77777777" w:rsidR="00551681" w:rsidRDefault="006D58C2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5DEDCE4C" w14:textId="77777777" w:rsidR="00551681" w:rsidRDefault="006D58C2">
            <w:r>
              <w:rPr>
                <w:sz w:val="20"/>
              </w:rPr>
              <w:t>矩尺座</w:t>
            </w:r>
          </w:p>
        </w:tc>
      </w:tr>
      <w:tr w:rsidR="00551681" w14:paraId="62E0F80C" w14:textId="77777777">
        <w:trPr>
          <w:cantSplit/>
        </w:trPr>
        <w:tc>
          <w:tcPr>
            <w:tcW w:w="1805" w:type="dxa"/>
          </w:tcPr>
          <w:p w14:paraId="139DDCB6" w14:textId="77777777" w:rsidR="00551681" w:rsidRDefault="006D58C2">
            <w:r>
              <w:rPr>
                <w:sz w:val="20"/>
              </w:rPr>
              <w:t>中六級數學科（</w:t>
            </w:r>
            <w:r>
              <w:rPr>
                <w:sz w:val="20"/>
              </w:rPr>
              <w:t>D)</w:t>
            </w:r>
          </w:p>
        </w:tc>
        <w:tc>
          <w:tcPr>
            <w:tcW w:w="1805" w:type="dxa"/>
          </w:tcPr>
          <w:p w14:paraId="2A29000B" w14:textId="77777777" w:rsidR="00551681" w:rsidRDefault="006D58C2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01F37C3E" w14:textId="77777777" w:rsidR="00551681" w:rsidRDefault="006D58C2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74F20C9E" w14:textId="77777777" w:rsidR="00551681" w:rsidRDefault="006D58C2">
            <w:r>
              <w:rPr>
                <w:sz w:val="20"/>
              </w:rPr>
              <w:t>14:00-15:15</w:t>
            </w:r>
          </w:p>
        </w:tc>
        <w:tc>
          <w:tcPr>
            <w:tcW w:w="1805" w:type="dxa"/>
          </w:tcPr>
          <w:p w14:paraId="04DB0F27" w14:textId="77777777" w:rsidR="00551681" w:rsidRDefault="006D58C2">
            <w:r>
              <w:rPr>
                <w:sz w:val="20"/>
              </w:rPr>
              <w:t>矩尺座</w:t>
            </w:r>
          </w:p>
        </w:tc>
      </w:tr>
    </w:tbl>
    <w:p w14:paraId="6B98DCFE" w14:textId="77777777" w:rsidR="00551681" w:rsidRDefault="006D58C2">
      <w:pPr>
        <w:pStyle w:val="21"/>
        <w:keepNext w:val="0"/>
        <w:spacing w:before="240" w:after="160" w:line="240" w:lineRule="auto"/>
      </w:pPr>
      <w:bookmarkStart w:id="39" w:name="_Toc238074237"/>
      <w:r>
        <w:rPr>
          <w:rFonts w:ascii="新細明體" w:eastAsia="新細明體" w:hAnsi="新細明體"/>
          <w:b/>
          <w:bCs/>
        </w:rPr>
        <w:lastRenderedPageBreak/>
        <w:t xml:space="preserve">5.4 </w:t>
      </w:r>
      <w:r>
        <w:rPr>
          <w:rFonts w:ascii="新細明體" w:eastAsia="新細明體" w:hAnsi="新細明體"/>
          <w:b/>
          <w:bCs/>
        </w:rPr>
        <w:t>物理科</w:t>
      </w:r>
      <w:bookmarkEnd w:id="39"/>
    </w:p>
    <w:p w14:paraId="6262E70B" w14:textId="77777777" w:rsidR="00551681" w:rsidRDefault="006D58C2">
      <w:pPr>
        <w:pStyle w:val="31"/>
        <w:spacing w:before="240" w:after="160" w:line="240" w:lineRule="auto"/>
      </w:pPr>
      <w:bookmarkStart w:id="40" w:name="_Toc238074238"/>
      <w:r>
        <w:rPr>
          <w:rFonts w:ascii="新細明體" w:eastAsia="新細明體" w:hAnsi="新細明體"/>
          <w:b/>
          <w:bCs/>
        </w:rPr>
        <w:t xml:space="preserve">5.4.1 </w:t>
      </w:r>
      <w:r>
        <w:rPr>
          <w:rFonts w:ascii="新細明體" w:eastAsia="新細明體" w:hAnsi="新細明體"/>
          <w:b/>
          <w:bCs/>
        </w:rPr>
        <w:t>中四級</w:t>
      </w:r>
      <w:bookmarkEnd w:id="40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551681" w14:paraId="5F3A66E4" w14:textId="77777777">
        <w:trPr>
          <w:cantSplit/>
        </w:trPr>
        <w:tc>
          <w:tcPr>
            <w:tcW w:w="1805" w:type="dxa"/>
            <w:shd w:val="clear" w:color="auto" w:fill="F0F0F0"/>
          </w:tcPr>
          <w:p w14:paraId="07468B0F" w14:textId="77777777" w:rsidR="00551681" w:rsidRDefault="006D58C2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38516DCE" w14:textId="77777777" w:rsidR="00551681" w:rsidRDefault="006D58C2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26EE49E2" w14:textId="77777777" w:rsidR="00551681" w:rsidRDefault="006D58C2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1E9538F9" w14:textId="77777777" w:rsidR="00551681" w:rsidRDefault="006D58C2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5DB76213" w14:textId="77777777" w:rsidR="00551681" w:rsidRDefault="006D58C2">
            <w:r>
              <w:rPr>
                <w:b/>
                <w:sz w:val="20"/>
              </w:rPr>
              <w:t>課室</w:t>
            </w:r>
          </w:p>
        </w:tc>
      </w:tr>
      <w:tr w:rsidR="00551681" w14:paraId="57254698" w14:textId="77777777">
        <w:trPr>
          <w:cantSplit/>
        </w:trPr>
        <w:tc>
          <w:tcPr>
            <w:tcW w:w="1805" w:type="dxa"/>
          </w:tcPr>
          <w:p w14:paraId="5E8A198F" w14:textId="77777777" w:rsidR="00551681" w:rsidRDefault="006D58C2">
            <w:r>
              <w:rPr>
                <w:sz w:val="20"/>
              </w:rPr>
              <w:t>中四級物理科（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73036FE4" w14:textId="77777777" w:rsidR="00551681" w:rsidRDefault="006D58C2">
            <w:r>
              <w:rPr>
                <w:sz w:val="20"/>
              </w:rPr>
              <w:t>Leo Chan</w:t>
            </w:r>
          </w:p>
        </w:tc>
        <w:tc>
          <w:tcPr>
            <w:tcW w:w="1805" w:type="dxa"/>
          </w:tcPr>
          <w:p w14:paraId="65E88213" w14:textId="77777777" w:rsidR="00551681" w:rsidRDefault="006D58C2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23D303AC" w14:textId="77777777" w:rsidR="00551681" w:rsidRDefault="006D58C2">
            <w:r>
              <w:rPr>
                <w:sz w:val="20"/>
              </w:rPr>
              <w:t>11:30-12:45</w:t>
            </w:r>
          </w:p>
        </w:tc>
        <w:tc>
          <w:tcPr>
            <w:tcW w:w="1805" w:type="dxa"/>
          </w:tcPr>
          <w:p w14:paraId="71409F1E" w14:textId="77777777" w:rsidR="00551681" w:rsidRDefault="006D58C2">
            <w:r>
              <w:rPr>
                <w:sz w:val="20"/>
              </w:rPr>
              <w:t>山案座</w:t>
            </w:r>
          </w:p>
        </w:tc>
      </w:tr>
    </w:tbl>
    <w:p w14:paraId="4C12296F" w14:textId="77777777" w:rsidR="00551681" w:rsidRDefault="006D58C2">
      <w:pPr>
        <w:pStyle w:val="31"/>
        <w:spacing w:before="240" w:after="160" w:line="240" w:lineRule="auto"/>
      </w:pPr>
      <w:bookmarkStart w:id="41" w:name="_Toc238074239"/>
      <w:r>
        <w:rPr>
          <w:rFonts w:ascii="新細明體" w:eastAsia="新細明體" w:hAnsi="新細明體"/>
          <w:b/>
          <w:bCs/>
        </w:rPr>
        <w:t xml:space="preserve">5.4.2 </w:t>
      </w:r>
      <w:r>
        <w:rPr>
          <w:rFonts w:ascii="新細明體" w:eastAsia="新細明體" w:hAnsi="新細明體"/>
          <w:b/>
          <w:bCs/>
        </w:rPr>
        <w:t>中五級</w:t>
      </w:r>
      <w:bookmarkEnd w:id="41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551681" w14:paraId="4C72375B" w14:textId="77777777">
        <w:trPr>
          <w:cantSplit/>
        </w:trPr>
        <w:tc>
          <w:tcPr>
            <w:tcW w:w="1805" w:type="dxa"/>
            <w:shd w:val="clear" w:color="auto" w:fill="F0F0F0"/>
          </w:tcPr>
          <w:p w14:paraId="6FCC5699" w14:textId="77777777" w:rsidR="00551681" w:rsidRDefault="006D58C2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0D230C2B" w14:textId="77777777" w:rsidR="00551681" w:rsidRDefault="006D58C2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14968658" w14:textId="77777777" w:rsidR="00551681" w:rsidRDefault="006D58C2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6DACA4B3" w14:textId="77777777" w:rsidR="00551681" w:rsidRDefault="006D58C2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133752DA" w14:textId="77777777" w:rsidR="00551681" w:rsidRDefault="006D58C2">
            <w:r>
              <w:rPr>
                <w:b/>
                <w:sz w:val="20"/>
              </w:rPr>
              <w:t>課室</w:t>
            </w:r>
          </w:p>
        </w:tc>
      </w:tr>
      <w:tr w:rsidR="00551681" w14:paraId="5143DF51" w14:textId="77777777">
        <w:trPr>
          <w:cantSplit/>
        </w:trPr>
        <w:tc>
          <w:tcPr>
            <w:tcW w:w="1805" w:type="dxa"/>
          </w:tcPr>
          <w:p w14:paraId="54C286CF" w14:textId="77777777" w:rsidR="00551681" w:rsidRDefault="006D58C2">
            <w:r>
              <w:rPr>
                <w:sz w:val="20"/>
              </w:rPr>
              <w:t>中五級物理科（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45BA8A7E" w14:textId="77777777" w:rsidR="00551681" w:rsidRDefault="006D58C2">
            <w:r>
              <w:rPr>
                <w:sz w:val="20"/>
              </w:rPr>
              <w:t>Leo Chan</w:t>
            </w:r>
          </w:p>
        </w:tc>
        <w:tc>
          <w:tcPr>
            <w:tcW w:w="1805" w:type="dxa"/>
          </w:tcPr>
          <w:p w14:paraId="205FCEB4" w14:textId="77777777" w:rsidR="00551681" w:rsidRDefault="006D58C2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16899B72" w14:textId="77777777" w:rsidR="00551681" w:rsidRDefault="006D58C2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381D25E7" w14:textId="77777777" w:rsidR="00551681" w:rsidRDefault="006D58C2">
            <w:r>
              <w:rPr>
                <w:sz w:val="20"/>
              </w:rPr>
              <w:t>山案座</w:t>
            </w:r>
          </w:p>
        </w:tc>
      </w:tr>
    </w:tbl>
    <w:p w14:paraId="33DAFC72" w14:textId="77777777" w:rsidR="00551681" w:rsidRDefault="006D58C2">
      <w:pPr>
        <w:pStyle w:val="31"/>
        <w:spacing w:before="240" w:after="160" w:line="240" w:lineRule="auto"/>
      </w:pPr>
      <w:bookmarkStart w:id="42" w:name="_Toc238074240"/>
      <w:r>
        <w:rPr>
          <w:rFonts w:ascii="新細明體" w:eastAsia="新細明體" w:hAnsi="新細明體"/>
          <w:b/>
          <w:bCs/>
        </w:rPr>
        <w:t xml:space="preserve">5.4.3 </w:t>
      </w:r>
      <w:r>
        <w:rPr>
          <w:rFonts w:ascii="新細明體" w:eastAsia="新細明體" w:hAnsi="新細明體"/>
          <w:b/>
          <w:bCs/>
        </w:rPr>
        <w:t>中六級</w:t>
      </w:r>
      <w:bookmarkEnd w:id="42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551681" w14:paraId="7A9F0701" w14:textId="77777777">
        <w:trPr>
          <w:cantSplit/>
        </w:trPr>
        <w:tc>
          <w:tcPr>
            <w:tcW w:w="1805" w:type="dxa"/>
            <w:shd w:val="clear" w:color="auto" w:fill="F0F0F0"/>
          </w:tcPr>
          <w:p w14:paraId="731368F8" w14:textId="77777777" w:rsidR="00551681" w:rsidRDefault="006D58C2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4AAEDDD7" w14:textId="77777777" w:rsidR="00551681" w:rsidRDefault="006D58C2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31816297" w14:textId="77777777" w:rsidR="00551681" w:rsidRDefault="006D58C2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4BAFFA65" w14:textId="77777777" w:rsidR="00551681" w:rsidRDefault="006D58C2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3925CFBB" w14:textId="77777777" w:rsidR="00551681" w:rsidRDefault="006D58C2">
            <w:r>
              <w:rPr>
                <w:b/>
                <w:sz w:val="20"/>
              </w:rPr>
              <w:t>課室</w:t>
            </w:r>
          </w:p>
        </w:tc>
      </w:tr>
      <w:tr w:rsidR="00551681" w14:paraId="7861BCB3" w14:textId="77777777">
        <w:trPr>
          <w:cantSplit/>
        </w:trPr>
        <w:tc>
          <w:tcPr>
            <w:tcW w:w="1805" w:type="dxa"/>
          </w:tcPr>
          <w:p w14:paraId="41DCBBE8" w14:textId="77777777" w:rsidR="00551681" w:rsidRDefault="006D58C2">
            <w:r>
              <w:rPr>
                <w:sz w:val="20"/>
              </w:rPr>
              <w:t>中六級物理科（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4C218793" w14:textId="77777777" w:rsidR="00551681" w:rsidRDefault="006D58C2">
            <w:r>
              <w:rPr>
                <w:sz w:val="20"/>
              </w:rPr>
              <w:t>Leo Chan</w:t>
            </w:r>
          </w:p>
        </w:tc>
        <w:tc>
          <w:tcPr>
            <w:tcW w:w="1805" w:type="dxa"/>
          </w:tcPr>
          <w:p w14:paraId="3D5AF981" w14:textId="77777777" w:rsidR="00551681" w:rsidRDefault="006D58C2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6622A14D" w14:textId="77777777" w:rsidR="00551681" w:rsidRDefault="006D58C2">
            <w:r>
              <w:rPr>
                <w:sz w:val="20"/>
              </w:rPr>
              <w:t>15:15-16:30</w:t>
            </w:r>
          </w:p>
        </w:tc>
        <w:tc>
          <w:tcPr>
            <w:tcW w:w="1805" w:type="dxa"/>
          </w:tcPr>
          <w:p w14:paraId="59930633" w14:textId="77777777" w:rsidR="00551681" w:rsidRDefault="006D58C2">
            <w:r>
              <w:rPr>
                <w:sz w:val="20"/>
              </w:rPr>
              <w:t>山案座</w:t>
            </w:r>
          </w:p>
        </w:tc>
      </w:tr>
    </w:tbl>
    <w:p w14:paraId="589107A0" w14:textId="77777777" w:rsidR="00551681" w:rsidRDefault="006D58C2">
      <w:pPr>
        <w:pStyle w:val="21"/>
        <w:keepNext w:val="0"/>
        <w:spacing w:before="240" w:after="160" w:line="240" w:lineRule="auto"/>
      </w:pPr>
      <w:bookmarkStart w:id="43" w:name="_Toc238074241"/>
      <w:r>
        <w:rPr>
          <w:rFonts w:ascii="新細明體" w:eastAsia="新細明體" w:hAnsi="新細明體"/>
          <w:b/>
          <w:bCs/>
        </w:rPr>
        <w:t xml:space="preserve">5.5 </w:t>
      </w:r>
      <w:r>
        <w:rPr>
          <w:rFonts w:ascii="新細明體" w:eastAsia="新細明體" w:hAnsi="新細明體"/>
          <w:b/>
          <w:bCs/>
        </w:rPr>
        <w:t>生物科</w:t>
      </w:r>
      <w:bookmarkEnd w:id="43"/>
    </w:p>
    <w:p w14:paraId="4EDE74D8" w14:textId="77777777" w:rsidR="00551681" w:rsidRDefault="006D58C2">
      <w:pPr>
        <w:pStyle w:val="31"/>
        <w:spacing w:before="240" w:after="160" w:line="240" w:lineRule="auto"/>
      </w:pPr>
      <w:bookmarkStart w:id="44" w:name="_Toc238074242"/>
      <w:r>
        <w:rPr>
          <w:rFonts w:ascii="新細明體" w:eastAsia="新細明體" w:hAnsi="新細明體"/>
          <w:b/>
          <w:bCs/>
        </w:rPr>
        <w:t xml:space="preserve">5.5.1 </w:t>
      </w:r>
      <w:r>
        <w:rPr>
          <w:rFonts w:ascii="新細明體" w:eastAsia="新細明體" w:hAnsi="新細明體"/>
          <w:b/>
          <w:bCs/>
        </w:rPr>
        <w:t>中四級</w:t>
      </w:r>
      <w:bookmarkEnd w:id="44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551681" w14:paraId="1AB12B79" w14:textId="77777777">
        <w:trPr>
          <w:cantSplit/>
        </w:trPr>
        <w:tc>
          <w:tcPr>
            <w:tcW w:w="1805" w:type="dxa"/>
            <w:shd w:val="clear" w:color="auto" w:fill="F0F0F0"/>
          </w:tcPr>
          <w:p w14:paraId="473555A4" w14:textId="77777777" w:rsidR="00551681" w:rsidRDefault="006D58C2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64233FE1" w14:textId="77777777" w:rsidR="00551681" w:rsidRDefault="006D58C2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375689A2" w14:textId="77777777" w:rsidR="00551681" w:rsidRDefault="006D58C2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0DEADF1A" w14:textId="77777777" w:rsidR="00551681" w:rsidRDefault="006D58C2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067D945B" w14:textId="77777777" w:rsidR="00551681" w:rsidRDefault="006D58C2">
            <w:r>
              <w:rPr>
                <w:b/>
                <w:sz w:val="20"/>
              </w:rPr>
              <w:t>課室</w:t>
            </w:r>
          </w:p>
        </w:tc>
      </w:tr>
      <w:tr w:rsidR="00551681" w14:paraId="4A2F727A" w14:textId="77777777">
        <w:trPr>
          <w:cantSplit/>
        </w:trPr>
        <w:tc>
          <w:tcPr>
            <w:tcW w:w="1805" w:type="dxa"/>
          </w:tcPr>
          <w:p w14:paraId="19DD6E37" w14:textId="77777777" w:rsidR="00551681" w:rsidRDefault="006D58C2">
            <w:r>
              <w:rPr>
                <w:sz w:val="20"/>
              </w:rPr>
              <w:t>中四級生物科（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5EDA02BB" w14:textId="77777777" w:rsidR="00551681" w:rsidRDefault="006D58C2">
            <w:r>
              <w:rPr>
                <w:sz w:val="20"/>
              </w:rPr>
              <w:t>Henry Wong</w:t>
            </w:r>
          </w:p>
        </w:tc>
        <w:tc>
          <w:tcPr>
            <w:tcW w:w="1805" w:type="dxa"/>
          </w:tcPr>
          <w:p w14:paraId="6CA79619" w14:textId="77777777" w:rsidR="00551681" w:rsidRDefault="006D58C2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743638F0" w14:textId="77777777" w:rsidR="00551681" w:rsidRDefault="006D58C2">
            <w:r>
              <w:rPr>
                <w:sz w:val="20"/>
              </w:rPr>
              <w:t>14:00-15:15</w:t>
            </w:r>
          </w:p>
        </w:tc>
        <w:tc>
          <w:tcPr>
            <w:tcW w:w="1805" w:type="dxa"/>
          </w:tcPr>
          <w:p w14:paraId="5F3332C4" w14:textId="77777777" w:rsidR="00551681" w:rsidRDefault="006D58C2">
            <w:r>
              <w:rPr>
                <w:sz w:val="20"/>
              </w:rPr>
              <w:t>英仙座</w:t>
            </w:r>
          </w:p>
        </w:tc>
      </w:tr>
    </w:tbl>
    <w:p w14:paraId="19479408" w14:textId="77777777" w:rsidR="00551681" w:rsidRDefault="006D58C2">
      <w:pPr>
        <w:pStyle w:val="31"/>
        <w:spacing w:before="240" w:after="160" w:line="240" w:lineRule="auto"/>
      </w:pPr>
      <w:bookmarkStart w:id="45" w:name="_Toc238074243"/>
      <w:r>
        <w:rPr>
          <w:rFonts w:ascii="新細明體" w:eastAsia="新細明體" w:hAnsi="新細明體"/>
          <w:b/>
          <w:bCs/>
        </w:rPr>
        <w:t xml:space="preserve">5.5.2 </w:t>
      </w:r>
      <w:r>
        <w:rPr>
          <w:rFonts w:ascii="新細明體" w:eastAsia="新細明體" w:hAnsi="新細明體"/>
          <w:b/>
          <w:bCs/>
        </w:rPr>
        <w:t>中五級</w:t>
      </w:r>
      <w:bookmarkEnd w:id="45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551681" w14:paraId="3E80D878" w14:textId="77777777">
        <w:trPr>
          <w:cantSplit/>
        </w:trPr>
        <w:tc>
          <w:tcPr>
            <w:tcW w:w="1805" w:type="dxa"/>
            <w:shd w:val="clear" w:color="auto" w:fill="F0F0F0"/>
          </w:tcPr>
          <w:p w14:paraId="6A06A4FC" w14:textId="77777777" w:rsidR="00551681" w:rsidRDefault="006D58C2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1BF44C96" w14:textId="77777777" w:rsidR="00551681" w:rsidRDefault="006D58C2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062AE5B2" w14:textId="77777777" w:rsidR="00551681" w:rsidRDefault="006D58C2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36BA90EA" w14:textId="77777777" w:rsidR="00551681" w:rsidRDefault="006D58C2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2E564424" w14:textId="77777777" w:rsidR="00551681" w:rsidRDefault="006D58C2">
            <w:r>
              <w:rPr>
                <w:b/>
                <w:sz w:val="20"/>
              </w:rPr>
              <w:t>課室</w:t>
            </w:r>
          </w:p>
        </w:tc>
      </w:tr>
      <w:tr w:rsidR="00551681" w14:paraId="4C43BAAC" w14:textId="77777777">
        <w:trPr>
          <w:cantSplit/>
        </w:trPr>
        <w:tc>
          <w:tcPr>
            <w:tcW w:w="1805" w:type="dxa"/>
          </w:tcPr>
          <w:p w14:paraId="6FFD40B1" w14:textId="77777777" w:rsidR="00551681" w:rsidRDefault="006D58C2">
            <w:r>
              <w:rPr>
                <w:sz w:val="20"/>
              </w:rPr>
              <w:t>中五級生物科（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61A7C2FB" w14:textId="77777777" w:rsidR="00551681" w:rsidRDefault="006D58C2">
            <w:r>
              <w:rPr>
                <w:sz w:val="20"/>
              </w:rPr>
              <w:t>Judy Chu</w:t>
            </w:r>
          </w:p>
        </w:tc>
        <w:tc>
          <w:tcPr>
            <w:tcW w:w="1805" w:type="dxa"/>
          </w:tcPr>
          <w:p w14:paraId="7BEFFA9C" w14:textId="77777777" w:rsidR="00551681" w:rsidRDefault="006D58C2">
            <w:r>
              <w:rPr>
                <w:sz w:val="20"/>
              </w:rPr>
              <w:t>星期五</w:t>
            </w:r>
          </w:p>
        </w:tc>
        <w:tc>
          <w:tcPr>
            <w:tcW w:w="1805" w:type="dxa"/>
          </w:tcPr>
          <w:p w14:paraId="406E344C" w14:textId="77777777" w:rsidR="00551681" w:rsidRDefault="006D58C2">
            <w:r>
              <w:rPr>
                <w:sz w:val="20"/>
              </w:rPr>
              <w:t>17:45-19:00</w:t>
            </w:r>
          </w:p>
        </w:tc>
        <w:tc>
          <w:tcPr>
            <w:tcW w:w="1805" w:type="dxa"/>
          </w:tcPr>
          <w:p w14:paraId="5ED92A97" w14:textId="77777777" w:rsidR="00551681" w:rsidRDefault="006D58C2">
            <w:r>
              <w:rPr>
                <w:sz w:val="20"/>
              </w:rPr>
              <w:t>矩尺座</w:t>
            </w:r>
          </w:p>
        </w:tc>
      </w:tr>
      <w:tr w:rsidR="00551681" w14:paraId="0D0AD176" w14:textId="77777777">
        <w:trPr>
          <w:cantSplit/>
        </w:trPr>
        <w:tc>
          <w:tcPr>
            <w:tcW w:w="1805" w:type="dxa"/>
          </w:tcPr>
          <w:p w14:paraId="5D5D2DD4" w14:textId="77777777" w:rsidR="00551681" w:rsidRDefault="006D58C2">
            <w:r>
              <w:rPr>
                <w:sz w:val="20"/>
              </w:rPr>
              <w:t>中五級生物科（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5AB3F395" w14:textId="77777777" w:rsidR="00551681" w:rsidRDefault="006D58C2">
            <w:r>
              <w:rPr>
                <w:sz w:val="20"/>
              </w:rPr>
              <w:t>Henry Wong</w:t>
            </w:r>
          </w:p>
        </w:tc>
        <w:tc>
          <w:tcPr>
            <w:tcW w:w="1805" w:type="dxa"/>
          </w:tcPr>
          <w:p w14:paraId="4494859A" w14:textId="77777777" w:rsidR="00551681" w:rsidRDefault="006D58C2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10D6430F" w14:textId="77777777" w:rsidR="00551681" w:rsidRDefault="006D58C2">
            <w:r>
              <w:rPr>
                <w:sz w:val="20"/>
              </w:rPr>
              <w:t>15:15-16:30</w:t>
            </w:r>
          </w:p>
        </w:tc>
        <w:tc>
          <w:tcPr>
            <w:tcW w:w="1805" w:type="dxa"/>
          </w:tcPr>
          <w:p w14:paraId="06D74F53" w14:textId="77777777" w:rsidR="00551681" w:rsidRDefault="006D58C2">
            <w:r>
              <w:rPr>
                <w:sz w:val="20"/>
              </w:rPr>
              <w:t>英仙座</w:t>
            </w:r>
          </w:p>
        </w:tc>
      </w:tr>
    </w:tbl>
    <w:p w14:paraId="73125915" w14:textId="77777777" w:rsidR="00551681" w:rsidRDefault="006D58C2">
      <w:pPr>
        <w:pStyle w:val="31"/>
        <w:spacing w:before="240" w:after="160" w:line="240" w:lineRule="auto"/>
      </w:pPr>
      <w:bookmarkStart w:id="46" w:name="_Toc238074244"/>
      <w:r>
        <w:rPr>
          <w:rFonts w:ascii="新細明體" w:eastAsia="新細明體" w:hAnsi="新細明體"/>
          <w:b/>
          <w:bCs/>
        </w:rPr>
        <w:t xml:space="preserve">5.5.3 </w:t>
      </w:r>
      <w:r>
        <w:rPr>
          <w:rFonts w:ascii="新細明體" w:eastAsia="新細明體" w:hAnsi="新細明體"/>
          <w:b/>
          <w:bCs/>
        </w:rPr>
        <w:t>中六級</w:t>
      </w:r>
      <w:bookmarkEnd w:id="46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551681" w14:paraId="2255DBEC" w14:textId="77777777">
        <w:trPr>
          <w:cantSplit/>
        </w:trPr>
        <w:tc>
          <w:tcPr>
            <w:tcW w:w="1805" w:type="dxa"/>
            <w:shd w:val="clear" w:color="auto" w:fill="F0F0F0"/>
          </w:tcPr>
          <w:p w14:paraId="21F063D5" w14:textId="77777777" w:rsidR="00551681" w:rsidRDefault="006D58C2">
            <w:r>
              <w:rPr>
                <w:b/>
                <w:sz w:val="20"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1E3296C2" w14:textId="77777777" w:rsidR="00551681" w:rsidRDefault="006D58C2">
            <w:r>
              <w:rPr>
                <w:b/>
                <w:sz w:val="20"/>
              </w:rPr>
              <w:t>任教老師</w:t>
            </w:r>
          </w:p>
        </w:tc>
        <w:tc>
          <w:tcPr>
            <w:tcW w:w="1805" w:type="dxa"/>
            <w:shd w:val="clear" w:color="auto" w:fill="F0F0F0"/>
          </w:tcPr>
          <w:p w14:paraId="15CE42AE" w14:textId="77777777" w:rsidR="00551681" w:rsidRDefault="006D58C2">
            <w:r>
              <w:rPr>
                <w:b/>
                <w:sz w:val="20"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24E0DB83" w14:textId="77777777" w:rsidR="00551681" w:rsidRDefault="006D58C2">
            <w:r>
              <w:rPr>
                <w:b/>
                <w:sz w:val="20"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6152034F" w14:textId="77777777" w:rsidR="00551681" w:rsidRDefault="006D58C2">
            <w:r>
              <w:rPr>
                <w:b/>
                <w:sz w:val="20"/>
              </w:rPr>
              <w:t>課室</w:t>
            </w:r>
          </w:p>
        </w:tc>
      </w:tr>
      <w:tr w:rsidR="00551681" w14:paraId="2114AE9B" w14:textId="77777777">
        <w:trPr>
          <w:cantSplit/>
        </w:trPr>
        <w:tc>
          <w:tcPr>
            <w:tcW w:w="1805" w:type="dxa"/>
          </w:tcPr>
          <w:p w14:paraId="52E2A7A1" w14:textId="77777777" w:rsidR="00551681" w:rsidRDefault="006D58C2">
            <w:r>
              <w:rPr>
                <w:sz w:val="20"/>
              </w:rPr>
              <w:t>中六級生物科（</w:t>
            </w:r>
            <w:r>
              <w:rPr>
                <w:sz w:val="20"/>
              </w:rPr>
              <w:t>A)</w:t>
            </w:r>
          </w:p>
        </w:tc>
        <w:tc>
          <w:tcPr>
            <w:tcW w:w="1805" w:type="dxa"/>
          </w:tcPr>
          <w:p w14:paraId="5C459C7C" w14:textId="77777777" w:rsidR="00551681" w:rsidRDefault="006D58C2">
            <w:r>
              <w:rPr>
                <w:sz w:val="20"/>
              </w:rPr>
              <w:t>Judy Chu</w:t>
            </w:r>
          </w:p>
        </w:tc>
        <w:tc>
          <w:tcPr>
            <w:tcW w:w="1805" w:type="dxa"/>
          </w:tcPr>
          <w:p w14:paraId="75912872" w14:textId="77777777" w:rsidR="00551681" w:rsidRDefault="006D58C2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5CC990BA" w14:textId="77777777" w:rsidR="00551681" w:rsidRDefault="006D58C2">
            <w:r>
              <w:rPr>
                <w:sz w:val="20"/>
              </w:rPr>
              <w:t>11:30-12:45</w:t>
            </w:r>
          </w:p>
        </w:tc>
        <w:tc>
          <w:tcPr>
            <w:tcW w:w="1805" w:type="dxa"/>
          </w:tcPr>
          <w:p w14:paraId="3BC21E64" w14:textId="77777777" w:rsidR="00551681" w:rsidRDefault="006D58C2">
            <w:r>
              <w:rPr>
                <w:sz w:val="20"/>
              </w:rPr>
              <w:t>17D</w:t>
            </w:r>
          </w:p>
        </w:tc>
      </w:tr>
      <w:tr w:rsidR="00551681" w14:paraId="40677C90" w14:textId="77777777">
        <w:trPr>
          <w:cantSplit/>
        </w:trPr>
        <w:tc>
          <w:tcPr>
            <w:tcW w:w="1805" w:type="dxa"/>
          </w:tcPr>
          <w:p w14:paraId="317B46B4" w14:textId="77777777" w:rsidR="00551681" w:rsidRDefault="006D58C2">
            <w:r>
              <w:rPr>
                <w:sz w:val="20"/>
              </w:rPr>
              <w:t>中六級生物科（</w:t>
            </w:r>
            <w:r>
              <w:rPr>
                <w:sz w:val="20"/>
              </w:rPr>
              <w:t>B)</w:t>
            </w:r>
          </w:p>
        </w:tc>
        <w:tc>
          <w:tcPr>
            <w:tcW w:w="1805" w:type="dxa"/>
          </w:tcPr>
          <w:p w14:paraId="61542B6C" w14:textId="77777777" w:rsidR="00551681" w:rsidRDefault="006D58C2">
            <w:r>
              <w:rPr>
                <w:sz w:val="20"/>
              </w:rPr>
              <w:t>Judy Chu</w:t>
            </w:r>
          </w:p>
        </w:tc>
        <w:tc>
          <w:tcPr>
            <w:tcW w:w="1805" w:type="dxa"/>
          </w:tcPr>
          <w:p w14:paraId="7512CBBD" w14:textId="77777777" w:rsidR="00551681" w:rsidRDefault="006D58C2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6D1EF503" w14:textId="77777777" w:rsidR="00551681" w:rsidRDefault="006D58C2">
            <w:r>
              <w:rPr>
                <w:sz w:val="20"/>
              </w:rPr>
              <w:t>12:45-14:00</w:t>
            </w:r>
          </w:p>
        </w:tc>
        <w:tc>
          <w:tcPr>
            <w:tcW w:w="1805" w:type="dxa"/>
          </w:tcPr>
          <w:p w14:paraId="57AA6EBF" w14:textId="77777777" w:rsidR="00551681" w:rsidRDefault="006D58C2">
            <w:r>
              <w:rPr>
                <w:sz w:val="20"/>
              </w:rPr>
              <w:t>17E</w:t>
            </w:r>
          </w:p>
        </w:tc>
      </w:tr>
      <w:tr w:rsidR="00551681" w14:paraId="15DBA068" w14:textId="77777777">
        <w:trPr>
          <w:cantSplit/>
        </w:trPr>
        <w:tc>
          <w:tcPr>
            <w:tcW w:w="1805" w:type="dxa"/>
          </w:tcPr>
          <w:p w14:paraId="5D227EB8" w14:textId="77777777" w:rsidR="00551681" w:rsidRDefault="006D58C2">
            <w:r>
              <w:rPr>
                <w:sz w:val="20"/>
              </w:rPr>
              <w:t>中六級生物科（</w:t>
            </w:r>
            <w:r>
              <w:rPr>
                <w:sz w:val="20"/>
              </w:rPr>
              <w:t>C)</w:t>
            </w:r>
          </w:p>
        </w:tc>
        <w:tc>
          <w:tcPr>
            <w:tcW w:w="1805" w:type="dxa"/>
          </w:tcPr>
          <w:p w14:paraId="0F6453F4" w14:textId="77777777" w:rsidR="00551681" w:rsidRDefault="006D58C2">
            <w:r>
              <w:rPr>
                <w:sz w:val="20"/>
              </w:rPr>
              <w:t>Henry Wong</w:t>
            </w:r>
          </w:p>
        </w:tc>
        <w:tc>
          <w:tcPr>
            <w:tcW w:w="1805" w:type="dxa"/>
          </w:tcPr>
          <w:p w14:paraId="16F57BD4" w14:textId="77777777" w:rsidR="00551681" w:rsidRDefault="006D58C2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629C32BB" w14:textId="77777777" w:rsidR="00551681" w:rsidRDefault="006D58C2">
            <w:r>
              <w:rPr>
                <w:sz w:val="20"/>
              </w:rPr>
              <w:t>16:30-17:45</w:t>
            </w:r>
          </w:p>
        </w:tc>
        <w:tc>
          <w:tcPr>
            <w:tcW w:w="1805" w:type="dxa"/>
          </w:tcPr>
          <w:p w14:paraId="1D530B0D" w14:textId="77777777" w:rsidR="00551681" w:rsidRDefault="006D58C2">
            <w:r>
              <w:rPr>
                <w:sz w:val="20"/>
              </w:rPr>
              <w:t>英仙座</w:t>
            </w:r>
          </w:p>
        </w:tc>
      </w:tr>
    </w:tbl>
    <w:p w14:paraId="25A56F7A" w14:textId="77777777" w:rsidR="00551681" w:rsidRDefault="006D58C2">
      <w:pPr>
        <w:pStyle w:val="21"/>
        <w:keepNext w:val="0"/>
        <w:spacing w:before="240" w:after="160" w:line="240" w:lineRule="auto"/>
      </w:pPr>
      <w:bookmarkStart w:id="47" w:name="_Toc238074245"/>
      <w:r>
        <w:rPr>
          <w:rFonts w:ascii="新細明體" w:eastAsia="新細明體" w:hAnsi="新細明體"/>
          <w:b/>
          <w:bCs/>
        </w:rPr>
        <w:t xml:space="preserve">5.6 </w:t>
      </w:r>
      <w:r>
        <w:rPr>
          <w:rFonts w:ascii="新細明體" w:eastAsia="新細明體" w:hAnsi="新細明體"/>
          <w:b/>
          <w:bCs/>
        </w:rPr>
        <w:t>預留時段（不計小組班）</w:t>
      </w:r>
      <w:bookmarkEnd w:id="47"/>
    </w:p>
    <w:p w14:paraId="56B26FEA" w14:textId="77777777" w:rsidR="00551681" w:rsidRDefault="006D58C2">
      <w:pPr>
        <w:spacing w:after="80" w:line="240" w:lineRule="auto"/>
      </w:pPr>
      <w:r>
        <w:t>一對一高中英文科（預留）｜</w:t>
      </w:r>
      <w:r>
        <w:t>Cyndi Ng</w:t>
      </w:r>
      <w:r>
        <w:t>｜星期日</w:t>
      </w:r>
      <w:r>
        <w:t xml:space="preserve"> 15:15-16:30</w:t>
      </w:r>
      <w:r>
        <w:t>｜英仙座</w:t>
      </w:r>
    </w:p>
    <w:p w14:paraId="167C409F" w14:textId="77777777" w:rsidR="00551681" w:rsidRDefault="006D58C2">
      <w:r>
        <w:br w:type="page"/>
      </w:r>
    </w:p>
    <w:p w14:paraId="37C7DAB8" w14:textId="77777777" w:rsidR="00551681" w:rsidRDefault="006D58C2">
      <w:pPr>
        <w:pStyle w:val="1"/>
        <w:keepNext w:val="0"/>
        <w:spacing w:before="0" w:after="240" w:line="240" w:lineRule="auto"/>
      </w:pPr>
      <w:bookmarkStart w:id="48" w:name="_Toc238074246"/>
      <w:r>
        <w:rPr>
          <w:rFonts w:ascii="新細明體" w:eastAsia="新細明體" w:hAnsi="新細明體"/>
          <w:b/>
          <w:bCs/>
        </w:rPr>
        <w:lastRenderedPageBreak/>
        <w:t xml:space="preserve">6. </w:t>
      </w:r>
      <w:r>
        <w:rPr>
          <w:rFonts w:ascii="新細明體" w:eastAsia="新細明體" w:hAnsi="新細明體"/>
          <w:b/>
          <w:bCs/>
        </w:rPr>
        <w:t>未排與待排</w:t>
      </w:r>
      <w:bookmarkEnd w:id="48"/>
    </w:p>
    <w:p w14:paraId="091E9F36" w14:textId="77777777" w:rsidR="00551681" w:rsidRDefault="006D58C2">
      <w:pPr>
        <w:spacing w:after="80" w:line="240" w:lineRule="auto"/>
        <w:ind w:left="227"/>
      </w:pPr>
      <w:r>
        <w:t xml:space="preserve">• </w:t>
      </w:r>
      <w:r>
        <w:t>本輪按老師已確定檔期與每周堂數編排</w:t>
      </w:r>
    </w:p>
    <w:p w14:paraId="76CE9056" w14:textId="77777777" w:rsidR="00551681" w:rsidRDefault="006D58C2">
      <w:pPr>
        <w:spacing w:after="80" w:line="240" w:lineRule="auto"/>
        <w:ind w:left="227"/>
      </w:pPr>
      <w:r>
        <w:t xml:space="preserve">• </w:t>
      </w:r>
      <w:r>
        <w:t>不以「待確認老師」佔用課室格</w:t>
      </w:r>
    </w:p>
    <w:p w14:paraId="6D843C82" w14:textId="77777777" w:rsidR="00551681" w:rsidRDefault="006D58C2">
      <w:pPr>
        <w:pStyle w:val="21"/>
        <w:keepNext w:val="0"/>
        <w:spacing w:before="240" w:after="160" w:line="240" w:lineRule="auto"/>
      </w:pPr>
      <w:bookmarkStart w:id="49" w:name="_Toc238074247"/>
      <w:r>
        <w:rPr>
          <w:rFonts w:ascii="新細明體" w:eastAsia="新細明體" w:hAnsi="新細明體"/>
          <w:b/>
          <w:bCs/>
        </w:rPr>
        <w:t xml:space="preserve">6.1 </w:t>
      </w:r>
      <w:r>
        <w:rPr>
          <w:rFonts w:ascii="新細明體" w:eastAsia="新細明體" w:hAnsi="新細明體"/>
          <w:b/>
          <w:bCs/>
        </w:rPr>
        <w:t>按老師</w:t>
      </w:r>
      <w:bookmarkEnd w:id="49"/>
    </w:p>
    <w:p w14:paraId="05123E71" w14:textId="77777777" w:rsidR="00551681" w:rsidRDefault="006D58C2">
      <w:pPr>
        <w:spacing w:after="80" w:line="240" w:lineRule="auto"/>
        <w:ind w:left="227"/>
      </w:pPr>
      <w:r>
        <w:t>• Rafael Ling</w:t>
      </w:r>
      <w:r>
        <w:t>：企會財，意願</w:t>
      </w:r>
      <w:r>
        <w:t xml:space="preserve"> 5–6 </w:t>
      </w:r>
      <w:r>
        <w:t>班，時段完全未掌握（預計</w:t>
      </w:r>
      <w:r>
        <w:t xml:space="preserve"> 8 </w:t>
      </w:r>
      <w:r>
        <w:t>月</w:t>
      </w:r>
      <w:r>
        <w:t xml:space="preserve"> 25 </w:t>
      </w:r>
      <w:r>
        <w:t>日），本版不佔格。</w:t>
      </w:r>
    </w:p>
    <w:p w14:paraId="27F2283B" w14:textId="77777777" w:rsidR="00551681" w:rsidRDefault="006D58C2">
      <w:pPr>
        <w:spacing w:after="80" w:line="240" w:lineRule="auto"/>
        <w:ind w:left="227"/>
      </w:pPr>
      <w:r>
        <w:t>• Natalie Kwok</w:t>
      </w:r>
      <w:r>
        <w:t>：暫不承接專科班。</w:t>
      </w:r>
    </w:p>
    <w:p w14:paraId="0FFE153C" w14:textId="77777777" w:rsidR="00551681" w:rsidRDefault="006D58C2">
      <w:pPr>
        <w:spacing w:after="80" w:line="240" w:lineRule="auto"/>
        <w:ind w:left="227"/>
      </w:pPr>
      <w:r>
        <w:t>• Henry Wong</w:t>
      </w:r>
      <w:r>
        <w:t>：本版只排星期六連續</w:t>
      </w:r>
      <w:r>
        <w:t xml:space="preserve"> 3 </w:t>
      </w:r>
      <w:r>
        <w:t>班；星期三尚未確定（預計</w:t>
      </w:r>
      <w:r>
        <w:t xml:space="preserve"> 8 </w:t>
      </w:r>
      <w:r>
        <w:t>月</w:t>
      </w:r>
      <w:r>
        <w:t xml:space="preserve"> 27 </w:t>
      </w:r>
      <w:r>
        <w:t>日），不佔格。</w:t>
      </w:r>
    </w:p>
    <w:p w14:paraId="2181624F" w14:textId="77777777" w:rsidR="00551681" w:rsidRDefault="006D58C2">
      <w:pPr>
        <w:spacing w:after="80" w:line="240" w:lineRule="auto"/>
        <w:ind w:left="227"/>
      </w:pPr>
      <w:r>
        <w:t>• Leo Chan</w:t>
      </w:r>
      <w:r>
        <w:t>：意願</w:t>
      </w:r>
      <w:r>
        <w:t xml:space="preserve"> 9 </w:t>
      </w:r>
      <w:r>
        <w:t>或以上，本版按營運排</w:t>
      </w:r>
      <w:r>
        <w:t xml:space="preserve"> 5 </w:t>
      </w:r>
      <w:r>
        <w:t>班（全數星期六）；已移除星期日中五物理（</w:t>
      </w:r>
      <w:r>
        <w:t>B</w:t>
      </w:r>
      <w:r>
        <w:t>）；星期四、五尚未確定。</w:t>
      </w:r>
    </w:p>
    <w:p w14:paraId="7BA53D6C" w14:textId="77777777" w:rsidR="00551681" w:rsidRDefault="006D58C2">
      <w:pPr>
        <w:spacing w:after="80" w:line="240" w:lineRule="auto"/>
        <w:ind w:left="227"/>
      </w:pPr>
      <w:r>
        <w:t>• Liam Lai</w:t>
      </w:r>
      <w:r>
        <w:t>：星期二、三尚未確定；</w:t>
      </w:r>
      <w:r>
        <w:t xml:space="preserve">12 </w:t>
      </w:r>
      <w:r>
        <w:t>月中至</w:t>
      </w:r>
      <w:r>
        <w:t xml:space="preserve"> 1 </w:t>
      </w:r>
      <w:r>
        <w:t>月頭或外出。</w:t>
      </w:r>
    </w:p>
    <w:p w14:paraId="0D325871" w14:textId="77777777" w:rsidR="00551681" w:rsidRDefault="006D58C2">
      <w:pPr>
        <w:spacing w:after="80" w:line="240" w:lineRule="auto"/>
        <w:ind w:left="227"/>
      </w:pPr>
      <w:r>
        <w:t>• Emma Cai</w:t>
      </w:r>
      <w:r>
        <w:t>：平日尚未確定日子。</w:t>
      </w:r>
    </w:p>
    <w:p w14:paraId="5F77926F" w14:textId="77777777" w:rsidR="00551681" w:rsidRDefault="006D58C2">
      <w:pPr>
        <w:spacing w:after="80" w:line="240" w:lineRule="auto"/>
        <w:ind w:left="227"/>
      </w:pPr>
      <w:r>
        <w:t>• Judy Chu</w:t>
      </w:r>
      <w:r>
        <w:t>：意願</w:t>
      </w:r>
      <w:r>
        <w:t xml:space="preserve"> 3–4 </w:t>
      </w:r>
      <w:r>
        <w:t>班，本版</w:t>
      </w:r>
      <w:r>
        <w:t xml:space="preserve"> 3 </w:t>
      </w:r>
      <w:r>
        <w:t>班；星期一無法排高中生物（撞級）。</w:t>
      </w:r>
    </w:p>
    <w:p w14:paraId="09398CB0" w14:textId="77777777" w:rsidR="00551681" w:rsidRDefault="006D58C2">
      <w:pPr>
        <w:spacing w:after="80" w:line="240" w:lineRule="auto"/>
        <w:ind w:left="227"/>
      </w:pPr>
      <w:r>
        <w:t>• Cheryl Ng</w:t>
      </w:r>
      <w:r>
        <w:t>：可教</w:t>
      </w:r>
      <w:r>
        <w:t xml:space="preserve"> M2 </w:t>
      </w:r>
      <w:r>
        <w:t>本版不排；</w:t>
      </w:r>
      <w:r>
        <w:t xml:space="preserve">2027 </w:t>
      </w:r>
      <w:r>
        <w:t>年</w:t>
      </w:r>
      <w:r>
        <w:t xml:space="preserve"> 6 </w:t>
      </w:r>
      <w:r>
        <w:t>月</w:t>
      </w:r>
      <w:r>
        <w:t xml:space="preserve"> 14 </w:t>
      </w:r>
      <w:r>
        <w:t>日至</w:t>
      </w:r>
      <w:r>
        <w:t xml:space="preserve"> 7 </w:t>
      </w:r>
      <w:r>
        <w:t>月</w:t>
      </w:r>
      <w:r>
        <w:t xml:space="preserve"> 3 </w:t>
      </w:r>
      <w:r>
        <w:t>日實習，學年末校曆另議。</w:t>
      </w:r>
    </w:p>
    <w:p w14:paraId="7FD6DFAD" w14:textId="77777777" w:rsidR="00551681" w:rsidRDefault="006D58C2">
      <w:pPr>
        <w:spacing w:after="80" w:line="240" w:lineRule="auto"/>
        <w:ind w:left="227"/>
      </w:pPr>
      <w:r>
        <w:t>• Christine Fan</w:t>
      </w:r>
      <w:r>
        <w:t>：中四／中五中文本版各</w:t>
      </w:r>
      <w:r>
        <w:t xml:space="preserve"> 2 </w:t>
      </w:r>
      <w:r>
        <w:t>班；若要補回第三班另開下一版。</w:t>
      </w:r>
    </w:p>
    <w:p w14:paraId="714FE256" w14:textId="77777777" w:rsidR="00551681" w:rsidRDefault="006D58C2">
      <w:pPr>
        <w:spacing w:after="80" w:line="240" w:lineRule="auto"/>
        <w:ind w:left="227"/>
      </w:pPr>
      <w:r>
        <w:t>• Mark Yu</w:t>
      </w:r>
      <w:r>
        <w:t>：週末每日最多</w:t>
      </w:r>
      <w:r>
        <w:t xml:space="preserve"> 5 </w:t>
      </w:r>
      <w:r>
        <w:t>班，本版星期六已滿</w:t>
      </w:r>
      <w:r>
        <w:t xml:space="preserve"> 5</w:t>
      </w:r>
      <w:r>
        <w:t>。</w:t>
      </w:r>
    </w:p>
    <w:p w14:paraId="20AAEC10" w14:textId="77777777" w:rsidR="00551681" w:rsidRDefault="006D58C2">
      <w:pPr>
        <w:pStyle w:val="21"/>
        <w:keepNext w:val="0"/>
        <w:spacing w:before="240" w:after="160" w:line="240" w:lineRule="auto"/>
      </w:pPr>
      <w:bookmarkStart w:id="50" w:name="_Toc238074248"/>
      <w:r>
        <w:rPr>
          <w:rFonts w:ascii="新細明體" w:eastAsia="新細明體" w:hAnsi="新細明體"/>
          <w:b/>
          <w:bCs/>
        </w:rPr>
        <w:t xml:space="preserve">6.2 </w:t>
      </w:r>
      <w:r>
        <w:rPr>
          <w:rFonts w:ascii="新細明體" w:eastAsia="新細明體" w:hAnsi="新細明體"/>
          <w:b/>
          <w:bCs/>
        </w:rPr>
        <w:t>按科目</w:t>
      </w:r>
      <w:bookmarkEnd w:id="50"/>
    </w:p>
    <w:p w14:paraId="582EEE2A" w14:textId="77777777" w:rsidR="00551681" w:rsidRDefault="006D58C2">
      <w:pPr>
        <w:spacing w:after="80" w:line="240" w:lineRule="auto"/>
        <w:ind w:left="227"/>
      </w:pPr>
      <w:r>
        <w:t xml:space="preserve">• </w:t>
      </w:r>
      <w:r>
        <w:t>英文科中六只</w:t>
      </w:r>
      <w:r>
        <w:t xml:space="preserve"> 1 </w:t>
      </w:r>
      <w:r>
        <w:t>班（</w:t>
      </w:r>
      <w:r>
        <w:t xml:space="preserve">Emma </w:t>
      </w:r>
      <w:r>
        <w:t>改中三），欠第二班。</w:t>
      </w:r>
    </w:p>
    <w:p w14:paraId="1B739E9F" w14:textId="77777777" w:rsidR="00551681" w:rsidRDefault="006D58C2">
      <w:pPr>
        <w:spacing w:after="80" w:line="240" w:lineRule="auto"/>
        <w:ind w:left="227"/>
      </w:pPr>
      <w:r>
        <w:t xml:space="preserve">• </w:t>
      </w:r>
      <w:r>
        <w:t>英文科中一至中三本版已各</w:t>
      </w:r>
      <w:r>
        <w:t xml:space="preserve"> 2 </w:t>
      </w:r>
      <w:r>
        <w:t>班。</w:t>
      </w:r>
    </w:p>
    <w:p w14:paraId="3D98F9AD" w14:textId="77777777" w:rsidR="00551681" w:rsidRDefault="006D58C2">
      <w:pPr>
        <w:spacing w:after="80" w:line="240" w:lineRule="auto"/>
        <w:ind w:left="227"/>
      </w:pPr>
      <w:r>
        <w:t xml:space="preserve">• </w:t>
      </w:r>
      <w:r>
        <w:t>企會財尚未開班。</w:t>
      </w:r>
    </w:p>
    <w:p w14:paraId="30AF395D" w14:textId="77777777" w:rsidR="00551681" w:rsidRDefault="006D58C2">
      <w:pPr>
        <w:spacing w:after="80" w:line="240" w:lineRule="auto"/>
        <w:ind w:left="227"/>
      </w:pPr>
      <w:r>
        <w:t xml:space="preserve">• </w:t>
      </w:r>
      <w:r>
        <w:t>數學延伸（</w:t>
      </w:r>
      <w:r>
        <w:t>M2</w:t>
      </w:r>
      <w:r>
        <w:t>）、初中科學、化學本版不排。</w:t>
      </w:r>
    </w:p>
    <w:p w14:paraId="4D38849E" w14:textId="77777777" w:rsidR="00551681" w:rsidRDefault="006D58C2">
      <w:pPr>
        <w:spacing w:after="80" w:line="240" w:lineRule="auto"/>
        <w:ind w:left="227"/>
      </w:pPr>
      <w:r>
        <w:t xml:space="preserve">• </w:t>
      </w:r>
      <w:r>
        <w:t>中五級物理科移除星期日</w:t>
      </w:r>
      <w:r>
        <w:t xml:space="preserve"> B </w:t>
      </w:r>
      <w:r>
        <w:t>班後，本版只餘</w:t>
      </w:r>
      <w:r>
        <w:t xml:space="preserve"> 1 </w:t>
      </w:r>
      <w:r>
        <w:t>班。</w:t>
      </w:r>
    </w:p>
    <w:p w14:paraId="0C448774" w14:textId="77777777" w:rsidR="00551681" w:rsidRDefault="006D58C2">
      <w:pPr>
        <w:spacing w:after="80" w:line="240" w:lineRule="auto"/>
        <w:ind w:left="227"/>
      </w:pPr>
      <w:r>
        <w:t xml:space="preserve">• </w:t>
      </w:r>
      <w:r>
        <w:t>中四級生物科移除星期五班後，本版只餘</w:t>
      </w:r>
      <w:r>
        <w:t xml:space="preserve"> 1 </w:t>
      </w:r>
      <w:r>
        <w:t>班。</w:t>
      </w:r>
    </w:p>
    <w:p w14:paraId="3C0D2FC1" w14:textId="77777777" w:rsidR="00551681" w:rsidRDefault="006D58C2">
      <w:pPr>
        <w:spacing w:after="80" w:line="240" w:lineRule="auto"/>
        <w:ind w:left="227"/>
      </w:pPr>
      <w:r>
        <w:t xml:space="preserve">• </w:t>
      </w:r>
      <w:r>
        <w:t>中文、數學各級已達每級</w:t>
      </w:r>
      <w:r>
        <w:t xml:space="preserve"> ≥2</w:t>
      </w:r>
      <w:r>
        <w:t>；中四／中五中文若要第三班另議。</w:t>
      </w:r>
    </w:p>
    <w:p w14:paraId="60EDC4F2" w14:textId="77777777" w:rsidR="00551681" w:rsidRDefault="006D58C2">
      <w:r>
        <w:br w:type="page"/>
      </w:r>
    </w:p>
    <w:p w14:paraId="1CA95CD8" w14:textId="77777777" w:rsidR="00551681" w:rsidRDefault="006D58C2">
      <w:pPr>
        <w:pStyle w:val="1"/>
        <w:keepNext w:val="0"/>
        <w:spacing w:before="0" w:after="240" w:line="240" w:lineRule="auto"/>
      </w:pPr>
      <w:bookmarkStart w:id="51" w:name="_Toc238074249"/>
      <w:r>
        <w:rPr>
          <w:rFonts w:ascii="新細明體" w:eastAsia="新細明體" w:hAnsi="新細明體"/>
          <w:b/>
          <w:bCs/>
        </w:rPr>
        <w:lastRenderedPageBreak/>
        <w:t xml:space="preserve">7. </w:t>
      </w:r>
      <w:r>
        <w:rPr>
          <w:rFonts w:ascii="新細明體" w:eastAsia="新細明體" w:hAnsi="新細明體"/>
          <w:b/>
          <w:bCs/>
        </w:rPr>
        <w:t>所有班別清單</w:t>
      </w:r>
      <w:bookmarkEnd w:id="51"/>
    </w:p>
    <w:p w14:paraId="285B97A6" w14:textId="77777777" w:rsidR="00551681" w:rsidRDefault="006D58C2">
      <w:pPr>
        <w:spacing w:after="80" w:line="240" w:lineRule="auto"/>
        <w:ind w:left="227"/>
      </w:pPr>
      <w:r>
        <w:t xml:space="preserve">• </w:t>
      </w:r>
      <w:r>
        <w:t>以下按星期與時段列出全部已排班及預留時段</w:t>
      </w:r>
    </w:p>
    <w:p w14:paraId="5CD5723A" w14:textId="77777777" w:rsidR="00551681" w:rsidRDefault="006D58C2">
      <w:pPr>
        <w:spacing w:after="80" w:line="240" w:lineRule="auto"/>
        <w:ind w:left="227"/>
      </w:pPr>
      <w:r>
        <w:t xml:space="preserve">• </w:t>
      </w:r>
      <w:r>
        <w:t>已排小組班合計</w:t>
      </w:r>
      <w:r>
        <w:t xml:space="preserve"> 63 </w:t>
      </w:r>
      <w:r>
        <w:t>班</w:t>
      </w:r>
    </w:p>
    <w:p w14:paraId="038BFA62" w14:textId="77777777" w:rsidR="00551681" w:rsidRDefault="006D58C2">
      <w:pPr>
        <w:spacing w:after="80" w:line="240" w:lineRule="auto"/>
        <w:ind w:left="227"/>
      </w:pPr>
      <w:r>
        <w:t xml:space="preserve">• </w:t>
      </w:r>
      <w:r>
        <w:t>另預留時段</w:t>
      </w:r>
      <w:r>
        <w:t xml:space="preserve"> 1 </w:t>
      </w:r>
      <w:r>
        <w:t>個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551681" w14:paraId="3D730E46" w14:textId="77777777">
        <w:trPr>
          <w:cantSplit/>
        </w:trPr>
        <w:tc>
          <w:tcPr>
            <w:tcW w:w="1805" w:type="dxa"/>
            <w:shd w:val="clear" w:color="auto" w:fill="F0F0F0"/>
          </w:tcPr>
          <w:p w14:paraId="2C1136E1" w14:textId="77777777" w:rsidR="00551681" w:rsidRDefault="006D58C2">
            <w:r>
              <w:rPr>
                <w:b/>
              </w:rPr>
              <w:t>星期</w:t>
            </w:r>
          </w:p>
        </w:tc>
        <w:tc>
          <w:tcPr>
            <w:tcW w:w="1805" w:type="dxa"/>
            <w:shd w:val="clear" w:color="auto" w:fill="F0F0F0"/>
          </w:tcPr>
          <w:p w14:paraId="2B730ED6" w14:textId="77777777" w:rsidR="00551681" w:rsidRDefault="006D58C2">
            <w:r>
              <w:rPr>
                <w:b/>
              </w:rPr>
              <w:t>時段</w:t>
            </w:r>
          </w:p>
        </w:tc>
        <w:tc>
          <w:tcPr>
            <w:tcW w:w="1805" w:type="dxa"/>
            <w:shd w:val="clear" w:color="auto" w:fill="F0F0F0"/>
          </w:tcPr>
          <w:p w14:paraId="780CEAF3" w14:textId="77777777" w:rsidR="00551681" w:rsidRDefault="006D58C2">
            <w:r>
              <w:rPr>
                <w:b/>
              </w:rPr>
              <w:t>課室</w:t>
            </w:r>
          </w:p>
        </w:tc>
        <w:tc>
          <w:tcPr>
            <w:tcW w:w="1805" w:type="dxa"/>
            <w:shd w:val="clear" w:color="auto" w:fill="F0F0F0"/>
          </w:tcPr>
          <w:p w14:paraId="229E69DC" w14:textId="77777777" w:rsidR="00551681" w:rsidRDefault="006D58C2">
            <w:r>
              <w:rPr>
                <w:b/>
              </w:rPr>
              <w:t>班別</w:t>
            </w:r>
          </w:p>
        </w:tc>
        <w:tc>
          <w:tcPr>
            <w:tcW w:w="1805" w:type="dxa"/>
            <w:shd w:val="clear" w:color="auto" w:fill="F0F0F0"/>
          </w:tcPr>
          <w:p w14:paraId="324FE0E2" w14:textId="77777777" w:rsidR="00551681" w:rsidRDefault="006D58C2">
            <w:r>
              <w:rPr>
                <w:b/>
              </w:rPr>
              <w:t>任教老師</w:t>
            </w:r>
          </w:p>
        </w:tc>
      </w:tr>
      <w:tr w:rsidR="00551681" w14:paraId="64B5574A" w14:textId="77777777">
        <w:trPr>
          <w:cantSplit/>
        </w:trPr>
        <w:tc>
          <w:tcPr>
            <w:tcW w:w="1805" w:type="dxa"/>
          </w:tcPr>
          <w:p w14:paraId="01F77AE9" w14:textId="77777777" w:rsidR="00551681" w:rsidRDefault="006D58C2">
            <w:r>
              <w:t>星期一</w:t>
            </w:r>
          </w:p>
        </w:tc>
        <w:tc>
          <w:tcPr>
            <w:tcW w:w="1805" w:type="dxa"/>
          </w:tcPr>
          <w:p w14:paraId="0E32EA34" w14:textId="77777777" w:rsidR="00551681" w:rsidRDefault="006D58C2">
            <w:r>
              <w:t>16:30-17:45</w:t>
            </w:r>
          </w:p>
        </w:tc>
        <w:tc>
          <w:tcPr>
            <w:tcW w:w="1805" w:type="dxa"/>
          </w:tcPr>
          <w:p w14:paraId="524F9127" w14:textId="77777777" w:rsidR="00551681" w:rsidRDefault="006D58C2">
            <w:r>
              <w:t>17E</w:t>
            </w:r>
          </w:p>
        </w:tc>
        <w:tc>
          <w:tcPr>
            <w:tcW w:w="1805" w:type="dxa"/>
          </w:tcPr>
          <w:p w14:paraId="518061DB" w14:textId="77777777" w:rsidR="00551681" w:rsidRDefault="006D58C2">
            <w:r>
              <w:t>中二級中文科（</w:t>
            </w:r>
            <w:r>
              <w:t>B)</w:t>
            </w:r>
          </w:p>
        </w:tc>
        <w:tc>
          <w:tcPr>
            <w:tcW w:w="1805" w:type="dxa"/>
          </w:tcPr>
          <w:p w14:paraId="4536DC7C" w14:textId="77777777" w:rsidR="00551681" w:rsidRDefault="006D58C2">
            <w:r>
              <w:t>Katie</w:t>
            </w:r>
          </w:p>
        </w:tc>
      </w:tr>
      <w:tr w:rsidR="00551681" w14:paraId="636F30DE" w14:textId="77777777">
        <w:trPr>
          <w:cantSplit/>
        </w:trPr>
        <w:tc>
          <w:tcPr>
            <w:tcW w:w="1805" w:type="dxa"/>
          </w:tcPr>
          <w:p w14:paraId="1BE28E59" w14:textId="77777777" w:rsidR="00551681" w:rsidRDefault="006D58C2">
            <w:r>
              <w:t>星期一</w:t>
            </w:r>
          </w:p>
        </w:tc>
        <w:tc>
          <w:tcPr>
            <w:tcW w:w="1805" w:type="dxa"/>
          </w:tcPr>
          <w:p w14:paraId="5D7BA55A" w14:textId="77777777" w:rsidR="00551681" w:rsidRDefault="006D58C2">
            <w:r>
              <w:t>16:30-17:45</w:t>
            </w:r>
          </w:p>
        </w:tc>
        <w:tc>
          <w:tcPr>
            <w:tcW w:w="1805" w:type="dxa"/>
          </w:tcPr>
          <w:p w14:paraId="6B83504C" w14:textId="77777777" w:rsidR="00551681" w:rsidRDefault="006D58C2">
            <w:r>
              <w:t>矩尺座</w:t>
            </w:r>
          </w:p>
        </w:tc>
        <w:tc>
          <w:tcPr>
            <w:tcW w:w="1805" w:type="dxa"/>
          </w:tcPr>
          <w:p w14:paraId="27AC7550" w14:textId="77777777" w:rsidR="00551681" w:rsidRDefault="006D58C2">
            <w:r>
              <w:t>中一級數學科（</w:t>
            </w:r>
            <w:r>
              <w:t>A)</w:t>
            </w:r>
          </w:p>
        </w:tc>
        <w:tc>
          <w:tcPr>
            <w:tcW w:w="1805" w:type="dxa"/>
          </w:tcPr>
          <w:p w14:paraId="1E1D41BA" w14:textId="77777777" w:rsidR="00551681" w:rsidRDefault="006D58C2">
            <w:r>
              <w:t>Mark Yu</w:t>
            </w:r>
          </w:p>
        </w:tc>
      </w:tr>
      <w:tr w:rsidR="00551681" w14:paraId="08D8BB32" w14:textId="77777777">
        <w:trPr>
          <w:cantSplit/>
        </w:trPr>
        <w:tc>
          <w:tcPr>
            <w:tcW w:w="1805" w:type="dxa"/>
          </w:tcPr>
          <w:p w14:paraId="3BB2AC9C" w14:textId="77777777" w:rsidR="00551681" w:rsidRDefault="006D58C2">
            <w:r>
              <w:t>星期一</w:t>
            </w:r>
          </w:p>
        </w:tc>
        <w:tc>
          <w:tcPr>
            <w:tcW w:w="1805" w:type="dxa"/>
          </w:tcPr>
          <w:p w14:paraId="5094AF18" w14:textId="77777777" w:rsidR="00551681" w:rsidRDefault="006D58C2">
            <w:r>
              <w:t>17:45-19:00</w:t>
            </w:r>
          </w:p>
        </w:tc>
        <w:tc>
          <w:tcPr>
            <w:tcW w:w="1805" w:type="dxa"/>
          </w:tcPr>
          <w:p w14:paraId="730DFE10" w14:textId="77777777" w:rsidR="00551681" w:rsidRDefault="006D58C2">
            <w:r>
              <w:t>17E</w:t>
            </w:r>
          </w:p>
        </w:tc>
        <w:tc>
          <w:tcPr>
            <w:tcW w:w="1805" w:type="dxa"/>
          </w:tcPr>
          <w:p w14:paraId="7AD89D8D" w14:textId="77777777" w:rsidR="00551681" w:rsidRDefault="006D58C2">
            <w:r>
              <w:t>中三級中文科（</w:t>
            </w:r>
            <w:r>
              <w:t>E)</w:t>
            </w:r>
          </w:p>
        </w:tc>
        <w:tc>
          <w:tcPr>
            <w:tcW w:w="1805" w:type="dxa"/>
          </w:tcPr>
          <w:p w14:paraId="63212015" w14:textId="77777777" w:rsidR="00551681" w:rsidRDefault="006D58C2">
            <w:r>
              <w:t>Katie</w:t>
            </w:r>
          </w:p>
        </w:tc>
      </w:tr>
      <w:tr w:rsidR="00551681" w14:paraId="6B2E2451" w14:textId="77777777">
        <w:trPr>
          <w:cantSplit/>
        </w:trPr>
        <w:tc>
          <w:tcPr>
            <w:tcW w:w="1805" w:type="dxa"/>
          </w:tcPr>
          <w:p w14:paraId="7D922069" w14:textId="77777777" w:rsidR="00551681" w:rsidRDefault="006D58C2">
            <w:r>
              <w:t>星期一</w:t>
            </w:r>
          </w:p>
        </w:tc>
        <w:tc>
          <w:tcPr>
            <w:tcW w:w="1805" w:type="dxa"/>
          </w:tcPr>
          <w:p w14:paraId="69F265A3" w14:textId="77777777" w:rsidR="00551681" w:rsidRDefault="006D58C2">
            <w:r>
              <w:t>17:45-19:00</w:t>
            </w:r>
          </w:p>
        </w:tc>
        <w:tc>
          <w:tcPr>
            <w:tcW w:w="1805" w:type="dxa"/>
          </w:tcPr>
          <w:p w14:paraId="1332040C" w14:textId="77777777" w:rsidR="00551681" w:rsidRDefault="006D58C2">
            <w:r>
              <w:t>山案座</w:t>
            </w:r>
          </w:p>
        </w:tc>
        <w:tc>
          <w:tcPr>
            <w:tcW w:w="1805" w:type="dxa"/>
          </w:tcPr>
          <w:p w14:paraId="00D1EE12" w14:textId="77777777" w:rsidR="00551681" w:rsidRDefault="006D58C2">
            <w:r>
              <w:t>中六級中文科（</w:t>
            </w:r>
            <w:r>
              <w:t>B)</w:t>
            </w:r>
          </w:p>
        </w:tc>
        <w:tc>
          <w:tcPr>
            <w:tcW w:w="1805" w:type="dxa"/>
          </w:tcPr>
          <w:p w14:paraId="10A6D460" w14:textId="77777777" w:rsidR="00551681" w:rsidRDefault="006D58C2">
            <w:r>
              <w:t>Christine Fan</w:t>
            </w:r>
          </w:p>
        </w:tc>
      </w:tr>
      <w:tr w:rsidR="00551681" w14:paraId="59474208" w14:textId="77777777">
        <w:trPr>
          <w:cantSplit/>
        </w:trPr>
        <w:tc>
          <w:tcPr>
            <w:tcW w:w="1805" w:type="dxa"/>
          </w:tcPr>
          <w:p w14:paraId="64341AAB" w14:textId="77777777" w:rsidR="00551681" w:rsidRDefault="006D58C2">
            <w:r>
              <w:t>星期一</w:t>
            </w:r>
          </w:p>
        </w:tc>
        <w:tc>
          <w:tcPr>
            <w:tcW w:w="1805" w:type="dxa"/>
          </w:tcPr>
          <w:p w14:paraId="3DEFEF1C" w14:textId="77777777" w:rsidR="00551681" w:rsidRDefault="006D58C2">
            <w:r>
              <w:t>17:45-19:00</w:t>
            </w:r>
          </w:p>
        </w:tc>
        <w:tc>
          <w:tcPr>
            <w:tcW w:w="1805" w:type="dxa"/>
          </w:tcPr>
          <w:p w14:paraId="38B4C89C" w14:textId="77777777" w:rsidR="00551681" w:rsidRDefault="006D58C2">
            <w:r>
              <w:t>矩尺座</w:t>
            </w:r>
          </w:p>
        </w:tc>
        <w:tc>
          <w:tcPr>
            <w:tcW w:w="1805" w:type="dxa"/>
          </w:tcPr>
          <w:p w14:paraId="0A80CE6F" w14:textId="77777777" w:rsidR="00551681" w:rsidRDefault="006D58C2">
            <w:r>
              <w:t>中五級數學科（</w:t>
            </w:r>
            <w:r>
              <w:t>B)</w:t>
            </w:r>
          </w:p>
        </w:tc>
        <w:tc>
          <w:tcPr>
            <w:tcW w:w="1805" w:type="dxa"/>
          </w:tcPr>
          <w:p w14:paraId="0A7C2FED" w14:textId="77777777" w:rsidR="00551681" w:rsidRDefault="006D58C2">
            <w:r>
              <w:t>Mark Yu</w:t>
            </w:r>
          </w:p>
        </w:tc>
      </w:tr>
      <w:tr w:rsidR="00551681" w14:paraId="63822EFE" w14:textId="77777777">
        <w:trPr>
          <w:cantSplit/>
        </w:trPr>
        <w:tc>
          <w:tcPr>
            <w:tcW w:w="1805" w:type="dxa"/>
          </w:tcPr>
          <w:p w14:paraId="1DBD09D2" w14:textId="77777777" w:rsidR="00551681" w:rsidRDefault="006D58C2">
            <w:r>
              <w:t>星期一</w:t>
            </w:r>
          </w:p>
        </w:tc>
        <w:tc>
          <w:tcPr>
            <w:tcW w:w="1805" w:type="dxa"/>
          </w:tcPr>
          <w:p w14:paraId="782E79C1" w14:textId="77777777" w:rsidR="00551681" w:rsidRDefault="006D58C2">
            <w:r>
              <w:t>19:00-20:15</w:t>
            </w:r>
          </w:p>
        </w:tc>
        <w:tc>
          <w:tcPr>
            <w:tcW w:w="1805" w:type="dxa"/>
          </w:tcPr>
          <w:p w14:paraId="2A01D15C" w14:textId="77777777" w:rsidR="00551681" w:rsidRDefault="006D58C2">
            <w:r>
              <w:t>17E</w:t>
            </w:r>
          </w:p>
        </w:tc>
        <w:tc>
          <w:tcPr>
            <w:tcW w:w="1805" w:type="dxa"/>
          </w:tcPr>
          <w:p w14:paraId="22C96DA5" w14:textId="77777777" w:rsidR="00551681" w:rsidRDefault="006D58C2">
            <w:r>
              <w:t>中二級中文科（</w:t>
            </w:r>
            <w:r>
              <w:t>E)</w:t>
            </w:r>
          </w:p>
        </w:tc>
        <w:tc>
          <w:tcPr>
            <w:tcW w:w="1805" w:type="dxa"/>
          </w:tcPr>
          <w:p w14:paraId="248027C3" w14:textId="77777777" w:rsidR="00551681" w:rsidRDefault="006D58C2">
            <w:r>
              <w:t>Katie</w:t>
            </w:r>
          </w:p>
        </w:tc>
      </w:tr>
      <w:tr w:rsidR="00551681" w14:paraId="2D2E2FD6" w14:textId="77777777">
        <w:trPr>
          <w:cantSplit/>
        </w:trPr>
        <w:tc>
          <w:tcPr>
            <w:tcW w:w="1805" w:type="dxa"/>
          </w:tcPr>
          <w:p w14:paraId="1451A73C" w14:textId="77777777" w:rsidR="00551681" w:rsidRDefault="006D58C2">
            <w:r>
              <w:t>星期一</w:t>
            </w:r>
          </w:p>
        </w:tc>
        <w:tc>
          <w:tcPr>
            <w:tcW w:w="1805" w:type="dxa"/>
          </w:tcPr>
          <w:p w14:paraId="1B895DEC" w14:textId="77777777" w:rsidR="00551681" w:rsidRDefault="006D58C2">
            <w:r>
              <w:t>19:00-20:15</w:t>
            </w:r>
          </w:p>
        </w:tc>
        <w:tc>
          <w:tcPr>
            <w:tcW w:w="1805" w:type="dxa"/>
          </w:tcPr>
          <w:p w14:paraId="7FE4F841" w14:textId="77777777" w:rsidR="00551681" w:rsidRDefault="006D58C2">
            <w:r>
              <w:t>山案座</w:t>
            </w:r>
          </w:p>
        </w:tc>
        <w:tc>
          <w:tcPr>
            <w:tcW w:w="1805" w:type="dxa"/>
          </w:tcPr>
          <w:p w14:paraId="0E14C76F" w14:textId="77777777" w:rsidR="00551681" w:rsidRDefault="006D58C2">
            <w:r>
              <w:t>中五級中文科（</w:t>
            </w:r>
            <w:r>
              <w:t>C)</w:t>
            </w:r>
          </w:p>
        </w:tc>
        <w:tc>
          <w:tcPr>
            <w:tcW w:w="1805" w:type="dxa"/>
          </w:tcPr>
          <w:p w14:paraId="4E339D81" w14:textId="77777777" w:rsidR="00551681" w:rsidRDefault="006D58C2">
            <w:r>
              <w:t>Christine Fan</w:t>
            </w:r>
          </w:p>
        </w:tc>
      </w:tr>
      <w:tr w:rsidR="00551681" w14:paraId="0799E89C" w14:textId="77777777">
        <w:trPr>
          <w:cantSplit/>
        </w:trPr>
        <w:tc>
          <w:tcPr>
            <w:tcW w:w="1805" w:type="dxa"/>
          </w:tcPr>
          <w:p w14:paraId="5FEDF3A4" w14:textId="77777777" w:rsidR="00551681" w:rsidRDefault="006D58C2">
            <w:r>
              <w:t>星期一</w:t>
            </w:r>
          </w:p>
        </w:tc>
        <w:tc>
          <w:tcPr>
            <w:tcW w:w="1805" w:type="dxa"/>
          </w:tcPr>
          <w:p w14:paraId="46A8BEAF" w14:textId="77777777" w:rsidR="00551681" w:rsidRDefault="006D58C2">
            <w:r>
              <w:t>19:00-20:15</w:t>
            </w:r>
          </w:p>
        </w:tc>
        <w:tc>
          <w:tcPr>
            <w:tcW w:w="1805" w:type="dxa"/>
          </w:tcPr>
          <w:p w14:paraId="52A80CD3" w14:textId="77777777" w:rsidR="00551681" w:rsidRDefault="006D58C2">
            <w:r>
              <w:t>矩尺座</w:t>
            </w:r>
          </w:p>
        </w:tc>
        <w:tc>
          <w:tcPr>
            <w:tcW w:w="1805" w:type="dxa"/>
          </w:tcPr>
          <w:p w14:paraId="1400DEE9" w14:textId="77777777" w:rsidR="00551681" w:rsidRDefault="006D58C2">
            <w:r>
              <w:t>中四級數學科（</w:t>
            </w:r>
            <w:r>
              <w:t>B)</w:t>
            </w:r>
          </w:p>
        </w:tc>
        <w:tc>
          <w:tcPr>
            <w:tcW w:w="1805" w:type="dxa"/>
          </w:tcPr>
          <w:p w14:paraId="00744579" w14:textId="77777777" w:rsidR="00551681" w:rsidRDefault="006D58C2">
            <w:r>
              <w:t>Mark Yu</w:t>
            </w:r>
          </w:p>
        </w:tc>
      </w:tr>
      <w:tr w:rsidR="00551681" w14:paraId="50A3411A" w14:textId="77777777">
        <w:trPr>
          <w:cantSplit/>
        </w:trPr>
        <w:tc>
          <w:tcPr>
            <w:tcW w:w="1805" w:type="dxa"/>
          </w:tcPr>
          <w:p w14:paraId="367D5E3F" w14:textId="77777777" w:rsidR="00551681" w:rsidRDefault="006D58C2">
            <w:r>
              <w:t>星期二</w:t>
            </w:r>
          </w:p>
        </w:tc>
        <w:tc>
          <w:tcPr>
            <w:tcW w:w="1805" w:type="dxa"/>
          </w:tcPr>
          <w:p w14:paraId="0295775C" w14:textId="77777777" w:rsidR="00551681" w:rsidRDefault="006D58C2">
            <w:r>
              <w:t>16:30-17:45</w:t>
            </w:r>
          </w:p>
        </w:tc>
        <w:tc>
          <w:tcPr>
            <w:tcW w:w="1805" w:type="dxa"/>
          </w:tcPr>
          <w:p w14:paraId="3B10C5D6" w14:textId="77777777" w:rsidR="00551681" w:rsidRDefault="006D58C2">
            <w:r>
              <w:t>17E</w:t>
            </w:r>
          </w:p>
        </w:tc>
        <w:tc>
          <w:tcPr>
            <w:tcW w:w="1805" w:type="dxa"/>
          </w:tcPr>
          <w:p w14:paraId="0D826C2D" w14:textId="77777777" w:rsidR="00551681" w:rsidRDefault="006D58C2">
            <w:r>
              <w:t>中三級中文科（</w:t>
            </w:r>
            <w:r>
              <w:t>B)</w:t>
            </w:r>
          </w:p>
        </w:tc>
        <w:tc>
          <w:tcPr>
            <w:tcW w:w="1805" w:type="dxa"/>
          </w:tcPr>
          <w:p w14:paraId="5F7CC520" w14:textId="77777777" w:rsidR="00551681" w:rsidRDefault="006D58C2">
            <w:r>
              <w:t>Katie</w:t>
            </w:r>
          </w:p>
        </w:tc>
      </w:tr>
      <w:tr w:rsidR="00551681" w14:paraId="0D599FCE" w14:textId="77777777">
        <w:trPr>
          <w:cantSplit/>
        </w:trPr>
        <w:tc>
          <w:tcPr>
            <w:tcW w:w="1805" w:type="dxa"/>
          </w:tcPr>
          <w:p w14:paraId="2205728A" w14:textId="77777777" w:rsidR="00551681" w:rsidRDefault="006D58C2">
            <w:r>
              <w:t>星期二</w:t>
            </w:r>
          </w:p>
        </w:tc>
        <w:tc>
          <w:tcPr>
            <w:tcW w:w="1805" w:type="dxa"/>
          </w:tcPr>
          <w:p w14:paraId="4607E7C8" w14:textId="77777777" w:rsidR="00551681" w:rsidRDefault="006D58C2">
            <w:r>
              <w:t>16:30-17:45</w:t>
            </w:r>
          </w:p>
        </w:tc>
        <w:tc>
          <w:tcPr>
            <w:tcW w:w="1805" w:type="dxa"/>
          </w:tcPr>
          <w:p w14:paraId="3853C0B8" w14:textId="77777777" w:rsidR="00551681" w:rsidRDefault="006D58C2">
            <w:r>
              <w:t>矩尺座</w:t>
            </w:r>
          </w:p>
        </w:tc>
        <w:tc>
          <w:tcPr>
            <w:tcW w:w="1805" w:type="dxa"/>
          </w:tcPr>
          <w:p w14:paraId="00151D40" w14:textId="77777777" w:rsidR="00551681" w:rsidRDefault="006D58C2">
            <w:r>
              <w:t>中二級數學科（</w:t>
            </w:r>
            <w:r>
              <w:t>A)</w:t>
            </w:r>
          </w:p>
        </w:tc>
        <w:tc>
          <w:tcPr>
            <w:tcW w:w="1805" w:type="dxa"/>
          </w:tcPr>
          <w:p w14:paraId="450FE1E3" w14:textId="77777777" w:rsidR="00551681" w:rsidRDefault="006D58C2">
            <w:r>
              <w:t>Mark Yu</w:t>
            </w:r>
          </w:p>
        </w:tc>
      </w:tr>
      <w:tr w:rsidR="00551681" w14:paraId="70DC0CF8" w14:textId="77777777">
        <w:trPr>
          <w:cantSplit/>
        </w:trPr>
        <w:tc>
          <w:tcPr>
            <w:tcW w:w="1805" w:type="dxa"/>
          </w:tcPr>
          <w:p w14:paraId="425456E3" w14:textId="77777777" w:rsidR="00551681" w:rsidRDefault="006D58C2">
            <w:r>
              <w:t>星期二</w:t>
            </w:r>
          </w:p>
        </w:tc>
        <w:tc>
          <w:tcPr>
            <w:tcW w:w="1805" w:type="dxa"/>
          </w:tcPr>
          <w:p w14:paraId="38960D05" w14:textId="77777777" w:rsidR="00551681" w:rsidRDefault="006D58C2">
            <w:r>
              <w:t>17:45-19:00</w:t>
            </w:r>
          </w:p>
        </w:tc>
        <w:tc>
          <w:tcPr>
            <w:tcW w:w="1805" w:type="dxa"/>
          </w:tcPr>
          <w:p w14:paraId="6F7E4863" w14:textId="77777777" w:rsidR="00551681" w:rsidRDefault="006D58C2">
            <w:r>
              <w:t>17E</w:t>
            </w:r>
          </w:p>
        </w:tc>
        <w:tc>
          <w:tcPr>
            <w:tcW w:w="1805" w:type="dxa"/>
          </w:tcPr>
          <w:p w14:paraId="5AABFA6B" w14:textId="77777777" w:rsidR="00551681" w:rsidRDefault="006D58C2">
            <w:r>
              <w:t>中一級中文科（</w:t>
            </w:r>
            <w:r>
              <w:t>C)</w:t>
            </w:r>
          </w:p>
        </w:tc>
        <w:tc>
          <w:tcPr>
            <w:tcW w:w="1805" w:type="dxa"/>
          </w:tcPr>
          <w:p w14:paraId="12B2CFD6" w14:textId="77777777" w:rsidR="00551681" w:rsidRDefault="006D58C2">
            <w:r>
              <w:t>Katie</w:t>
            </w:r>
          </w:p>
        </w:tc>
      </w:tr>
      <w:tr w:rsidR="00551681" w14:paraId="342887DE" w14:textId="77777777">
        <w:trPr>
          <w:cantSplit/>
        </w:trPr>
        <w:tc>
          <w:tcPr>
            <w:tcW w:w="1805" w:type="dxa"/>
          </w:tcPr>
          <w:p w14:paraId="44EA8A31" w14:textId="77777777" w:rsidR="00551681" w:rsidRDefault="006D58C2">
            <w:r>
              <w:t>星期二</w:t>
            </w:r>
          </w:p>
        </w:tc>
        <w:tc>
          <w:tcPr>
            <w:tcW w:w="1805" w:type="dxa"/>
          </w:tcPr>
          <w:p w14:paraId="74C45CA1" w14:textId="77777777" w:rsidR="00551681" w:rsidRDefault="006D58C2">
            <w:r>
              <w:t>17:45-19:00</w:t>
            </w:r>
          </w:p>
        </w:tc>
        <w:tc>
          <w:tcPr>
            <w:tcW w:w="1805" w:type="dxa"/>
          </w:tcPr>
          <w:p w14:paraId="2C227CBB" w14:textId="77777777" w:rsidR="00551681" w:rsidRDefault="006D58C2">
            <w:r>
              <w:t>矩尺座</w:t>
            </w:r>
          </w:p>
        </w:tc>
        <w:tc>
          <w:tcPr>
            <w:tcW w:w="1805" w:type="dxa"/>
          </w:tcPr>
          <w:p w14:paraId="4217EF85" w14:textId="77777777" w:rsidR="00551681" w:rsidRDefault="006D58C2">
            <w:r>
              <w:t>中六級數學科（</w:t>
            </w:r>
            <w:r>
              <w:t>B)</w:t>
            </w:r>
          </w:p>
        </w:tc>
        <w:tc>
          <w:tcPr>
            <w:tcW w:w="1805" w:type="dxa"/>
          </w:tcPr>
          <w:p w14:paraId="2B4C9623" w14:textId="77777777" w:rsidR="00551681" w:rsidRDefault="006D58C2">
            <w:r>
              <w:t>Mark Yu</w:t>
            </w:r>
          </w:p>
        </w:tc>
      </w:tr>
      <w:tr w:rsidR="00551681" w14:paraId="61FFFDD6" w14:textId="77777777">
        <w:trPr>
          <w:cantSplit/>
        </w:trPr>
        <w:tc>
          <w:tcPr>
            <w:tcW w:w="1805" w:type="dxa"/>
          </w:tcPr>
          <w:p w14:paraId="11F1309C" w14:textId="77777777" w:rsidR="00551681" w:rsidRDefault="006D58C2">
            <w:r>
              <w:t>星期二</w:t>
            </w:r>
          </w:p>
        </w:tc>
        <w:tc>
          <w:tcPr>
            <w:tcW w:w="1805" w:type="dxa"/>
          </w:tcPr>
          <w:p w14:paraId="6CE285CB" w14:textId="77777777" w:rsidR="00551681" w:rsidRDefault="006D58C2">
            <w:r>
              <w:t>19:00-20:15</w:t>
            </w:r>
          </w:p>
        </w:tc>
        <w:tc>
          <w:tcPr>
            <w:tcW w:w="1805" w:type="dxa"/>
          </w:tcPr>
          <w:p w14:paraId="4933B4A2" w14:textId="77777777" w:rsidR="00551681" w:rsidRDefault="006D58C2">
            <w:r>
              <w:t>17E</w:t>
            </w:r>
          </w:p>
        </w:tc>
        <w:tc>
          <w:tcPr>
            <w:tcW w:w="1805" w:type="dxa"/>
          </w:tcPr>
          <w:p w14:paraId="5FA5764E" w14:textId="77777777" w:rsidR="00551681" w:rsidRDefault="006D58C2">
            <w:r>
              <w:t>中二級中文科（</w:t>
            </w:r>
            <w:r>
              <w:t>C)</w:t>
            </w:r>
          </w:p>
        </w:tc>
        <w:tc>
          <w:tcPr>
            <w:tcW w:w="1805" w:type="dxa"/>
          </w:tcPr>
          <w:p w14:paraId="69B864CD" w14:textId="77777777" w:rsidR="00551681" w:rsidRDefault="006D58C2">
            <w:r>
              <w:t>Katie</w:t>
            </w:r>
          </w:p>
        </w:tc>
      </w:tr>
      <w:tr w:rsidR="00551681" w14:paraId="07F53690" w14:textId="77777777">
        <w:trPr>
          <w:cantSplit/>
        </w:trPr>
        <w:tc>
          <w:tcPr>
            <w:tcW w:w="1805" w:type="dxa"/>
          </w:tcPr>
          <w:p w14:paraId="34B9F421" w14:textId="77777777" w:rsidR="00551681" w:rsidRDefault="006D58C2">
            <w:r>
              <w:t>星期二</w:t>
            </w:r>
          </w:p>
        </w:tc>
        <w:tc>
          <w:tcPr>
            <w:tcW w:w="1805" w:type="dxa"/>
          </w:tcPr>
          <w:p w14:paraId="5CD7535A" w14:textId="77777777" w:rsidR="00551681" w:rsidRDefault="006D58C2">
            <w:r>
              <w:t>19:00-20:15</w:t>
            </w:r>
          </w:p>
        </w:tc>
        <w:tc>
          <w:tcPr>
            <w:tcW w:w="1805" w:type="dxa"/>
          </w:tcPr>
          <w:p w14:paraId="4BA59AD5" w14:textId="77777777" w:rsidR="00551681" w:rsidRDefault="006D58C2">
            <w:r>
              <w:t>矩尺座</w:t>
            </w:r>
          </w:p>
        </w:tc>
        <w:tc>
          <w:tcPr>
            <w:tcW w:w="1805" w:type="dxa"/>
          </w:tcPr>
          <w:p w14:paraId="2B31AFE0" w14:textId="77777777" w:rsidR="00551681" w:rsidRDefault="006D58C2">
            <w:r>
              <w:t>中四級數學科（</w:t>
            </w:r>
            <w:r>
              <w:t>A)</w:t>
            </w:r>
          </w:p>
        </w:tc>
        <w:tc>
          <w:tcPr>
            <w:tcW w:w="1805" w:type="dxa"/>
          </w:tcPr>
          <w:p w14:paraId="2C34FDB1" w14:textId="77777777" w:rsidR="00551681" w:rsidRDefault="006D58C2">
            <w:r>
              <w:t>Mark Yu</w:t>
            </w:r>
          </w:p>
        </w:tc>
      </w:tr>
      <w:tr w:rsidR="00551681" w14:paraId="31CE4675" w14:textId="77777777">
        <w:trPr>
          <w:cantSplit/>
        </w:trPr>
        <w:tc>
          <w:tcPr>
            <w:tcW w:w="1805" w:type="dxa"/>
          </w:tcPr>
          <w:p w14:paraId="653ADBD2" w14:textId="77777777" w:rsidR="00551681" w:rsidRDefault="006D58C2">
            <w:r>
              <w:t>星期三</w:t>
            </w:r>
          </w:p>
        </w:tc>
        <w:tc>
          <w:tcPr>
            <w:tcW w:w="1805" w:type="dxa"/>
          </w:tcPr>
          <w:p w14:paraId="1E0FF942" w14:textId="77777777" w:rsidR="00551681" w:rsidRDefault="006D58C2">
            <w:r>
              <w:t>16:30-17:45</w:t>
            </w:r>
          </w:p>
        </w:tc>
        <w:tc>
          <w:tcPr>
            <w:tcW w:w="1805" w:type="dxa"/>
          </w:tcPr>
          <w:p w14:paraId="65DA1704" w14:textId="77777777" w:rsidR="00551681" w:rsidRDefault="006D58C2">
            <w:r>
              <w:t>矩尺座</w:t>
            </w:r>
          </w:p>
        </w:tc>
        <w:tc>
          <w:tcPr>
            <w:tcW w:w="1805" w:type="dxa"/>
          </w:tcPr>
          <w:p w14:paraId="7AB1DD93" w14:textId="77777777" w:rsidR="00551681" w:rsidRDefault="006D58C2">
            <w:r>
              <w:t>中一級中文科（</w:t>
            </w:r>
            <w:r>
              <w:t>D)</w:t>
            </w:r>
          </w:p>
        </w:tc>
        <w:tc>
          <w:tcPr>
            <w:tcW w:w="1805" w:type="dxa"/>
          </w:tcPr>
          <w:p w14:paraId="148E4A8A" w14:textId="77777777" w:rsidR="00551681" w:rsidRDefault="006D58C2">
            <w:r>
              <w:t>Katie</w:t>
            </w:r>
          </w:p>
        </w:tc>
      </w:tr>
      <w:tr w:rsidR="00551681" w14:paraId="5509C838" w14:textId="77777777">
        <w:trPr>
          <w:cantSplit/>
        </w:trPr>
        <w:tc>
          <w:tcPr>
            <w:tcW w:w="1805" w:type="dxa"/>
          </w:tcPr>
          <w:p w14:paraId="5171C46E" w14:textId="77777777" w:rsidR="00551681" w:rsidRDefault="006D58C2">
            <w:r>
              <w:t>星期三</w:t>
            </w:r>
          </w:p>
        </w:tc>
        <w:tc>
          <w:tcPr>
            <w:tcW w:w="1805" w:type="dxa"/>
          </w:tcPr>
          <w:p w14:paraId="14898635" w14:textId="77777777" w:rsidR="00551681" w:rsidRDefault="006D58C2">
            <w:r>
              <w:t>17:45-19:00</w:t>
            </w:r>
          </w:p>
        </w:tc>
        <w:tc>
          <w:tcPr>
            <w:tcW w:w="1805" w:type="dxa"/>
          </w:tcPr>
          <w:p w14:paraId="7AEE5559" w14:textId="77777777" w:rsidR="00551681" w:rsidRDefault="006D58C2">
            <w:r>
              <w:t>山案座</w:t>
            </w:r>
          </w:p>
        </w:tc>
        <w:tc>
          <w:tcPr>
            <w:tcW w:w="1805" w:type="dxa"/>
          </w:tcPr>
          <w:p w14:paraId="244D3D15" w14:textId="77777777" w:rsidR="00551681" w:rsidRDefault="006D58C2">
            <w:r>
              <w:t>中五級英文科（</w:t>
            </w:r>
            <w:r>
              <w:t>B)</w:t>
            </w:r>
          </w:p>
        </w:tc>
        <w:tc>
          <w:tcPr>
            <w:tcW w:w="1805" w:type="dxa"/>
          </w:tcPr>
          <w:p w14:paraId="422D0AF2" w14:textId="77777777" w:rsidR="00551681" w:rsidRDefault="006D58C2">
            <w:r>
              <w:t>Jackson Lau</w:t>
            </w:r>
          </w:p>
        </w:tc>
      </w:tr>
      <w:tr w:rsidR="00551681" w14:paraId="2501638D" w14:textId="77777777">
        <w:trPr>
          <w:cantSplit/>
        </w:trPr>
        <w:tc>
          <w:tcPr>
            <w:tcW w:w="1805" w:type="dxa"/>
          </w:tcPr>
          <w:p w14:paraId="7352F22B" w14:textId="77777777" w:rsidR="00551681" w:rsidRDefault="006D58C2">
            <w:r>
              <w:t>星期三</w:t>
            </w:r>
          </w:p>
        </w:tc>
        <w:tc>
          <w:tcPr>
            <w:tcW w:w="1805" w:type="dxa"/>
          </w:tcPr>
          <w:p w14:paraId="5021560E" w14:textId="77777777" w:rsidR="00551681" w:rsidRDefault="006D58C2">
            <w:r>
              <w:t>17:45-19:00</w:t>
            </w:r>
          </w:p>
        </w:tc>
        <w:tc>
          <w:tcPr>
            <w:tcW w:w="1805" w:type="dxa"/>
          </w:tcPr>
          <w:p w14:paraId="29EF2949" w14:textId="77777777" w:rsidR="00551681" w:rsidRDefault="006D58C2">
            <w:r>
              <w:t>矩尺座</w:t>
            </w:r>
          </w:p>
        </w:tc>
        <w:tc>
          <w:tcPr>
            <w:tcW w:w="1805" w:type="dxa"/>
          </w:tcPr>
          <w:p w14:paraId="570F92F6" w14:textId="77777777" w:rsidR="00551681" w:rsidRDefault="006D58C2">
            <w:r>
              <w:t>中二級中文科（</w:t>
            </w:r>
            <w:r>
              <w:t>D)</w:t>
            </w:r>
          </w:p>
        </w:tc>
        <w:tc>
          <w:tcPr>
            <w:tcW w:w="1805" w:type="dxa"/>
          </w:tcPr>
          <w:p w14:paraId="0B85BF1D" w14:textId="77777777" w:rsidR="00551681" w:rsidRDefault="006D58C2">
            <w:r>
              <w:t>Katie</w:t>
            </w:r>
          </w:p>
        </w:tc>
      </w:tr>
      <w:tr w:rsidR="00551681" w14:paraId="6297E1CC" w14:textId="77777777">
        <w:trPr>
          <w:cantSplit/>
        </w:trPr>
        <w:tc>
          <w:tcPr>
            <w:tcW w:w="1805" w:type="dxa"/>
          </w:tcPr>
          <w:p w14:paraId="4154CB8C" w14:textId="77777777" w:rsidR="00551681" w:rsidRDefault="006D58C2">
            <w:r>
              <w:t>星期三</w:t>
            </w:r>
          </w:p>
        </w:tc>
        <w:tc>
          <w:tcPr>
            <w:tcW w:w="1805" w:type="dxa"/>
          </w:tcPr>
          <w:p w14:paraId="6D11A3F5" w14:textId="77777777" w:rsidR="00551681" w:rsidRDefault="006D58C2">
            <w:r>
              <w:t>19:00-20:15</w:t>
            </w:r>
          </w:p>
        </w:tc>
        <w:tc>
          <w:tcPr>
            <w:tcW w:w="1805" w:type="dxa"/>
          </w:tcPr>
          <w:p w14:paraId="58CBCFA2" w14:textId="77777777" w:rsidR="00551681" w:rsidRDefault="006D58C2">
            <w:r>
              <w:t>矩尺座</w:t>
            </w:r>
          </w:p>
        </w:tc>
        <w:tc>
          <w:tcPr>
            <w:tcW w:w="1805" w:type="dxa"/>
          </w:tcPr>
          <w:p w14:paraId="1DE96DC5" w14:textId="77777777" w:rsidR="00551681" w:rsidRDefault="006D58C2">
            <w:r>
              <w:t>中三級中文科（</w:t>
            </w:r>
            <w:r>
              <w:t>C)</w:t>
            </w:r>
          </w:p>
        </w:tc>
        <w:tc>
          <w:tcPr>
            <w:tcW w:w="1805" w:type="dxa"/>
          </w:tcPr>
          <w:p w14:paraId="1F24D1F8" w14:textId="77777777" w:rsidR="00551681" w:rsidRDefault="006D58C2">
            <w:r>
              <w:t>Katie</w:t>
            </w:r>
          </w:p>
        </w:tc>
      </w:tr>
      <w:tr w:rsidR="00551681" w14:paraId="45837097" w14:textId="77777777">
        <w:trPr>
          <w:cantSplit/>
        </w:trPr>
        <w:tc>
          <w:tcPr>
            <w:tcW w:w="1805" w:type="dxa"/>
          </w:tcPr>
          <w:p w14:paraId="77BE2C9E" w14:textId="77777777" w:rsidR="00551681" w:rsidRDefault="006D58C2">
            <w:r>
              <w:lastRenderedPageBreak/>
              <w:t>星期四</w:t>
            </w:r>
          </w:p>
        </w:tc>
        <w:tc>
          <w:tcPr>
            <w:tcW w:w="1805" w:type="dxa"/>
          </w:tcPr>
          <w:p w14:paraId="55C29D9C" w14:textId="77777777" w:rsidR="00551681" w:rsidRDefault="006D58C2">
            <w:r>
              <w:t>16:30-17:45</w:t>
            </w:r>
          </w:p>
        </w:tc>
        <w:tc>
          <w:tcPr>
            <w:tcW w:w="1805" w:type="dxa"/>
          </w:tcPr>
          <w:p w14:paraId="26255F63" w14:textId="77777777" w:rsidR="00551681" w:rsidRDefault="006D58C2">
            <w:r>
              <w:t>17E</w:t>
            </w:r>
          </w:p>
        </w:tc>
        <w:tc>
          <w:tcPr>
            <w:tcW w:w="1805" w:type="dxa"/>
          </w:tcPr>
          <w:p w14:paraId="02C91A28" w14:textId="77777777" w:rsidR="00551681" w:rsidRDefault="006D58C2">
            <w:r>
              <w:t>中三級中文科（</w:t>
            </w:r>
            <w:r>
              <w:t>D)</w:t>
            </w:r>
          </w:p>
        </w:tc>
        <w:tc>
          <w:tcPr>
            <w:tcW w:w="1805" w:type="dxa"/>
          </w:tcPr>
          <w:p w14:paraId="77FD250E" w14:textId="77777777" w:rsidR="00551681" w:rsidRDefault="006D58C2">
            <w:r>
              <w:t>Katie</w:t>
            </w:r>
          </w:p>
        </w:tc>
      </w:tr>
      <w:tr w:rsidR="00551681" w14:paraId="47E82DDD" w14:textId="77777777">
        <w:trPr>
          <w:cantSplit/>
        </w:trPr>
        <w:tc>
          <w:tcPr>
            <w:tcW w:w="1805" w:type="dxa"/>
          </w:tcPr>
          <w:p w14:paraId="5E832DD7" w14:textId="77777777" w:rsidR="00551681" w:rsidRDefault="006D58C2">
            <w:r>
              <w:t>星期四</w:t>
            </w:r>
          </w:p>
        </w:tc>
        <w:tc>
          <w:tcPr>
            <w:tcW w:w="1805" w:type="dxa"/>
          </w:tcPr>
          <w:p w14:paraId="69827AE7" w14:textId="77777777" w:rsidR="00551681" w:rsidRDefault="006D58C2">
            <w:r>
              <w:t>17:45-19:00</w:t>
            </w:r>
          </w:p>
        </w:tc>
        <w:tc>
          <w:tcPr>
            <w:tcW w:w="1805" w:type="dxa"/>
          </w:tcPr>
          <w:p w14:paraId="4DB1DC0A" w14:textId="77777777" w:rsidR="00551681" w:rsidRDefault="006D58C2">
            <w:r>
              <w:t>17E</w:t>
            </w:r>
          </w:p>
        </w:tc>
        <w:tc>
          <w:tcPr>
            <w:tcW w:w="1805" w:type="dxa"/>
          </w:tcPr>
          <w:p w14:paraId="3B534998" w14:textId="77777777" w:rsidR="00551681" w:rsidRDefault="006D58C2">
            <w:r>
              <w:t>中一級中文科（</w:t>
            </w:r>
            <w:r>
              <w:t>E)</w:t>
            </w:r>
          </w:p>
        </w:tc>
        <w:tc>
          <w:tcPr>
            <w:tcW w:w="1805" w:type="dxa"/>
          </w:tcPr>
          <w:p w14:paraId="053B1D85" w14:textId="77777777" w:rsidR="00551681" w:rsidRDefault="006D58C2">
            <w:r>
              <w:t>Katie</w:t>
            </w:r>
          </w:p>
        </w:tc>
      </w:tr>
      <w:tr w:rsidR="00551681" w14:paraId="0A0DEC68" w14:textId="77777777">
        <w:trPr>
          <w:cantSplit/>
        </w:trPr>
        <w:tc>
          <w:tcPr>
            <w:tcW w:w="1805" w:type="dxa"/>
          </w:tcPr>
          <w:p w14:paraId="31345A1E" w14:textId="77777777" w:rsidR="00551681" w:rsidRDefault="006D58C2">
            <w:r>
              <w:t>星期四</w:t>
            </w:r>
          </w:p>
        </w:tc>
        <w:tc>
          <w:tcPr>
            <w:tcW w:w="1805" w:type="dxa"/>
          </w:tcPr>
          <w:p w14:paraId="4071FAC7" w14:textId="77777777" w:rsidR="00551681" w:rsidRDefault="006D58C2">
            <w:r>
              <w:t>17:45-19:00</w:t>
            </w:r>
          </w:p>
        </w:tc>
        <w:tc>
          <w:tcPr>
            <w:tcW w:w="1805" w:type="dxa"/>
          </w:tcPr>
          <w:p w14:paraId="6FAE81E0" w14:textId="77777777" w:rsidR="00551681" w:rsidRDefault="006D58C2">
            <w:r>
              <w:t>矩尺座</w:t>
            </w:r>
          </w:p>
        </w:tc>
        <w:tc>
          <w:tcPr>
            <w:tcW w:w="1805" w:type="dxa"/>
          </w:tcPr>
          <w:p w14:paraId="14B9698F" w14:textId="77777777" w:rsidR="00551681" w:rsidRDefault="006D58C2">
            <w:r>
              <w:t>中五級數學科（</w:t>
            </w:r>
            <w:r>
              <w:t>A)</w:t>
            </w:r>
          </w:p>
        </w:tc>
        <w:tc>
          <w:tcPr>
            <w:tcW w:w="1805" w:type="dxa"/>
          </w:tcPr>
          <w:p w14:paraId="28135E1B" w14:textId="77777777" w:rsidR="00551681" w:rsidRDefault="006D58C2">
            <w:r>
              <w:t>Mark Yu</w:t>
            </w:r>
          </w:p>
        </w:tc>
      </w:tr>
      <w:tr w:rsidR="00551681" w14:paraId="691A0B0C" w14:textId="77777777">
        <w:trPr>
          <w:cantSplit/>
        </w:trPr>
        <w:tc>
          <w:tcPr>
            <w:tcW w:w="1805" w:type="dxa"/>
          </w:tcPr>
          <w:p w14:paraId="533306E8" w14:textId="77777777" w:rsidR="00551681" w:rsidRDefault="006D58C2">
            <w:r>
              <w:t>星期四</w:t>
            </w:r>
          </w:p>
        </w:tc>
        <w:tc>
          <w:tcPr>
            <w:tcW w:w="1805" w:type="dxa"/>
          </w:tcPr>
          <w:p w14:paraId="679CC3CD" w14:textId="77777777" w:rsidR="00551681" w:rsidRDefault="006D58C2">
            <w:r>
              <w:t>19:00-20:15</w:t>
            </w:r>
          </w:p>
        </w:tc>
        <w:tc>
          <w:tcPr>
            <w:tcW w:w="1805" w:type="dxa"/>
          </w:tcPr>
          <w:p w14:paraId="0410814B" w14:textId="77777777" w:rsidR="00551681" w:rsidRDefault="006D58C2">
            <w:r>
              <w:t>17E</w:t>
            </w:r>
          </w:p>
        </w:tc>
        <w:tc>
          <w:tcPr>
            <w:tcW w:w="1805" w:type="dxa"/>
          </w:tcPr>
          <w:p w14:paraId="083CCA5B" w14:textId="77777777" w:rsidR="00551681" w:rsidRDefault="006D58C2">
            <w:r>
              <w:t>中一級中文科（</w:t>
            </w:r>
            <w:r>
              <w:t>B)</w:t>
            </w:r>
          </w:p>
        </w:tc>
        <w:tc>
          <w:tcPr>
            <w:tcW w:w="1805" w:type="dxa"/>
          </w:tcPr>
          <w:p w14:paraId="1F2BA9B3" w14:textId="77777777" w:rsidR="00551681" w:rsidRDefault="006D58C2">
            <w:r>
              <w:t>Katie</w:t>
            </w:r>
          </w:p>
        </w:tc>
      </w:tr>
      <w:tr w:rsidR="00551681" w14:paraId="0DD8D8DF" w14:textId="77777777">
        <w:trPr>
          <w:cantSplit/>
        </w:trPr>
        <w:tc>
          <w:tcPr>
            <w:tcW w:w="1805" w:type="dxa"/>
          </w:tcPr>
          <w:p w14:paraId="2726AF17" w14:textId="77777777" w:rsidR="00551681" w:rsidRDefault="006D58C2">
            <w:r>
              <w:t>星期四</w:t>
            </w:r>
          </w:p>
        </w:tc>
        <w:tc>
          <w:tcPr>
            <w:tcW w:w="1805" w:type="dxa"/>
          </w:tcPr>
          <w:p w14:paraId="1217D622" w14:textId="77777777" w:rsidR="00551681" w:rsidRDefault="006D58C2">
            <w:r>
              <w:t>19:00-20:15</w:t>
            </w:r>
          </w:p>
        </w:tc>
        <w:tc>
          <w:tcPr>
            <w:tcW w:w="1805" w:type="dxa"/>
          </w:tcPr>
          <w:p w14:paraId="377E827C" w14:textId="77777777" w:rsidR="00551681" w:rsidRDefault="006D58C2">
            <w:r>
              <w:t>矩尺座</w:t>
            </w:r>
          </w:p>
        </w:tc>
        <w:tc>
          <w:tcPr>
            <w:tcW w:w="1805" w:type="dxa"/>
          </w:tcPr>
          <w:p w14:paraId="0B60A85D" w14:textId="77777777" w:rsidR="00551681" w:rsidRDefault="006D58C2">
            <w:r>
              <w:t>中六級數學科（</w:t>
            </w:r>
            <w:r>
              <w:t>A)</w:t>
            </w:r>
          </w:p>
        </w:tc>
        <w:tc>
          <w:tcPr>
            <w:tcW w:w="1805" w:type="dxa"/>
          </w:tcPr>
          <w:p w14:paraId="1627BF0B" w14:textId="77777777" w:rsidR="00551681" w:rsidRDefault="006D58C2">
            <w:r>
              <w:t>Mark Yu</w:t>
            </w:r>
          </w:p>
        </w:tc>
      </w:tr>
      <w:tr w:rsidR="00551681" w14:paraId="1BFBA47F" w14:textId="77777777">
        <w:trPr>
          <w:cantSplit/>
        </w:trPr>
        <w:tc>
          <w:tcPr>
            <w:tcW w:w="1805" w:type="dxa"/>
          </w:tcPr>
          <w:p w14:paraId="5304AE9D" w14:textId="77777777" w:rsidR="00551681" w:rsidRDefault="006D58C2">
            <w:r>
              <w:t>星期五</w:t>
            </w:r>
          </w:p>
        </w:tc>
        <w:tc>
          <w:tcPr>
            <w:tcW w:w="1805" w:type="dxa"/>
          </w:tcPr>
          <w:p w14:paraId="75ABA170" w14:textId="77777777" w:rsidR="00551681" w:rsidRDefault="006D58C2">
            <w:r>
              <w:t>17:45-19:00</w:t>
            </w:r>
          </w:p>
        </w:tc>
        <w:tc>
          <w:tcPr>
            <w:tcW w:w="1805" w:type="dxa"/>
          </w:tcPr>
          <w:p w14:paraId="545D2ED0" w14:textId="77777777" w:rsidR="00551681" w:rsidRDefault="006D58C2">
            <w:r>
              <w:t>山案座</w:t>
            </w:r>
          </w:p>
        </w:tc>
        <w:tc>
          <w:tcPr>
            <w:tcW w:w="1805" w:type="dxa"/>
          </w:tcPr>
          <w:p w14:paraId="15D9B569" w14:textId="77777777" w:rsidR="00551681" w:rsidRDefault="006D58C2">
            <w:r>
              <w:t>中六級中文科（</w:t>
            </w:r>
            <w:r>
              <w:t>C)</w:t>
            </w:r>
          </w:p>
        </w:tc>
        <w:tc>
          <w:tcPr>
            <w:tcW w:w="1805" w:type="dxa"/>
          </w:tcPr>
          <w:p w14:paraId="5C113A6F" w14:textId="77777777" w:rsidR="00551681" w:rsidRDefault="006D58C2">
            <w:r>
              <w:t>Christine Fan</w:t>
            </w:r>
          </w:p>
        </w:tc>
      </w:tr>
      <w:tr w:rsidR="00551681" w14:paraId="64DFB860" w14:textId="77777777">
        <w:trPr>
          <w:cantSplit/>
        </w:trPr>
        <w:tc>
          <w:tcPr>
            <w:tcW w:w="1805" w:type="dxa"/>
          </w:tcPr>
          <w:p w14:paraId="1FE24C65" w14:textId="77777777" w:rsidR="00551681" w:rsidRDefault="006D58C2">
            <w:r>
              <w:t>星期五</w:t>
            </w:r>
          </w:p>
        </w:tc>
        <w:tc>
          <w:tcPr>
            <w:tcW w:w="1805" w:type="dxa"/>
          </w:tcPr>
          <w:p w14:paraId="47997145" w14:textId="77777777" w:rsidR="00551681" w:rsidRDefault="006D58C2">
            <w:r>
              <w:t>17:45-19:00</w:t>
            </w:r>
          </w:p>
        </w:tc>
        <w:tc>
          <w:tcPr>
            <w:tcW w:w="1805" w:type="dxa"/>
          </w:tcPr>
          <w:p w14:paraId="649B2ED8" w14:textId="77777777" w:rsidR="00551681" w:rsidRDefault="006D58C2">
            <w:r>
              <w:t>矩尺座</w:t>
            </w:r>
          </w:p>
        </w:tc>
        <w:tc>
          <w:tcPr>
            <w:tcW w:w="1805" w:type="dxa"/>
          </w:tcPr>
          <w:p w14:paraId="3060F8F3" w14:textId="77777777" w:rsidR="00551681" w:rsidRDefault="006D58C2">
            <w:r>
              <w:t>中五級生物科（</w:t>
            </w:r>
            <w:r>
              <w:t>A)</w:t>
            </w:r>
          </w:p>
        </w:tc>
        <w:tc>
          <w:tcPr>
            <w:tcW w:w="1805" w:type="dxa"/>
          </w:tcPr>
          <w:p w14:paraId="133B4C03" w14:textId="77777777" w:rsidR="00551681" w:rsidRDefault="006D58C2">
            <w:r>
              <w:t>Judy Chu</w:t>
            </w:r>
          </w:p>
        </w:tc>
      </w:tr>
      <w:tr w:rsidR="00551681" w14:paraId="155E139B" w14:textId="77777777">
        <w:trPr>
          <w:cantSplit/>
        </w:trPr>
        <w:tc>
          <w:tcPr>
            <w:tcW w:w="1805" w:type="dxa"/>
          </w:tcPr>
          <w:p w14:paraId="75B117EF" w14:textId="77777777" w:rsidR="00551681" w:rsidRDefault="006D58C2">
            <w:r>
              <w:t>星期五</w:t>
            </w:r>
          </w:p>
        </w:tc>
        <w:tc>
          <w:tcPr>
            <w:tcW w:w="1805" w:type="dxa"/>
          </w:tcPr>
          <w:p w14:paraId="25F01C98" w14:textId="77777777" w:rsidR="00551681" w:rsidRDefault="006D58C2">
            <w:r>
              <w:t>19:00-20:15</w:t>
            </w:r>
          </w:p>
        </w:tc>
        <w:tc>
          <w:tcPr>
            <w:tcW w:w="1805" w:type="dxa"/>
          </w:tcPr>
          <w:p w14:paraId="0785B4EF" w14:textId="77777777" w:rsidR="00551681" w:rsidRDefault="006D58C2">
            <w:r>
              <w:t>山案座</w:t>
            </w:r>
          </w:p>
        </w:tc>
        <w:tc>
          <w:tcPr>
            <w:tcW w:w="1805" w:type="dxa"/>
          </w:tcPr>
          <w:p w14:paraId="2F7AF3C4" w14:textId="77777777" w:rsidR="00551681" w:rsidRDefault="006D58C2">
            <w:r>
              <w:t>中四級中文科（</w:t>
            </w:r>
            <w:r>
              <w:t>C)</w:t>
            </w:r>
          </w:p>
        </w:tc>
        <w:tc>
          <w:tcPr>
            <w:tcW w:w="1805" w:type="dxa"/>
          </w:tcPr>
          <w:p w14:paraId="1AE66FDC" w14:textId="77777777" w:rsidR="00551681" w:rsidRDefault="006D58C2">
            <w:r>
              <w:t>Christine Fan</w:t>
            </w:r>
          </w:p>
        </w:tc>
      </w:tr>
      <w:tr w:rsidR="00551681" w14:paraId="23A22BEB" w14:textId="77777777">
        <w:trPr>
          <w:cantSplit/>
        </w:trPr>
        <w:tc>
          <w:tcPr>
            <w:tcW w:w="1805" w:type="dxa"/>
          </w:tcPr>
          <w:p w14:paraId="5522DC20" w14:textId="77777777" w:rsidR="00551681" w:rsidRDefault="006D58C2">
            <w:r>
              <w:t>星期六</w:t>
            </w:r>
          </w:p>
        </w:tc>
        <w:tc>
          <w:tcPr>
            <w:tcW w:w="1805" w:type="dxa"/>
          </w:tcPr>
          <w:p w14:paraId="3563A805" w14:textId="77777777" w:rsidR="00551681" w:rsidRDefault="006D58C2">
            <w:r>
              <w:t>10:15-11:30</w:t>
            </w:r>
          </w:p>
        </w:tc>
        <w:tc>
          <w:tcPr>
            <w:tcW w:w="1805" w:type="dxa"/>
          </w:tcPr>
          <w:p w14:paraId="4B318CFA" w14:textId="77777777" w:rsidR="00551681" w:rsidRDefault="006D58C2">
            <w:r>
              <w:t>17E</w:t>
            </w:r>
          </w:p>
        </w:tc>
        <w:tc>
          <w:tcPr>
            <w:tcW w:w="1805" w:type="dxa"/>
          </w:tcPr>
          <w:p w14:paraId="46FA1F66" w14:textId="77777777" w:rsidR="00551681" w:rsidRDefault="006D58C2">
            <w:r>
              <w:t>中二級英文科（</w:t>
            </w:r>
            <w:r>
              <w:t>B)</w:t>
            </w:r>
          </w:p>
        </w:tc>
        <w:tc>
          <w:tcPr>
            <w:tcW w:w="1805" w:type="dxa"/>
          </w:tcPr>
          <w:p w14:paraId="049357F6" w14:textId="77777777" w:rsidR="00551681" w:rsidRDefault="006D58C2">
            <w:r>
              <w:t>Cheryl Ng</w:t>
            </w:r>
          </w:p>
        </w:tc>
      </w:tr>
      <w:tr w:rsidR="00551681" w14:paraId="4C959BFF" w14:textId="77777777">
        <w:trPr>
          <w:cantSplit/>
        </w:trPr>
        <w:tc>
          <w:tcPr>
            <w:tcW w:w="1805" w:type="dxa"/>
          </w:tcPr>
          <w:p w14:paraId="1F7BAF03" w14:textId="77777777" w:rsidR="00551681" w:rsidRDefault="006D58C2">
            <w:r>
              <w:t>星期六</w:t>
            </w:r>
          </w:p>
        </w:tc>
        <w:tc>
          <w:tcPr>
            <w:tcW w:w="1805" w:type="dxa"/>
          </w:tcPr>
          <w:p w14:paraId="66F5DB5B" w14:textId="77777777" w:rsidR="00551681" w:rsidRDefault="006D58C2">
            <w:r>
              <w:t>10:15-11:30</w:t>
            </w:r>
          </w:p>
        </w:tc>
        <w:tc>
          <w:tcPr>
            <w:tcW w:w="1805" w:type="dxa"/>
          </w:tcPr>
          <w:p w14:paraId="00ED2707" w14:textId="77777777" w:rsidR="00551681" w:rsidRDefault="006D58C2">
            <w:r>
              <w:t>山案座</w:t>
            </w:r>
          </w:p>
        </w:tc>
        <w:tc>
          <w:tcPr>
            <w:tcW w:w="1805" w:type="dxa"/>
          </w:tcPr>
          <w:p w14:paraId="24FED96A" w14:textId="77777777" w:rsidR="00551681" w:rsidRDefault="006D58C2">
            <w:r>
              <w:t>中一級數學科（</w:t>
            </w:r>
            <w:r>
              <w:t>B)</w:t>
            </w:r>
          </w:p>
        </w:tc>
        <w:tc>
          <w:tcPr>
            <w:tcW w:w="1805" w:type="dxa"/>
          </w:tcPr>
          <w:p w14:paraId="5FE76EE1" w14:textId="77777777" w:rsidR="00551681" w:rsidRDefault="006D58C2">
            <w:r>
              <w:t>Leo Chan</w:t>
            </w:r>
          </w:p>
        </w:tc>
      </w:tr>
      <w:tr w:rsidR="00551681" w14:paraId="2C43313E" w14:textId="77777777">
        <w:trPr>
          <w:cantSplit/>
        </w:trPr>
        <w:tc>
          <w:tcPr>
            <w:tcW w:w="1805" w:type="dxa"/>
          </w:tcPr>
          <w:p w14:paraId="228E573C" w14:textId="77777777" w:rsidR="00551681" w:rsidRDefault="006D58C2">
            <w:r>
              <w:t>星期六</w:t>
            </w:r>
          </w:p>
        </w:tc>
        <w:tc>
          <w:tcPr>
            <w:tcW w:w="1805" w:type="dxa"/>
          </w:tcPr>
          <w:p w14:paraId="49B56B38" w14:textId="77777777" w:rsidR="00551681" w:rsidRDefault="006D58C2">
            <w:r>
              <w:t>10:15-11:30</w:t>
            </w:r>
          </w:p>
        </w:tc>
        <w:tc>
          <w:tcPr>
            <w:tcW w:w="1805" w:type="dxa"/>
          </w:tcPr>
          <w:p w14:paraId="4FDF15B0" w14:textId="77777777" w:rsidR="00551681" w:rsidRDefault="006D58C2">
            <w:r>
              <w:t>矩尺座</w:t>
            </w:r>
          </w:p>
        </w:tc>
        <w:tc>
          <w:tcPr>
            <w:tcW w:w="1805" w:type="dxa"/>
          </w:tcPr>
          <w:p w14:paraId="3C4FF2AE" w14:textId="77777777" w:rsidR="00551681" w:rsidRDefault="006D58C2">
            <w:r>
              <w:t>中三級數學科（</w:t>
            </w:r>
            <w:r>
              <w:t>A)</w:t>
            </w:r>
          </w:p>
        </w:tc>
        <w:tc>
          <w:tcPr>
            <w:tcW w:w="1805" w:type="dxa"/>
          </w:tcPr>
          <w:p w14:paraId="621DCCB5" w14:textId="77777777" w:rsidR="00551681" w:rsidRDefault="006D58C2">
            <w:r>
              <w:t>Mark Yu</w:t>
            </w:r>
          </w:p>
        </w:tc>
      </w:tr>
      <w:tr w:rsidR="00551681" w14:paraId="40CC9D16" w14:textId="77777777">
        <w:trPr>
          <w:cantSplit/>
        </w:trPr>
        <w:tc>
          <w:tcPr>
            <w:tcW w:w="1805" w:type="dxa"/>
          </w:tcPr>
          <w:p w14:paraId="28C4EA2C" w14:textId="77777777" w:rsidR="00551681" w:rsidRDefault="006D58C2">
            <w:r>
              <w:t>星期六</w:t>
            </w:r>
          </w:p>
        </w:tc>
        <w:tc>
          <w:tcPr>
            <w:tcW w:w="1805" w:type="dxa"/>
          </w:tcPr>
          <w:p w14:paraId="25585AE0" w14:textId="77777777" w:rsidR="00551681" w:rsidRDefault="006D58C2">
            <w:r>
              <w:t>11:30-12:45</w:t>
            </w:r>
          </w:p>
        </w:tc>
        <w:tc>
          <w:tcPr>
            <w:tcW w:w="1805" w:type="dxa"/>
          </w:tcPr>
          <w:p w14:paraId="49A30264" w14:textId="77777777" w:rsidR="00551681" w:rsidRDefault="006D58C2">
            <w:r>
              <w:t>17E</w:t>
            </w:r>
          </w:p>
        </w:tc>
        <w:tc>
          <w:tcPr>
            <w:tcW w:w="1805" w:type="dxa"/>
          </w:tcPr>
          <w:p w14:paraId="0D9F86F4" w14:textId="77777777" w:rsidR="00551681" w:rsidRDefault="006D58C2">
            <w:r>
              <w:t>中一級英文科（</w:t>
            </w:r>
            <w:r>
              <w:t>B)</w:t>
            </w:r>
          </w:p>
        </w:tc>
        <w:tc>
          <w:tcPr>
            <w:tcW w:w="1805" w:type="dxa"/>
          </w:tcPr>
          <w:p w14:paraId="3C090333" w14:textId="77777777" w:rsidR="00551681" w:rsidRDefault="006D58C2">
            <w:r>
              <w:t>Cheryl Ng</w:t>
            </w:r>
          </w:p>
        </w:tc>
      </w:tr>
      <w:tr w:rsidR="00551681" w14:paraId="40594E56" w14:textId="77777777">
        <w:trPr>
          <w:cantSplit/>
        </w:trPr>
        <w:tc>
          <w:tcPr>
            <w:tcW w:w="1805" w:type="dxa"/>
          </w:tcPr>
          <w:p w14:paraId="04B31B81" w14:textId="77777777" w:rsidR="00551681" w:rsidRDefault="006D58C2">
            <w:r>
              <w:t>星期六</w:t>
            </w:r>
          </w:p>
        </w:tc>
        <w:tc>
          <w:tcPr>
            <w:tcW w:w="1805" w:type="dxa"/>
          </w:tcPr>
          <w:p w14:paraId="6632D46A" w14:textId="77777777" w:rsidR="00551681" w:rsidRDefault="006D58C2">
            <w:r>
              <w:t>11:30-12:45</w:t>
            </w:r>
          </w:p>
        </w:tc>
        <w:tc>
          <w:tcPr>
            <w:tcW w:w="1805" w:type="dxa"/>
          </w:tcPr>
          <w:p w14:paraId="470BDB52" w14:textId="77777777" w:rsidR="00551681" w:rsidRDefault="006D58C2">
            <w:r>
              <w:t>山案座</w:t>
            </w:r>
          </w:p>
        </w:tc>
        <w:tc>
          <w:tcPr>
            <w:tcW w:w="1805" w:type="dxa"/>
          </w:tcPr>
          <w:p w14:paraId="2CE9B973" w14:textId="77777777" w:rsidR="00551681" w:rsidRDefault="006D58C2">
            <w:r>
              <w:t>中四級物理科（</w:t>
            </w:r>
            <w:r>
              <w:t>A)</w:t>
            </w:r>
          </w:p>
        </w:tc>
        <w:tc>
          <w:tcPr>
            <w:tcW w:w="1805" w:type="dxa"/>
          </w:tcPr>
          <w:p w14:paraId="1D7C3065" w14:textId="77777777" w:rsidR="00551681" w:rsidRDefault="006D58C2">
            <w:r>
              <w:t>Leo Chan</w:t>
            </w:r>
          </w:p>
        </w:tc>
      </w:tr>
      <w:tr w:rsidR="00551681" w14:paraId="1DBAA348" w14:textId="77777777">
        <w:trPr>
          <w:cantSplit/>
        </w:trPr>
        <w:tc>
          <w:tcPr>
            <w:tcW w:w="1805" w:type="dxa"/>
          </w:tcPr>
          <w:p w14:paraId="3D1F0332" w14:textId="77777777" w:rsidR="00551681" w:rsidRDefault="006D58C2">
            <w:r>
              <w:t>星期六</w:t>
            </w:r>
          </w:p>
        </w:tc>
        <w:tc>
          <w:tcPr>
            <w:tcW w:w="1805" w:type="dxa"/>
          </w:tcPr>
          <w:p w14:paraId="69CA79B7" w14:textId="77777777" w:rsidR="00551681" w:rsidRDefault="006D58C2">
            <w:r>
              <w:t>11:30-12:45</w:t>
            </w:r>
          </w:p>
        </w:tc>
        <w:tc>
          <w:tcPr>
            <w:tcW w:w="1805" w:type="dxa"/>
          </w:tcPr>
          <w:p w14:paraId="17AC588B" w14:textId="77777777" w:rsidR="00551681" w:rsidRDefault="006D58C2">
            <w:r>
              <w:t>矩尺座</w:t>
            </w:r>
          </w:p>
        </w:tc>
        <w:tc>
          <w:tcPr>
            <w:tcW w:w="1805" w:type="dxa"/>
          </w:tcPr>
          <w:p w14:paraId="49CD9806" w14:textId="77777777" w:rsidR="00551681" w:rsidRDefault="006D58C2">
            <w:r>
              <w:t>中五級數學科（</w:t>
            </w:r>
            <w:r>
              <w:t>D)</w:t>
            </w:r>
          </w:p>
        </w:tc>
        <w:tc>
          <w:tcPr>
            <w:tcW w:w="1805" w:type="dxa"/>
          </w:tcPr>
          <w:p w14:paraId="6F4DFB9D" w14:textId="77777777" w:rsidR="00551681" w:rsidRDefault="006D58C2">
            <w:r>
              <w:t>Mark Yu</w:t>
            </w:r>
          </w:p>
        </w:tc>
      </w:tr>
      <w:tr w:rsidR="00551681" w14:paraId="6D4F7D1F" w14:textId="77777777">
        <w:trPr>
          <w:cantSplit/>
        </w:trPr>
        <w:tc>
          <w:tcPr>
            <w:tcW w:w="1805" w:type="dxa"/>
          </w:tcPr>
          <w:p w14:paraId="1C16D48E" w14:textId="77777777" w:rsidR="00551681" w:rsidRDefault="006D58C2">
            <w:r>
              <w:t>星期六</w:t>
            </w:r>
          </w:p>
        </w:tc>
        <w:tc>
          <w:tcPr>
            <w:tcW w:w="1805" w:type="dxa"/>
          </w:tcPr>
          <w:p w14:paraId="32E5056F" w14:textId="77777777" w:rsidR="00551681" w:rsidRDefault="006D58C2">
            <w:r>
              <w:t>12:45-14:00</w:t>
            </w:r>
          </w:p>
        </w:tc>
        <w:tc>
          <w:tcPr>
            <w:tcW w:w="1805" w:type="dxa"/>
          </w:tcPr>
          <w:p w14:paraId="170E2F7F" w14:textId="77777777" w:rsidR="00551681" w:rsidRDefault="006D58C2">
            <w:r>
              <w:t>山案座</w:t>
            </w:r>
          </w:p>
        </w:tc>
        <w:tc>
          <w:tcPr>
            <w:tcW w:w="1805" w:type="dxa"/>
          </w:tcPr>
          <w:p w14:paraId="1640C925" w14:textId="77777777" w:rsidR="00551681" w:rsidRDefault="006D58C2">
            <w:r>
              <w:t>中二級數學科（</w:t>
            </w:r>
            <w:r>
              <w:t>C)</w:t>
            </w:r>
          </w:p>
        </w:tc>
        <w:tc>
          <w:tcPr>
            <w:tcW w:w="1805" w:type="dxa"/>
          </w:tcPr>
          <w:p w14:paraId="4E715826" w14:textId="77777777" w:rsidR="00551681" w:rsidRDefault="006D58C2">
            <w:r>
              <w:t>Leo Chan</w:t>
            </w:r>
          </w:p>
        </w:tc>
      </w:tr>
      <w:tr w:rsidR="00551681" w14:paraId="06D97D4B" w14:textId="77777777">
        <w:trPr>
          <w:cantSplit/>
        </w:trPr>
        <w:tc>
          <w:tcPr>
            <w:tcW w:w="1805" w:type="dxa"/>
          </w:tcPr>
          <w:p w14:paraId="1D800DDE" w14:textId="77777777" w:rsidR="00551681" w:rsidRDefault="006D58C2">
            <w:r>
              <w:t>星期六</w:t>
            </w:r>
          </w:p>
        </w:tc>
        <w:tc>
          <w:tcPr>
            <w:tcW w:w="1805" w:type="dxa"/>
          </w:tcPr>
          <w:p w14:paraId="54A0BE03" w14:textId="77777777" w:rsidR="00551681" w:rsidRDefault="006D58C2">
            <w:r>
              <w:t>12:45-14:00</w:t>
            </w:r>
          </w:p>
        </w:tc>
        <w:tc>
          <w:tcPr>
            <w:tcW w:w="1805" w:type="dxa"/>
          </w:tcPr>
          <w:p w14:paraId="35A6540E" w14:textId="77777777" w:rsidR="00551681" w:rsidRDefault="006D58C2">
            <w:r>
              <w:t>矩尺座</w:t>
            </w:r>
          </w:p>
        </w:tc>
        <w:tc>
          <w:tcPr>
            <w:tcW w:w="1805" w:type="dxa"/>
          </w:tcPr>
          <w:p w14:paraId="48F36431" w14:textId="77777777" w:rsidR="00551681" w:rsidRDefault="006D58C2">
            <w:r>
              <w:t>中四級英文科（</w:t>
            </w:r>
            <w:r>
              <w:t>B)</w:t>
            </w:r>
          </w:p>
        </w:tc>
        <w:tc>
          <w:tcPr>
            <w:tcW w:w="1805" w:type="dxa"/>
          </w:tcPr>
          <w:p w14:paraId="3C57941A" w14:textId="77777777" w:rsidR="00551681" w:rsidRDefault="006D58C2">
            <w:r>
              <w:t>Jackson Lau</w:t>
            </w:r>
          </w:p>
        </w:tc>
      </w:tr>
      <w:tr w:rsidR="00551681" w14:paraId="7C2D2C62" w14:textId="77777777">
        <w:trPr>
          <w:cantSplit/>
        </w:trPr>
        <w:tc>
          <w:tcPr>
            <w:tcW w:w="1805" w:type="dxa"/>
          </w:tcPr>
          <w:p w14:paraId="60A86389" w14:textId="77777777" w:rsidR="00551681" w:rsidRDefault="006D58C2">
            <w:r>
              <w:t>星期六</w:t>
            </w:r>
          </w:p>
        </w:tc>
        <w:tc>
          <w:tcPr>
            <w:tcW w:w="1805" w:type="dxa"/>
          </w:tcPr>
          <w:p w14:paraId="36FF6EF0" w14:textId="77777777" w:rsidR="00551681" w:rsidRDefault="006D58C2">
            <w:r>
              <w:t>14:00-15:15</w:t>
            </w:r>
          </w:p>
        </w:tc>
        <w:tc>
          <w:tcPr>
            <w:tcW w:w="1805" w:type="dxa"/>
          </w:tcPr>
          <w:p w14:paraId="004FC3CF" w14:textId="77777777" w:rsidR="00551681" w:rsidRDefault="006D58C2">
            <w:r>
              <w:t>17E</w:t>
            </w:r>
          </w:p>
        </w:tc>
        <w:tc>
          <w:tcPr>
            <w:tcW w:w="1805" w:type="dxa"/>
          </w:tcPr>
          <w:p w14:paraId="0F178EC7" w14:textId="77777777" w:rsidR="00551681" w:rsidRDefault="006D58C2">
            <w:r>
              <w:t>中二級數學科（</w:t>
            </w:r>
            <w:r>
              <w:t>D)</w:t>
            </w:r>
          </w:p>
        </w:tc>
        <w:tc>
          <w:tcPr>
            <w:tcW w:w="1805" w:type="dxa"/>
          </w:tcPr>
          <w:p w14:paraId="15CD3313" w14:textId="77777777" w:rsidR="00551681" w:rsidRDefault="006D58C2">
            <w:r>
              <w:t>Liam Lai</w:t>
            </w:r>
          </w:p>
        </w:tc>
      </w:tr>
      <w:tr w:rsidR="00551681" w14:paraId="049FC651" w14:textId="77777777">
        <w:trPr>
          <w:cantSplit/>
        </w:trPr>
        <w:tc>
          <w:tcPr>
            <w:tcW w:w="1805" w:type="dxa"/>
          </w:tcPr>
          <w:p w14:paraId="6C0C9EBF" w14:textId="77777777" w:rsidR="00551681" w:rsidRDefault="006D58C2">
            <w:r>
              <w:t>星期六</w:t>
            </w:r>
          </w:p>
        </w:tc>
        <w:tc>
          <w:tcPr>
            <w:tcW w:w="1805" w:type="dxa"/>
          </w:tcPr>
          <w:p w14:paraId="3B32EE10" w14:textId="77777777" w:rsidR="00551681" w:rsidRDefault="006D58C2">
            <w:r>
              <w:t>14:00-15:15</w:t>
            </w:r>
          </w:p>
        </w:tc>
        <w:tc>
          <w:tcPr>
            <w:tcW w:w="1805" w:type="dxa"/>
          </w:tcPr>
          <w:p w14:paraId="2BE3AC36" w14:textId="77777777" w:rsidR="00551681" w:rsidRDefault="006D58C2">
            <w:r>
              <w:t>矩尺座</w:t>
            </w:r>
          </w:p>
        </w:tc>
        <w:tc>
          <w:tcPr>
            <w:tcW w:w="1805" w:type="dxa"/>
          </w:tcPr>
          <w:p w14:paraId="585269A2" w14:textId="77777777" w:rsidR="00551681" w:rsidRDefault="006D58C2">
            <w:r>
              <w:t>中六級數學科（</w:t>
            </w:r>
            <w:r>
              <w:t>D)</w:t>
            </w:r>
          </w:p>
        </w:tc>
        <w:tc>
          <w:tcPr>
            <w:tcW w:w="1805" w:type="dxa"/>
          </w:tcPr>
          <w:p w14:paraId="6CAB59C5" w14:textId="77777777" w:rsidR="00551681" w:rsidRDefault="006D58C2">
            <w:r>
              <w:t>Mark Yu</w:t>
            </w:r>
          </w:p>
        </w:tc>
      </w:tr>
      <w:tr w:rsidR="00551681" w14:paraId="4C7CD497" w14:textId="77777777">
        <w:trPr>
          <w:cantSplit/>
        </w:trPr>
        <w:tc>
          <w:tcPr>
            <w:tcW w:w="1805" w:type="dxa"/>
          </w:tcPr>
          <w:p w14:paraId="0087CC8C" w14:textId="77777777" w:rsidR="00551681" w:rsidRDefault="006D58C2">
            <w:r>
              <w:t>星期六</w:t>
            </w:r>
          </w:p>
        </w:tc>
        <w:tc>
          <w:tcPr>
            <w:tcW w:w="1805" w:type="dxa"/>
          </w:tcPr>
          <w:p w14:paraId="74BED665" w14:textId="77777777" w:rsidR="00551681" w:rsidRDefault="006D58C2">
            <w:r>
              <w:t>14:00-15:15</w:t>
            </w:r>
          </w:p>
        </w:tc>
        <w:tc>
          <w:tcPr>
            <w:tcW w:w="1805" w:type="dxa"/>
          </w:tcPr>
          <w:p w14:paraId="5833E218" w14:textId="77777777" w:rsidR="00551681" w:rsidRDefault="006D58C2">
            <w:r>
              <w:t>英仙座</w:t>
            </w:r>
          </w:p>
        </w:tc>
        <w:tc>
          <w:tcPr>
            <w:tcW w:w="1805" w:type="dxa"/>
          </w:tcPr>
          <w:p w14:paraId="59758C42" w14:textId="77777777" w:rsidR="00551681" w:rsidRDefault="006D58C2">
            <w:r>
              <w:t>中四級生物科（</w:t>
            </w:r>
            <w:r>
              <w:t>A)</w:t>
            </w:r>
          </w:p>
        </w:tc>
        <w:tc>
          <w:tcPr>
            <w:tcW w:w="1805" w:type="dxa"/>
          </w:tcPr>
          <w:p w14:paraId="0D929C24" w14:textId="77777777" w:rsidR="00551681" w:rsidRDefault="006D58C2">
            <w:r>
              <w:t>Henry Wong</w:t>
            </w:r>
          </w:p>
        </w:tc>
      </w:tr>
      <w:tr w:rsidR="00551681" w14:paraId="30208B72" w14:textId="77777777">
        <w:trPr>
          <w:cantSplit/>
        </w:trPr>
        <w:tc>
          <w:tcPr>
            <w:tcW w:w="1805" w:type="dxa"/>
          </w:tcPr>
          <w:p w14:paraId="6BF47194" w14:textId="77777777" w:rsidR="00551681" w:rsidRDefault="006D58C2">
            <w:r>
              <w:t>星期六</w:t>
            </w:r>
          </w:p>
        </w:tc>
        <w:tc>
          <w:tcPr>
            <w:tcW w:w="1805" w:type="dxa"/>
          </w:tcPr>
          <w:p w14:paraId="1BB63AF8" w14:textId="77777777" w:rsidR="00551681" w:rsidRDefault="006D58C2">
            <w:r>
              <w:t>15:15-16:30</w:t>
            </w:r>
          </w:p>
        </w:tc>
        <w:tc>
          <w:tcPr>
            <w:tcW w:w="1805" w:type="dxa"/>
          </w:tcPr>
          <w:p w14:paraId="39010DD7" w14:textId="77777777" w:rsidR="00551681" w:rsidRDefault="006D58C2">
            <w:r>
              <w:t>17E</w:t>
            </w:r>
          </w:p>
        </w:tc>
        <w:tc>
          <w:tcPr>
            <w:tcW w:w="1805" w:type="dxa"/>
          </w:tcPr>
          <w:p w14:paraId="787CD176" w14:textId="77777777" w:rsidR="00551681" w:rsidRDefault="006D58C2">
            <w:r>
              <w:t>中三級數學科（</w:t>
            </w:r>
            <w:r>
              <w:t>C)</w:t>
            </w:r>
          </w:p>
        </w:tc>
        <w:tc>
          <w:tcPr>
            <w:tcW w:w="1805" w:type="dxa"/>
          </w:tcPr>
          <w:p w14:paraId="677C8C55" w14:textId="77777777" w:rsidR="00551681" w:rsidRDefault="006D58C2">
            <w:r>
              <w:t>Liam Lai</w:t>
            </w:r>
          </w:p>
        </w:tc>
      </w:tr>
      <w:tr w:rsidR="00551681" w14:paraId="21D7BF77" w14:textId="77777777">
        <w:trPr>
          <w:cantSplit/>
        </w:trPr>
        <w:tc>
          <w:tcPr>
            <w:tcW w:w="1805" w:type="dxa"/>
          </w:tcPr>
          <w:p w14:paraId="6B9263D6" w14:textId="77777777" w:rsidR="00551681" w:rsidRDefault="006D58C2">
            <w:r>
              <w:t>星期六</w:t>
            </w:r>
          </w:p>
        </w:tc>
        <w:tc>
          <w:tcPr>
            <w:tcW w:w="1805" w:type="dxa"/>
          </w:tcPr>
          <w:p w14:paraId="6A0CF742" w14:textId="77777777" w:rsidR="00551681" w:rsidRDefault="006D58C2">
            <w:r>
              <w:t>15:15-16:30</w:t>
            </w:r>
          </w:p>
        </w:tc>
        <w:tc>
          <w:tcPr>
            <w:tcW w:w="1805" w:type="dxa"/>
          </w:tcPr>
          <w:p w14:paraId="0E769C2F" w14:textId="77777777" w:rsidR="00551681" w:rsidRDefault="006D58C2">
            <w:r>
              <w:t>山案座</w:t>
            </w:r>
          </w:p>
        </w:tc>
        <w:tc>
          <w:tcPr>
            <w:tcW w:w="1805" w:type="dxa"/>
          </w:tcPr>
          <w:p w14:paraId="77527E8E" w14:textId="77777777" w:rsidR="00551681" w:rsidRDefault="006D58C2">
            <w:r>
              <w:t>中六級物理科（</w:t>
            </w:r>
            <w:r>
              <w:t>A)</w:t>
            </w:r>
          </w:p>
        </w:tc>
        <w:tc>
          <w:tcPr>
            <w:tcW w:w="1805" w:type="dxa"/>
          </w:tcPr>
          <w:p w14:paraId="32CDF25E" w14:textId="77777777" w:rsidR="00551681" w:rsidRDefault="006D58C2">
            <w:r>
              <w:t>Leo Chan</w:t>
            </w:r>
          </w:p>
        </w:tc>
      </w:tr>
      <w:tr w:rsidR="00551681" w14:paraId="08107B7B" w14:textId="77777777">
        <w:trPr>
          <w:cantSplit/>
        </w:trPr>
        <w:tc>
          <w:tcPr>
            <w:tcW w:w="1805" w:type="dxa"/>
          </w:tcPr>
          <w:p w14:paraId="6CD8FE5C" w14:textId="77777777" w:rsidR="00551681" w:rsidRDefault="006D58C2">
            <w:r>
              <w:lastRenderedPageBreak/>
              <w:t>星期六</w:t>
            </w:r>
          </w:p>
        </w:tc>
        <w:tc>
          <w:tcPr>
            <w:tcW w:w="1805" w:type="dxa"/>
          </w:tcPr>
          <w:p w14:paraId="5BA31039" w14:textId="77777777" w:rsidR="00551681" w:rsidRDefault="006D58C2">
            <w:r>
              <w:t>15:15-16:30</w:t>
            </w:r>
          </w:p>
        </w:tc>
        <w:tc>
          <w:tcPr>
            <w:tcW w:w="1805" w:type="dxa"/>
          </w:tcPr>
          <w:p w14:paraId="19B23DD7" w14:textId="77777777" w:rsidR="00551681" w:rsidRDefault="006D58C2">
            <w:r>
              <w:t>矩尺座</w:t>
            </w:r>
          </w:p>
        </w:tc>
        <w:tc>
          <w:tcPr>
            <w:tcW w:w="1805" w:type="dxa"/>
          </w:tcPr>
          <w:p w14:paraId="65FB207E" w14:textId="77777777" w:rsidR="00551681" w:rsidRDefault="006D58C2">
            <w:r>
              <w:t>中一級數學科（</w:t>
            </w:r>
            <w:r>
              <w:t>C)</w:t>
            </w:r>
          </w:p>
        </w:tc>
        <w:tc>
          <w:tcPr>
            <w:tcW w:w="1805" w:type="dxa"/>
          </w:tcPr>
          <w:p w14:paraId="6E1A753C" w14:textId="77777777" w:rsidR="00551681" w:rsidRDefault="006D58C2">
            <w:r>
              <w:t>Mark Yu</w:t>
            </w:r>
          </w:p>
        </w:tc>
      </w:tr>
      <w:tr w:rsidR="00551681" w14:paraId="3ED027FD" w14:textId="77777777">
        <w:trPr>
          <w:cantSplit/>
        </w:trPr>
        <w:tc>
          <w:tcPr>
            <w:tcW w:w="1805" w:type="dxa"/>
          </w:tcPr>
          <w:p w14:paraId="7B5DDABF" w14:textId="77777777" w:rsidR="00551681" w:rsidRDefault="006D58C2">
            <w:r>
              <w:t>星期六</w:t>
            </w:r>
          </w:p>
        </w:tc>
        <w:tc>
          <w:tcPr>
            <w:tcW w:w="1805" w:type="dxa"/>
          </w:tcPr>
          <w:p w14:paraId="5A9DD303" w14:textId="77777777" w:rsidR="00551681" w:rsidRDefault="006D58C2">
            <w:r>
              <w:t>15:15-16:30</w:t>
            </w:r>
          </w:p>
        </w:tc>
        <w:tc>
          <w:tcPr>
            <w:tcW w:w="1805" w:type="dxa"/>
          </w:tcPr>
          <w:p w14:paraId="73B4FD11" w14:textId="77777777" w:rsidR="00551681" w:rsidRDefault="006D58C2">
            <w:r>
              <w:t>英仙座</w:t>
            </w:r>
          </w:p>
        </w:tc>
        <w:tc>
          <w:tcPr>
            <w:tcW w:w="1805" w:type="dxa"/>
          </w:tcPr>
          <w:p w14:paraId="015D735C" w14:textId="77777777" w:rsidR="00551681" w:rsidRDefault="006D58C2">
            <w:r>
              <w:t>中五級生物科（</w:t>
            </w:r>
            <w:r>
              <w:t>B)</w:t>
            </w:r>
          </w:p>
        </w:tc>
        <w:tc>
          <w:tcPr>
            <w:tcW w:w="1805" w:type="dxa"/>
          </w:tcPr>
          <w:p w14:paraId="791F3F66" w14:textId="77777777" w:rsidR="00551681" w:rsidRDefault="006D58C2">
            <w:r>
              <w:t>Henry Wong</w:t>
            </w:r>
          </w:p>
        </w:tc>
      </w:tr>
      <w:tr w:rsidR="00551681" w14:paraId="2E4C717B" w14:textId="77777777">
        <w:trPr>
          <w:cantSplit/>
        </w:trPr>
        <w:tc>
          <w:tcPr>
            <w:tcW w:w="1805" w:type="dxa"/>
          </w:tcPr>
          <w:p w14:paraId="529AE48F" w14:textId="77777777" w:rsidR="00551681" w:rsidRDefault="006D58C2">
            <w:r>
              <w:t>星期六</w:t>
            </w:r>
          </w:p>
        </w:tc>
        <w:tc>
          <w:tcPr>
            <w:tcW w:w="1805" w:type="dxa"/>
          </w:tcPr>
          <w:p w14:paraId="1B3F1F03" w14:textId="77777777" w:rsidR="00551681" w:rsidRDefault="006D58C2">
            <w:r>
              <w:t>16:30-17:45</w:t>
            </w:r>
          </w:p>
        </w:tc>
        <w:tc>
          <w:tcPr>
            <w:tcW w:w="1805" w:type="dxa"/>
          </w:tcPr>
          <w:p w14:paraId="5F95807E" w14:textId="77777777" w:rsidR="00551681" w:rsidRDefault="006D58C2">
            <w:r>
              <w:t>山案座</w:t>
            </w:r>
          </w:p>
        </w:tc>
        <w:tc>
          <w:tcPr>
            <w:tcW w:w="1805" w:type="dxa"/>
          </w:tcPr>
          <w:p w14:paraId="056F49C7" w14:textId="77777777" w:rsidR="00551681" w:rsidRDefault="006D58C2">
            <w:r>
              <w:t>中五級物理科（</w:t>
            </w:r>
            <w:r>
              <w:t>A)</w:t>
            </w:r>
          </w:p>
        </w:tc>
        <w:tc>
          <w:tcPr>
            <w:tcW w:w="1805" w:type="dxa"/>
          </w:tcPr>
          <w:p w14:paraId="196E0F44" w14:textId="77777777" w:rsidR="00551681" w:rsidRDefault="006D58C2">
            <w:r>
              <w:t>Leo Chan</w:t>
            </w:r>
          </w:p>
        </w:tc>
      </w:tr>
      <w:tr w:rsidR="00551681" w14:paraId="6C7661F3" w14:textId="77777777">
        <w:trPr>
          <w:cantSplit/>
        </w:trPr>
        <w:tc>
          <w:tcPr>
            <w:tcW w:w="1805" w:type="dxa"/>
          </w:tcPr>
          <w:p w14:paraId="45AA43FD" w14:textId="77777777" w:rsidR="00551681" w:rsidRDefault="006D58C2">
            <w:r>
              <w:t>星期六</w:t>
            </w:r>
          </w:p>
        </w:tc>
        <w:tc>
          <w:tcPr>
            <w:tcW w:w="1805" w:type="dxa"/>
          </w:tcPr>
          <w:p w14:paraId="2FFF259D" w14:textId="77777777" w:rsidR="00551681" w:rsidRDefault="006D58C2">
            <w:r>
              <w:t>16:30-17:45</w:t>
            </w:r>
          </w:p>
        </w:tc>
        <w:tc>
          <w:tcPr>
            <w:tcW w:w="1805" w:type="dxa"/>
          </w:tcPr>
          <w:p w14:paraId="6A52D6AB" w14:textId="77777777" w:rsidR="00551681" w:rsidRDefault="006D58C2">
            <w:r>
              <w:t>矩尺座</w:t>
            </w:r>
          </w:p>
        </w:tc>
        <w:tc>
          <w:tcPr>
            <w:tcW w:w="1805" w:type="dxa"/>
          </w:tcPr>
          <w:p w14:paraId="070247C6" w14:textId="77777777" w:rsidR="00551681" w:rsidRDefault="006D58C2">
            <w:r>
              <w:t>中四級數學科（</w:t>
            </w:r>
            <w:r>
              <w:t>C)</w:t>
            </w:r>
          </w:p>
        </w:tc>
        <w:tc>
          <w:tcPr>
            <w:tcW w:w="1805" w:type="dxa"/>
          </w:tcPr>
          <w:p w14:paraId="7D882EBF" w14:textId="77777777" w:rsidR="00551681" w:rsidRDefault="006D58C2">
            <w:r>
              <w:t>Mark Yu</w:t>
            </w:r>
          </w:p>
        </w:tc>
      </w:tr>
      <w:tr w:rsidR="00551681" w14:paraId="0F5FC4D9" w14:textId="77777777">
        <w:trPr>
          <w:cantSplit/>
        </w:trPr>
        <w:tc>
          <w:tcPr>
            <w:tcW w:w="1805" w:type="dxa"/>
          </w:tcPr>
          <w:p w14:paraId="14989E31" w14:textId="77777777" w:rsidR="00551681" w:rsidRDefault="006D58C2">
            <w:r>
              <w:t>星期六</w:t>
            </w:r>
          </w:p>
        </w:tc>
        <w:tc>
          <w:tcPr>
            <w:tcW w:w="1805" w:type="dxa"/>
          </w:tcPr>
          <w:p w14:paraId="3DF97B78" w14:textId="77777777" w:rsidR="00551681" w:rsidRDefault="006D58C2">
            <w:r>
              <w:t>16:30-17:45</w:t>
            </w:r>
          </w:p>
        </w:tc>
        <w:tc>
          <w:tcPr>
            <w:tcW w:w="1805" w:type="dxa"/>
          </w:tcPr>
          <w:p w14:paraId="270270E1" w14:textId="77777777" w:rsidR="00551681" w:rsidRDefault="006D58C2">
            <w:r>
              <w:t>英仙座</w:t>
            </w:r>
          </w:p>
        </w:tc>
        <w:tc>
          <w:tcPr>
            <w:tcW w:w="1805" w:type="dxa"/>
          </w:tcPr>
          <w:p w14:paraId="23B129C1" w14:textId="77777777" w:rsidR="00551681" w:rsidRDefault="006D58C2">
            <w:r>
              <w:t>中六級生物科（</w:t>
            </w:r>
            <w:r>
              <w:t>C)</w:t>
            </w:r>
          </w:p>
        </w:tc>
        <w:tc>
          <w:tcPr>
            <w:tcW w:w="1805" w:type="dxa"/>
          </w:tcPr>
          <w:p w14:paraId="5E9B8590" w14:textId="77777777" w:rsidR="00551681" w:rsidRDefault="006D58C2">
            <w:r>
              <w:t>Henry Wong</w:t>
            </w:r>
          </w:p>
        </w:tc>
      </w:tr>
      <w:tr w:rsidR="00551681" w14:paraId="64E86ECA" w14:textId="77777777">
        <w:trPr>
          <w:cantSplit/>
        </w:trPr>
        <w:tc>
          <w:tcPr>
            <w:tcW w:w="1805" w:type="dxa"/>
          </w:tcPr>
          <w:p w14:paraId="680F8302" w14:textId="77777777" w:rsidR="00551681" w:rsidRDefault="006D58C2">
            <w:r>
              <w:t>星期日</w:t>
            </w:r>
          </w:p>
        </w:tc>
        <w:tc>
          <w:tcPr>
            <w:tcW w:w="1805" w:type="dxa"/>
          </w:tcPr>
          <w:p w14:paraId="3621DD30" w14:textId="77777777" w:rsidR="00551681" w:rsidRDefault="006D58C2">
            <w:r>
              <w:t>10:15-11:30</w:t>
            </w:r>
          </w:p>
        </w:tc>
        <w:tc>
          <w:tcPr>
            <w:tcW w:w="1805" w:type="dxa"/>
          </w:tcPr>
          <w:p w14:paraId="4C2F3EC6" w14:textId="77777777" w:rsidR="00551681" w:rsidRDefault="006D58C2">
            <w:r>
              <w:t>17E</w:t>
            </w:r>
          </w:p>
        </w:tc>
        <w:tc>
          <w:tcPr>
            <w:tcW w:w="1805" w:type="dxa"/>
          </w:tcPr>
          <w:p w14:paraId="4B87FE95" w14:textId="77777777" w:rsidR="00551681" w:rsidRDefault="006D58C2">
            <w:r>
              <w:t>中一級中文科（</w:t>
            </w:r>
            <w:r>
              <w:t>A)</w:t>
            </w:r>
          </w:p>
        </w:tc>
        <w:tc>
          <w:tcPr>
            <w:tcW w:w="1805" w:type="dxa"/>
          </w:tcPr>
          <w:p w14:paraId="3B3E6D00" w14:textId="77777777" w:rsidR="00551681" w:rsidRDefault="006D58C2">
            <w:r>
              <w:t>Katie</w:t>
            </w:r>
          </w:p>
        </w:tc>
      </w:tr>
      <w:tr w:rsidR="00551681" w14:paraId="6B2A46C5" w14:textId="77777777">
        <w:trPr>
          <w:cantSplit/>
        </w:trPr>
        <w:tc>
          <w:tcPr>
            <w:tcW w:w="1805" w:type="dxa"/>
          </w:tcPr>
          <w:p w14:paraId="43EF3AC3" w14:textId="77777777" w:rsidR="00551681" w:rsidRDefault="006D58C2">
            <w:r>
              <w:t>星期日</w:t>
            </w:r>
          </w:p>
        </w:tc>
        <w:tc>
          <w:tcPr>
            <w:tcW w:w="1805" w:type="dxa"/>
          </w:tcPr>
          <w:p w14:paraId="4BAE1C96" w14:textId="77777777" w:rsidR="00551681" w:rsidRDefault="006D58C2">
            <w:r>
              <w:t>10:15-11:30</w:t>
            </w:r>
          </w:p>
        </w:tc>
        <w:tc>
          <w:tcPr>
            <w:tcW w:w="1805" w:type="dxa"/>
          </w:tcPr>
          <w:p w14:paraId="718B86D9" w14:textId="77777777" w:rsidR="00551681" w:rsidRDefault="006D58C2">
            <w:r>
              <w:t>山案座</w:t>
            </w:r>
          </w:p>
        </w:tc>
        <w:tc>
          <w:tcPr>
            <w:tcW w:w="1805" w:type="dxa"/>
          </w:tcPr>
          <w:p w14:paraId="10C1234D" w14:textId="77777777" w:rsidR="00551681" w:rsidRDefault="006D58C2">
            <w:r>
              <w:t>中二級數學科（</w:t>
            </w:r>
            <w:r>
              <w:t>B)</w:t>
            </w:r>
          </w:p>
        </w:tc>
        <w:tc>
          <w:tcPr>
            <w:tcW w:w="1805" w:type="dxa"/>
          </w:tcPr>
          <w:p w14:paraId="5C740D2C" w14:textId="77777777" w:rsidR="00551681" w:rsidRDefault="006D58C2">
            <w:r>
              <w:t>Liam Lai</w:t>
            </w:r>
          </w:p>
        </w:tc>
      </w:tr>
      <w:tr w:rsidR="00551681" w14:paraId="253877D6" w14:textId="77777777">
        <w:trPr>
          <w:cantSplit/>
        </w:trPr>
        <w:tc>
          <w:tcPr>
            <w:tcW w:w="1805" w:type="dxa"/>
          </w:tcPr>
          <w:p w14:paraId="4FE9E216" w14:textId="77777777" w:rsidR="00551681" w:rsidRDefault="006D58C2">
            <w:r>
              <w:t>星期日</w:t>
            </w:r>
          </w:p>
        </w:tc>
        <w:tc>
          <w:tcPr>
            <w:tcW w:w="1805" w:type="dxa"/>
          </w:tcPr>
          <w:p w14:paraId="5A933CD5" w14:textId="77777777" w:rsidR="00551681" w:rsidRDefault="006D58C2">
            <w:r>
              <w:t>10:15-11:30</w:t>
            </w:r>
          </w:p>
        </w:tc>
        <w:tc>
          <w:tcPr>
            <w:tcW w:w="1805" w:type="dxa"/>
          </w:tcPr>
          <w:p w14:paraId="5D91A539" w14:textId="77777777" w:rsidR="00551681" w:rsidRDefault="006D58C2">
            <w:r>
              <w:t>英仙座</w:t>
            </w:r>
          </w:p>
        </w:tc>
        <w:tc>
          <w:tcPr>
            <w:tcW w:w="1805" w:type="dxa"/>
          </w:tcPr>
          <w:p w14:paraId="377C607D" w14:textId="77777777" w:rsidR="00551681" w:rsidRDefault="006D58C2">
            <w:r>
              <w:t>中六級英文科（</w:t>
            </w:r>
            <w:r>
              <w:t>A)</w:t>
            </w:r>
          </w:p>
        </w:tc>
        <w:tc>
          <w:tcPr>
            <w:tcW w:w="1805" w:type="dxa"/>
          </w:tcPr>
          <w:p w14:paraId="398E5AA6" w14:textId="77777777" w:rsidR="00551681" w:rsidRDefault="006D58C2">
            <w:r>
              <w:t>Cyndi Ng</w:t>
            </w:r>
          </w:p>
        </w:tc>
      </w:tr>
      <w:tr w:rsidR="00551681" w14:paraId="1082BC64" w14:textId="77777777">
        <w:trPr>
          <w:cantSplit/>
        </w:trPr>
        <w:tc>
          <w:tcPr>
            <w:tcW w:w="1805" w:type="dxa"/>
          </w:tcPr>
          <w:p w14:paraId="025A04F1" w14:textId="77777777" w:rsidR="00551681" w:rsidRDefault="006D58C2">
            <w:r>
              <w:t>星期日</w:t>
            </w:r>
          </w:p>
        </w:tc>
        <w:tc>
          <w:tcPr>
            <w:tcW w:w="1805" w:type="dxa"/>
          </w:tcPr>
          <w:p w14:paraId="527C4DDE" w14:textId="77777777" w:rsidR="00551681" w:rsidRDefault="006D58C2">
            <w:r>
              <w:t>11:30-12:45</w:t>
            </w:r>
          </w:p>
        </w:tc>
        <w:tc>
          <w:tcPr>
            <w:tcW w:w="1805" w:type="dxa"/>
          </w:tcPr>
          <w:p w14:paraId="05C41FF6" w14:textId="77777777" w:rsidR="00551681" w:rsidRDefault="006D58C2">
            <w:r>
              <w:t>17D</w:t>
            </w:r>
          </w:p>
        </w:tc>
        <w:tc>
          <w:tcPr>
            <w:tcW w:w="1805" w:type="dxa"/>
          </w:tcPr>
          <w:p w14:paraId="500AD078" w14:textId="77777777" w:rsidR="00551681" w:rsidRDefault="006D58C2">
            <w:r>
              <w:t>中六級生物科（</w:t>
            </w:r>
            <w:r>
              <w:t>A)</w:t>
            </w:r>
          </w:p>
        </w:tc>
        <w:tc>
          <w:tcPr>
            <w:tcW w:w="1805" w:type="dxa"/>
          </w:tcPr>
          <w:p w14:paraId="49EC7CF6" w14:textId="77777777" w:rsidR="00551681" w:rsidRDefault="006D58C2">
            <w:r>
              <w:t>Judy Chu</w:t>
            </w:r>
          </w:p>
        </w:tc>
      </w:tr>
      <w:tr w:rsidR="00551681" w14:paraId="2BCCD6CD" w14:textId="77777777">
        <w:trPr>
          <w:cantSplit/>
        </w:trPr>
        <w:tc>
          <w:tcPr>
            <w:tcW w:w="1805" w:type="dxa"/>
          </w:tcPr>
          <w:p w14:paraId="028205B3" w14:textId="77777777" w:rsidR="00551681" w:rsidRDefault="006D58C2">
            <w:r>
              <w:t>星期日</w:t>
            </w:r>
          </w:p>
        </w:tc>
        <w:tc>
          <w:tcPr>
            <w:tcW w:w="1805" w:type="dxa"/>
          </w:tcPr>
          <w:p w14:paraId="51214E70" w14:textId="77777777" w:rsidR="00551681" w:rsidRDefault="006D58C2">
            <w:r>
              <w:t>11:30-12:45</w:t>
            </w:r>
          </w:p>
        </w:tc>
        <w:tc>
          <w:tcPr>
            <w:tcW w:w="1805" w:type="dxa"/>
          </w:tcPr>
          <w:p w14:paraId="05CAF131" w14:textId="77777777" w:rsidR="00551681" w:rsidRDefault="006D58C2">
            <w:r>
              <w:t>17E</w:t>
            </w:r>
          </w:p>
        </w:tc>
        <w:tc>
          <w:tcPr>
            <w:tcW w:w="1805" w:type="dxa"/>
          </w:tcPr>
          <w:p w14:paraId="55938864" w14:textId="77777777" w:rsidR="00551681" w:rsidRDefault="006D58C2">
            <w:r>
              <w:t>中二級中文科（</w:t>
            </w:r>
            <w:r>
              <w:t>A)</w:t>
            </w:r>
          </w:p>
        </w:tc>
        <w:tc>
          <w:tcPr>
            <w:tcW w:w="1805" w:type="dxa"/>
          </w:tcPr>
          <w:p w14:paraId="17E448E2" w14:textId="77777777" w:rsidR="00551681" w:rsidRDefault="006D58C2">
            <w:r>
              <w:t>Katie</w:t>
            </w:r>
          </w:p>
        </w:tc>
      </w:tr>
      <w:tr w:rsidR="00551681" w14:paraId="28667424" w14:textId="77777777">
        <w:trPr>
          <w:cantSplit/>
        </w:trPr>
        <w:tc>
          <w:tcPr>
            <w:tcW w:w="1805" w:type="dxa"/>
          </w:tcPr>
          <w:p w14:paraId="6C5941FF" w14:textId="77777777" w:rsidR="00551681" w:rsidRDefault="006D58C2">
            <w:r>
              <w:t>星期日</w:t>
            </w:r>
          </w:p>
        </w:tc>
        <w:tc>
          <w:tcPr>
            <w:tcW w:w="1805" w:type="dxa"/>
          </w:tcPr>
          <w:p w14:paraId="3745D770" w14:textId="77777777" w:rsidR="00551681" w:rsidRDefault="006D58C2">
            <w:r>
              <w:t>11:30-12:45</w:t>
            </w:r>
          </w:p>
        </w:tc>
        <w:tc>
          <w:tcPr>
            <w:tcW w:w="1805" w:type="dxa"/>
          </w:tcPr>
          <w:p w14:paraId="0D66AAA6" w14:textId="77777777" w:rsidR="00551681" w:rsidRDefault="006D58C2">
            <w:r>
              <w:t>山案座</w:t>
            </w:r>
          </w:p>
        </w:tc>
        <w:tc>
          <w:tcPr>
            <w:tcW w:w="1805" w:type="dxa"/>
          </w:tcPr>
          <w:p w14:paraId="36AD564E" w14:textId="77777777" w:rsidR="00551681" w:rsidRDefault="006D58C2">
            <w:r>
              <w:t>中三級數學科（</w:t>
            </w:r>
            <w:r>
              <w:t>B)</w:t>
            </w:r>
          </w:p>
        </w:tc>
        <w:tc>
          <w:tcPr>
            <w:tcW w:w="1805" w:type="dxa"/>
          </w:tcPr>
          <w:p w14:paraId="32D4CA6D" w14:textId="77777777" w:rsidR="00551681" w:rsidRDefault="006D58C2">
            <w:r>
              <w:t>Liam Lai</w:t>
            </w:r>
          </w:p>
        </w:tc>
      </w:tr>
      <w:tr w:rsidR="00551681" w14:paraId="4680BFCA" w14:textId="77777777">
        <w:trPr>
          <w:cantSplit/>
        </w:trPr>
        <w:tc>
          <w:tcPr>
            <w:tcW w:w="1805" w:type="dxa"/>
          </w:tcPr>
          <w:p w14:paraId="7D8259EC" w14:textId="77777777" w:rsidR="00551681" w:rsidRDefault="006D58C2">
            <w:r>
              <w:t>星期日</w:t>
            </w:r>
          </w:p>
        </w:tc>
        <w:tc>
          <w:tcPr>
            <w:tcW w:w="1805" w:type="dxa"/>
          </w:tcPr>
          <w:p w14:paraId="0CC0B291" w14:textId="77777777" w:rsidR="00551681" w:rsidRDefault="006D58C2">
            <w:r>
              <w:t>11:30-12:45</w:t>
            </w:r>
          </w:p>
        </w:tc>
        <w:tc>
          <w:tcPr>
            <w:tcW w:w="1805" w:type="dxa"/>
          </w:tcPr>
          <w:p w14:paraId="578F1381" w14:textId="77777777" w:rsidR="00551681" w:rsidRDefault="006D58C2">
            <w:r>
              <w:t>英仙座</w:t>
            </w:r>
          </w:p>
        </w:tc>
        <w:tc>
          <w:tcPr>
            <w:tcW w:w="1805" w:type="dxa"/>
          </w:tcPr>
          <w:p w14:paraId="26EC29DC" w14:textId="77777777" w:rsidR="00551681" w:rsidRDefault="006D58C2">
            <w:r>
              <w:t>中五級英文科（</w:t>
            </w:r>
            <w:r>
              <w:t>A)</w:t>
            </w:r>
          </w:p>
        </w:tc>
        <w:tc>
          <w:tcPr>
            <w:tcW w:w="1805" w:type="dxa"/>
          </w:tcPr>
          <w:p w14:paraId="4D0EA946" w14:textId="77777777" w:rsidR="00551681" w:rsidRDefault="006D58C2">
            <w:r>
              <w:t>Cyndi Ng</w:t>
            </w:r>
          </w:p>
        </w:tc>
      </w:tr>
      <w:tr w:rsidR="00551681" w14:paraId="0C05C23F" w14:textId="77777777">
        <w:trPr>
          <w:cantSplit/>
        </w:trPr>
        <w:tc>
          <w:tcPr>
            <w:tcW w:w="1805" w:type="dxa"/>
          </w:tcPr>
          <w:p w14:paraId="544A8EA9" w14:textId="77777777" w:rsidR="00551681" w:rsidRDefault="006D58C2">
            <w:r>
              <w:t>星期日</w:t>
            </w:r>
          </w:p>
        </w:tc>
        <w:tc>
          <w:tcPr>
            <w:tcW w:w="1805" w:type="dxa"/>
          </w:tcPr>
          <w:p w14:paraId="4B4FC0E9" w14:textId="77777777" w:rsidR="00551681" w:rsidRDefault="006D58C2">
            <w:r>
              <w:t>12:45-14:00</w:t>
            </w:r>
          </w:p>
        </w:tc>
        <w:tc>
          <w:tcPr>
            <w:tcW w:w="1805" w:type="dxa"/>
          </w:tcPr>
          <w:p w14:paraId="4DA88A7A" w14:textId="77777777" w:rsidR="00551681" w:rsidRDefault="006D58C2">
            <w:r>
              <w:t>17D</w:t>
            </w:r>
          </w:p>
        </w:tc>
        <w:tc>
          <w:tcPr>
            <w:tcW w:w="1805" w:type="dxa"/>
          </w:tcPr>
          <w:p w14:paraId="55D5505F" w14:textId="77777777" w:rsidR="00551681" w:rsidRDefault="006D58C2">
            <w:r>
              <w:t>中二級英文科（</w:t>
            </w:r>
            <w:r>
              <w:t>A)</w:t>
            </w:r>
          </w:p>
        </w:tc>
        <w:tc>
          <w:tcPr>
            <w:tcW w:w="1805" w:type="dxa"/>
          </w:tcPr>
          <w:p w14:paraId="7379357C" w14:textId="77777777" w:rsidR="00551681" w:rsidRDefault="006D58C2">
            <w:r>
              <w:t>Emma Cai</w:t>
            </w:r>
          </w:p>
        </w:tc>
      </w:tr>
      <w:tr w:rsidR="00551681" w14:paraId="07148B42" w14:textId="77777777">
        <w:trPr>
          <w:cantSplit/>
        </w:trPr>
        <w:tc>
          <w:tcPr>
            <w:tcW w:w="1805" w:type="dxa"/>
          </w:tcPr>
          <w:p w14:paraId="53F9A973" w14:textId="77777777" w:rsidR="00551681" w:rsidRDefault="006D58C2">
            <w:r>
              <w:t>星期日</w:t>
            </w:r>
          </w:p>
        </w:tc>
        <w:tc>
          <w:tcPr>
            <w:tcW w:w="1805" w:type="dxa"/>
          </w:tcPr>
          <w:p w14:paraId="2BE69451" w14:textId="77777777" w:rsidR="00551681" w:rsidRDefault="006D58C2">
            <w:r>
              <w:t>12:45-14:00</w:t>
            </w:r>
          </w:p>
        </w:tc>
        <w:tc>
          <w:tcPr>
            <w:tcW w:w="1805" w:type="dxa"/>
          </w:tcPr>
          <w:p w14:paraId="47D4C4B6" w14:textId="77777777" w:rsidR="00551681" w:rsidRDefault="006D58C2">
            <w:r>
              <w:t>17E</w:t>
            </w:r>
          </w:p>
        </w:tc>
        <w:tc>
          <w:tcPr>
            <w:tcW w:w="1805" w:type="dxa"/>
          </w:tcPr>
          <w:p w14:paraId="488B596D" w14:textId="77777777" w:rsidR="00551681" w:rsidRDefault="006D58C2">
            <w:r>
              <w:t>中六級生物科（</w:t>
            </w:r>
            <w:r>
              <w:t>B)</w:t>
            </w:r>
          </w:p>
        </w:tc>
        <w:tc>
          <w:tcPr>
            <w:tcW w:w="1805" w:type="dxa"/>
          </w:tcPr>
          <w:p w14:paraId="24F2863D" w14:textId="77777777" w:rsidR="00551681" w:rsidRDefault="006D58C2">
            <w:r>
              <w:t>Judy Chu</w:t>
            </w:r>
          </w:p>
        </w:tc>
      </w:tr>
      <w:tr w:rsidR="00551681" w14:paraId="6A2BD0BF" w14:textId="77777777">
        <w:trPr>
          <w:cantSplit/>
        </w:trPr>
        <w:tc>
          <w:tcPr>
            <w:tcW w:w="1805" w:type="dxa"/>
          </w:tcPr>
          <w:p w14:paraId="3A2F2630" w14:textId="77777777" w:rsidR="00551681" w:rsidRDefault="006D58C2">
            <w:r>
              <w:t>星期日</w:t>
            </w:r>
          </w:p>
        </w:tc>
        <w:tc>
          <w:tcPr>
            <w:tcW w:w="1805" w:type="dxa"/>
          </w:tcPr>
          <w:p w14:paraId="3DD8D6A8" w14:textId="77777777" w:rsidR="00551681" w:rsidRDefault="006D58C2">
            <w:r>
              <w:t>12:45-14:00</w:t>
            </w:r>
          </w:p>
        </w:tc>
        <w:tc>
          <w:tcPr>
            <w:tcW w:w="1805" w:type="dxa"/>
          </w:tcPr>
          <w:p w14:paraId="42AFAEFE" w14:textId="77777777" w:rsidR="00551681" w:rsidRDefault="006D58C2">
            <w:r>
              <w:t>矩尺座</w:t>
            </w:r>
          </w:p>
        </w:tc>
        <w:tc>
          <w:tcPr>
            <w:tcW w:w="1805" w:type="dxa"/>
          </w:tcPr>
          <w:p w14:paraId="68D91672" w14:textId="77777777" w:rsidR="00551681" w:rsidRDefault="006D58C2">
            <w:r>
              <w:t>中五級中文科（</w:t>
            </w:r>
            <w:r>
              <w:t>A)</w:t>
            </w:r>
          </w:p>
        </w:tc>
        <w:tc>
          <w:tcPr>
            <w:tcW w:w="1805" w:type="dxa"/>
          </w:tcPr>
          <w:p w14:paraId="6B3EFAE3" w14:textId="77777777" w:rsidR="00551681" w:rsidRDefault="006D58C2">
            <w:r>
              <w:t>Christine Fan</w:t>
            </w:r>
          </w:p>
        </w:tc>
      </w:tr>
      <w:tr w:rsidR="00551681" w14:paraId="77F5A2BD" w14:textId="77777777">
        <w:trPr>
          <w:cantSplit/>
        </w:trPr>
        <w:tc>
          <w:tcPr>
            <w:tcW w:w="1805" w:type="dxa"/>
          </w:tcPr>
          <w:p w14:paraId="2DF41A03" w14:textId="77777777" w:rsidR="00551681" w:rsidRDefault="006D58C2">
            <w:r>
              <w:t>星期日</w:t>
            </w:r>
          </w:p>
        </w:tc>
        <w:tc>
          <w:tcPr>
            <w:tcW w:w="1805" w:type="dxa"/>
          </w:tcPr>
          <w:p w14:paraId="0896AAC7" w14:textId="77777777" w:rsidR="00551681" w:rsidRDefault="006D58C2">
            <w:r>
              <w:t>14:00-15:15</w:t>
            </w:r>
          </w:p>
        </w:tc>
        <w:tc>
          <w:tcPr>
            <w:tcW w:w="1805" w:type="dxa"/>
          </w:tcPr>
          <w:p w14:paraId="172244ED" w14:textId="77777777" w:rsidR="00551681" w:rsidRDefault="006D58C2">
            <w:r>
              <w:t>17D</w:t>
            </w:r>
          </w:p>
        </w:tc>
        <w:tc>
          <w:tcPr>
            <w:tcW w:w="1805" w:type="dxa"/>
          </w:tcPr>
          <w:p w14:paraId="18BAE728" w14:textId="77777777" w:rsidR="00551681" w:rsidRDefault="006D58C2">
            <w:r>
              <w:t>中一級英文科（</w:t>
            </w:r>
            <w:r>
              <w:t>A)</w:t>
            </w:r>
          </w:p>
        </w:tc>
        <w:tc>
          <w:tcPr>
            <w:tcW w:w="1805" w:type="dxa"/>
          </w:tcPr>
          <w:p w14:paraId="55429FB4" w14:textId="77777777" w:rsidR="00551681" w:rsidRDefault="006D58C2">
            <w:r>
              <w:t>Emma Cai</w:t>
            </w:r>
          </w:p>
        </w:tc>
      </w:tr>
      <w:tr w:rsidR="00551681" w14:paraId="52224D77" w14:textId="77777777">
        <w:trPr>
          <w:cantSplit/>
        </w:trPr>
        <w:tc>
          <w:tcPr>
            <w:tcW w:w="1805" w:type="dxa"/>
          </w:tcPr>
          <w:p w14:paraId="25713183" w14:textId="77777777" w:rsidR="00551681" w:rsidRDefault="006D58C2">
            <w:r>
              <w:t>星期日</w:t>
            </w:r>
          </w:p>
        </w:tc>
        <w:tc>
          <w:tcPr>
            <w:tcW w:w="1805" w:type="dxa"/>
          </w:tcPr>
          <w:p w14:paraId="02852405" w14:textId="77777777" w:rsidR="00551681" w:rsidRDefault="006D58C2">
            <w:r>
              <w:t>14:00-15:15</w:t>
            </w:r>
          </w:p>
        </w:tc>
        <w:tc>
          <w:tcPr>
            <w:tcW w:w="1805" w:type="dxa"/>
          </w:tcPr>
          <w:p w14:paraId="48C3747C" w14:textId="77777777" w:rsidR="00551681" w:rsidRDefault="006D58C2">
            <w:r>
              <w:t>17E</w:t>
            </w:r>
          </w:p>
        </w:tc>
        <w:tc>
          <w:tcPr>
            <w:tcW w:w="1805" w:type="dxa"/>
          </w:tcPr>
          <w:p w14:paraId="0D589A62" w14:textId="77777777" w:rsidR="00551681" w:rsidRDefault="006D58C2">
            <w:r>
              <w:t>中三級中文科（</w:t>
            </w:r>
            <w:r>
              <w:t>A)</w:t>
            </w:r>
          </w:p>
        </w:tc>
        <w:tc>
          <w:tcPr>
            <w:tcW w:w="1805" w:type="dxa"/>
          </w:tcPr>
          <w:p w14:paraId="1B276A36" w14:textId="77777777" w:rsidR="00551681" w:rsidRDefault="006D58C2">
            <w:r>
              <w:t>Katie</w:t>
            </w:r>
          </w:p>
        </w:tc>
      </w:tr>
      <w:tr w:rsidR="00551681" w14:paraId="24AFD05D" w14:textId="77777777">
        <w:trPr>
          <w:cantSplit/>
        </w:trPr>
        <w:tc>
          <w:tcPr>
            <w:tcW w:w="1805" w:type="dxa"/>
          </w:tcPr>
          <w:p w14:paraId="0902C2BF" w14:textId="77777777" w:rsidR="00551681" w:rsidRDefault="006D58C2">
            <w:r>
              <w:t>星期日</w:t>
            </w:r>
          </w:p>
        </w:tc>
        <w:tc>
          <w:tcPr>
            <w:tcW w:w="1805" w:type="dxa"/>
          </w:tcPr>
          <w:p w14:paraId="49F5DE2C" w14:textId="77777777" w:rsidR="00551681" w:rsidRDefault="006D58C2">
            <w:r>
              <w:t>14:00-15:15</w:t>
            </w:r>
          </w:p>
        </w:tc>
        <w:tc>
          <w:tcPr>
            <w:tcW w:w="1805" w:type="dxa"/>
          </w:tcPr>
          <w:p w14:paraId="78590E14" w14:textId="77777777" w:rsidR="00551681" w:rsidRDefault="006D58C2">
            <w:r>
              <w:t>英仙座</w:t>
            </w:r>
          </w:p>
        </w:tc>
        <w:tc>
          <w:tcPr>
            <w:tcW w:w="1805" w:type="dxa"/>
          </w:tcPr>
          <w:p w14:paraId="0B7E1C24" w14:textId="77777777" w:rsidR="00551681" w:rsidRDefault="006D58C2">
            <w:r>
              <w:t>中四級英文科（</w:t>
            </w:r>
            <w:r>
              <w:t>A)</w:t>
            </w:r>
          </w:p>
        </w:tc>
        <w:tc>
          <w:tcPr>
            <w:tcW w:w="1805" w:type="dxa"/>
          </w:tcPr>
          <w:p w14:paraId="000A42C3" w14:textId="77777777" w:rsidR="00551681" w:rsidRDefault="006D58C2">
            <w:r>
              <w:t>Cyndi Ng</w:t>
            </w:r>
          </w:p>
        </w:tc>
      </w:tr>
      <w:tr w:rsidR="00551681" w14:paraId="37D0860F" w14:textId="77777777">
        <w:trPr>
          <w:cantSplit/>
        </w:trPr>
        <w:tc>
          <w:tcPr>
            <w:tcW w:w="1805" w:type="dxa"/>
          </w:tcPr>
          <w:p w14:paraId="07D948FF" w14:textId="77777777" w:rsidR="00551681" w:rsidRDefault="006D58C2">
            <w:r>
              <w:t>星期日</w:t>
            </w:r>
          </w:p>
        </w:tc>
        <w:tc>
          <w:tcPr>
            <w:tcW w:w="1805" w:type="dxa"/>
          </w:tcPr>
          <w:p w14:paraId="35D20B25" w14:textId="77777777" w:rsidR="00551681" w:rsidRDefault="006D58C2">
            <w:r>
              <w:t>15:15-16:30</w:t>
            </w:r>
          </w:p>
        </w:tc>
        <w:tc>
          <w:tcPr>
            <w:tcW w:w="1805" w:type="dxa"/>
          </w:tcPr>
          <w:p w14:paraId="5602603C" w14:textId="77777777" w:rsidR="00551681" w:rsidRDefault="006D58C2">
            <w:r>
              <w:t>17E</w:t>
            </w:r>
          </w:p>
        </w:tc>
        <w:tc>
          <w:tcPr>
            <w:tcW w:w="1805" w:type="dxa"/>
          </w:tcPr>
          <w:p w14:paraId="3432B6D0" w14:textId="77777777" w:rsidR="00551681" w:rsidRDefault="006D58C2">
            <w:r>
              <w:t>中二級中文科（</w:t>
            </w:r>
            <w:r>
              <w:t>F)</w:t>
            </w:r>
          </w:p>
        </w:tc>
        <w:tc>
          <w:tcPr>
            <w:tcW w:w="1805" w:type="dxa"/>
          </w:tcPr>
          <w:p w14:paraId="189C1B50" w14:textId="77777777" w:rsidR="00551681" w:rsidRDefault="006D58C2">
            <w:r>
              <w:t>Katie</w:t>
            </w:r>
          </w:p>
        </w:tc>
      </w:tr>
      <w:tr w:rsidR="00551681" w14:paraId="158EEA3D" w14:textId="77777777">
        <w:trPr>
          <w:cantSplit/>
        </w:trPr>
        <w:tc>
          <w:tcPr>
            <w:tcW w:w="1805" w:type="dxa"/>
          </w:tcPr>
          <w:p w14:paraId="55B3B78D" w14:textId="77777777" w:rsidR="00551681" w:rsidRDefault="006D58C2">
            <w:r>
              <w:t>星期日</w:t>
            </w:r>
          </w:p>
        </w:tc>
        <w:tc>
          <w:tcPr>
            <w:tcW w:w="1805" w:type="dxa"/>
          </w:tcPr>
          <w:p w14:paraId="6A958EB6" w14:textId="77777777" w:rsidR="00551681" w:rsidRDefault="006D58C2">
            <w:r>
              <w:t>15:15-16:30</w:t>
            </w:r>
          </w:p>
        </w:tc>
        <w:tc>
          <w:tcPr>
            <w:tcW w:w="1805" w:type="dxa"/>
          </w:tcPr>
          <w:p w14:paraId="0690CAF1" w14:textId="77777777" w:rsidR="00551681" w:rsidRDefault="006D58C2">
            <w:r>
              <w:t>矩尺座</w:t>
            </w:r>
          </w:p>
        </w:tc>
        <w:tc>
          <w:tcPr>
            <w:tcW w:w="1805" w:type="dxa"/>
          </w:tcPr>
          <w:p w14:paraId="7BC62576" w14:textId="77777777" w:rsidR="00551681" w:rsidRDefault="006D58C2">
            <w:r>
              <w:t>中六級中文科（</w:t>
            </w:r>
            <w:r>
              <w:t>A)</w:t>
            </w:r>
          </w:p>
        </w:tc>
        <w:tc>
          <w:tcPr>
            <w:tcW w:w="1805" w:type="dxa"/>
          </w:tcPr>
          <w:p w14:paraId="7B981C9F" w14:textId="77777777" w:rsidR="00551681" w:rsidRDefault="006D58C2">
            <w:r>
              <w:t>Christine Fan</w:t>
            </w:r>
          </w:p>
        </w:tc>
      </w:tr>
      <w:tr w:rsidR="00551681" w14:paraId="20FA4D7C" w14:textId="77777777">
        <w:trPr>
          <w:cantSplit/>
        </w:trPr>
        <w:tc>
          <w:tcPr>
            <w:tcW w:w="1805" w:type="dxa"/>
          </w:tcPr>
          <w:p w14:paraId="26BCDDFC" w14:textId="77777777" w:rsidR="00551681" w:rsidRDefault="006D58C2">
            <w:r>
              <w:t>星期日</w:t>
            </w:r>
          </w:p>
        </w:tc>
        <w:tc>
          <w:tcPr>
            <w:tcW w:w="1805" w:type="dxa"/>
          </w:tcPr>
          <w:p w14:paraId="369CCC63" w14:textId="77777777" w:rsidR="00551681" w:rsidRDefault="006D58C2">
            <w:r>
              <w:t>15:15-16:30</w:t>
            </w:r>
          </w:p>
        </w:tc>
        <w:tc>
          <w:tcPr>
            <w:tcW w:w="1805" w:type="dxa"/>
          </w:tcPr>
          <w:p w14:paraId="3859C283" w14:textId="77777777" w:rsidR="00551681" w:rsidRDefault="006D58C2">
            <w:r>
              <w:t>英仙座</w:t>
            </w:r>
          </w:p>
        </w:tc>
        <w:tc>
          <w:tcPr>
            <w:tcW w:w="1805" w:type="dxa"/>
          </w:tcPr>
          <w:p w14:paraId="6687FF8B" w14:textId="77777777" w:rsidR="00551681" w:rsidRDefault="006D58C2">
            <w:r>
              <w:t>一對一高中英文科（預留）</w:t>
            </w:r>
          </w:p>
        </w:tc>
        <w:tc>
          <w:tcPr>
            <w:tcW w:w="1805" w:type="dxa"/>
          </w:tcPr>
          <w:p w14:paraId="0A635D2D" w14:textId="77777777" w:rsidR="00551681" w:rsidRDefault="006D58C2">
            <w:r>
              <w:t>Cyndi Ng</w:t>
            </w:r>
          </w:p>
        </w:tc>
      </w:tr>
      <w:tr w:rsidR="00551681" w14:paraId="1EDC1D50" w14:textId="77777777">
        <w:trPr>
          <w:cantSplit/>
        </w:trPr>
        <w:tc>
          <w:tcPr>
            <w:tcW w:w="1805" w:type="dxa"/>
          </w:tcPr>
          <w:p w14:paraId="3D7B421F" w14:textId="77777777" w:rsidR="00551681" w:rsidRDefault="006D58C2">
            <w:r>
              <w:lastRenderedPageBreak/>
              <w:t>星期日</w:t>
            </w:r>
          </w:p>
        </w:tc>
        <w:tc>
          <w:tcPr>
            <w:tcW w:w="1805" w:type="dxa"/>
          </w:tcPr>
          <w:p w14:paraId="3CA48251" w14:textId="77777777" w:rsidR="00551681" w:rsidRDefault="006D58C2">
            <w:r>
              <w:t>16:30-17:45</w:t>
            </w:r>
          </w:p>
        </w:tc>
        <w:tc>
          <w:tcPr>
            <w:tcW w:w="1805" w:type="dxa"/>
          </w:tcPr>
          <w:p w14:paraId="0E283C37" w14:textId="77777777" w:rsidR="00551681" w:rsidRDefault="006D58C2">
            <w:r>
              <w:t>17D</w:t>
            </w:r>
          </w:p>
        </w:tc>
        <w:tc>
          <w:tcPr>
            <w:tcW w:w="1805" w:type="dxa"/>
          </w:tcPr>
          <w:p w14:paraId="389AB4D7" w14:textId="77777777" w:rsidR="00551681" w:rsidRDefault="006D58C2">
            <w:r>
              <w:t>中三級英文科（</w:t>
            </w:r>
            <w:r>
              <w:t>A)</w:t>
            </w:r>
          </w:p>
        </w:tc>
        <w:tc>
          <w:tcPr>
            <w:tcW w:w="1805" w:type="dxa"/>
          </w:tcPr>
          <w:p w14:paraId="2218720D" w14:textId="77777777" w:rsidR="00551681" w:rsidRDefault="006D58C2">
            <w:r>
              <w:t>Emma Cai</w:t>
            </w:r>
          </w:p>
        </w:tc>
      </w:tr>
      <w:tr w:rsidR="00551681" w14:paraId="1C6ED226" w14:textId="77777777">
        <w:trPr>
          <w:cantSplit/>
        </w:trPr>
        <w:tc>
          <w:tcPr>
            <w:tcW w:w="1805" w:type="dxa"/>
          </w:tcPr>
          <w:p w14:paraId="7D5D4F90" w14:textId="77777777" w:rsidR="00551681" w:rsidRDefault="006D58C2">
            <w:r>
              <w:t>星期日</w:t>
            </w:r>
          </w:p>
        </w:tc>
        <w:tc>
          <w:tcPr>
            <w:tcW w:w="1805" w:type="dxa"/>
          </w:tcPr>
          <w:p w14:paraId="7FC24EC7" w14:textId="77777777" w:rsidR="00551681" w:rsidRDefault="006D58C2">
            <w:r>
              <w:t>16:30-17:45</w:t>
            </w:r>
          </w:p>
        </w:tc>
        <w:tc>
          <w:tcPr>
            <w:tcW w:w="1805" w:type="dxa"/>
          </w:tcPr>
          <w:p w14:paraId="5C553814" w14:textId="77777777" w:rsidR="00551681" w:rsidRDefault="006D58C2">
            <w:r>
              <w:t>17E</w:t>
            </w:r>
          </w:p>
        </w:tc>
        <w:tc>
          <w:tcPr>
            <w:tcW w:w="1805" w:type="dxa"/>
          </w:tcPr>
          <w:p w14:paraId="4C5546FC" w14:textId="77777777" w:rsidR="00551681" w:rsidRDefault="006D58C2">
            <w:r>
              <w:t>中一級中文科（</w:t>
            </w:r>
            <w:r>
              <w:t>F)</w:t>
            </w:r>
          </w:p>
        </w:tc>
        <w:tc>
          <w:tcPr>
            <w:tcW w:w="1805" w:type="dxa"/>
          </w:tcPr>
          <w:p w14:paraId="7E9104B7" w14:textId="77777777" w:rsidR="00551681" w:rsidRDefault="006D58C2">
            <w:r>
              <w:t>Katie</w:t>
            </w:r>
          </w:p>
        </w:tc>
      </w:tr>
      <w:tr w:rsidR="00551681" w14:paraId="3C849A7E" w14:textId="77777777">
        <w:trPr>
          <w:cantSplit/>
        </w:trPr>
        <w:tc>
          <w:tcPr>
            <w:tcW w:w="1805" w:type="dxa"/>
          </w:tcPr>
          <w:p w14:paraId="6280C469" w14:textId="77777777" w:rsidR="00551681" w:rsidRDefault="006D58C2">
            <w:r>
              <w:t>星期日</w:t>
            </w:r>
          </w:p>
        </w:tc>
        <w:tc>
          <w:tcPr>
            <w:tcW w:w="1805" w:type="dxa"/>
          </w:tcPr>
          <w:p w14:paraId="00FBCA5D" w14:textId="77777777" w:rsidR="00551681" w:rsidRDefault="006D58C2">
            <w:r>
              <w:t>16:30-17:45</w:t>
            </w:r>
          </w:p>
        </w:tc>
        <w:tc>
          <w:tcPr>
            <w:tcW w:w="1805" w:type="dxa"/>
          </w:tcPr>
          <w:p w14:paraId="568EF992" w14:textId="77777777" w:rsidR="00551681" w:rsidRDefault="006D58C2">
            <w:r>
              <w:t>矩尺座</w:t>
            </w:r>
          </w:p>
        </w:tc>
        <w:tc>
          <w:tcPr>
            <w:tcW w:w="1805" w:type="dxa"/>
          </w:tcPr>
          <w:p w14:paraId="46094130" w14:textId="77777777" w:rsidR="00551681" w:rsidRDefault="006D58C2">
            <w:r>
              <w:t>中四級中文科（</w:t>
            </w:r>
            <w:r>
              <w:t>B)</w:t>
            </w:r>
          </w:p>
        </w:tc>
        <w:tc>
          <w:tcPr>
            <w:tcW w:w="1805" w:type="dxa"/>
          </w:tcPr>
          <w:p w14:paraId="6C16A9FF" w14:textId="77777777" w:rsidR="00551681" w:rsidRDefault="006D58C2">
            <w:r>
              <w:t>Christine Fan</w:t>
            </w:r>
          </w:p>
        </w:tc>
      </w:tr>
      <w:tr w:rsidR="00551681" w14:paraId="2D4F1A43" w14:textId="77777777">
        <w:trPr>
          <w:cantSplit/>
        </w:trPr>
        <w:tc>
          <w:tcPr>
            <w:tcW w:w="1805" w:type="dxa"/>
          </w:tcPr>
          <w:p w14:paraId="46279B2E" w14:textId="77777777" w:rsidR="00551681" w:rsidRDefault="006D58C2">
            <w:r>
              <w:t>星期日</w:t>
            </w:r>
          </w:p>
        </w:tc>
        <w:tc>
          <w:tcPr>
            <w:tcW w:w="1805" w:type="dxa"/>
          </w:tcPr>
          <w:p w14:paraId="78791185" w14:textId="77777777" w:rsidR="00551681" w:rsidRDefault="006D58C2">
            <w:r>
              <w:t>17:45-19:00</w:t>
            </w:r>
          </w:p>
        </w:tc>
        <w:tc>
          <w:tcPr>
            <w:tcW w:w="1805" w:type="dxa"/>
          </w:tcPr>
          <w:p w14:paraId="57A2050A" w14:textId="77777777" w:rsidR="00551681" w:rsidRDefault="006D58C2">
            <w:r>
              <w:t>17D</w:t>
            </w:r>
          </w:p>
        </w:tc>
        <w:tc>
          <w:tcPr>
            <w:tcW w:w="1805" w:type="dxa"/>
          </w:tcPr>
          <w:p w14:paraId="7DA835DC" w14:textId="77777777" w:rsidR="00551681" w:rsidRDefault="006D58C2">
            <w:r>
              <w:t>中三級英文科（</w:t>
            </w:r>
            <w:r>
              <w:t>B)</w:t>
            </w:r>
          </w:p>
        </w:tc>
        <w:tc>
          <w:tcPr>
            <w:tcW w:w="1805" w:type="dxa"/>
          </w:tcPr>
          <w:p w14:paraId="392721F9" w14:textId="77777777" w:rsidR="00551681" w:rsidRDefault="006D58C2">
            <w:r>
              <w:t>Emma Cai</w:t>
            </w:r>
          </w:p>
        </w:tc>
      </w:tr>
    </w:tbl>
    <w:p w14:paraId="4EAF36C9" w14:textId="77777777" w:rsidR="00551681" w:rsidRDefault="006D58C2">
      <w:r>
        <w:br w:type="page"/>
      </w:r>
    </w:p>
    <w:p w14:paraId="32D58A92" w14:textId="77777777" w:rsidR="00551681" w:rsidRDefault="006D58C2">
      <w:pPr>
        <w:pStyle w:val="1"/>
        <w:keepNext w:val="0"/>
        <w:spacing w:before="0" w:after="240" w:line="240" w:lineRule="auto"/>
      </w:pPr>
      <w:bookmarkStart w:id="52" w:name="_Toc238074250"/>
      <w:r>
        <w:rPr>
          <w:rFonts w:ascii="新細明體" w:eastAsia="新細明體" w:hAnsi="新細明體"/>
          <w:b/>
          <w:bCs/>
        </w:rPr>
        <w:lastRenderedPageBreak/>
        <w:t>附表</w:t>
      </w:r>
      <w:r>
        <w:rPr>
          <w:rFonts w:ascii="新細明體" w:eastAsia="新細明體" w:hAnsi="新細明體"/>
          <w:b/>
          <w:bCs/>
        </w:rPr>
        <w:t xml:space="preserve"> </w:t>
      </w:r>
      <w:r>
        <w:rPr>
          <w:rFonts w:ascii="新細明體" w:eastAsia="新細明體" w:hAnsi="新細明體"/>
          <w:b/>
          <w:bCs/>
        </w:rPr>
        <w:t>本輪老師回覆與出勤</w:t>
      </w:r>
      <w:bookmarkEnd w:id="52"/>
    </w:p>
    <w:p w14:paraId="4531DCCE" w14:textId="77777777" w:rsidR="00551681" w:rsidRDefault="006D58C2">
      <w:pPr>
        <w:spacing w:after="80" w:line="240" w:lineRule="auto"/>
        <w:ind w:left="227"/>
      </w:pPr>
      <w:r>
        <w:t xml:space="preserve">• </w:t>
      </w:r>
      <w:r>
        <w:t>以下整理調查表各人意願，並結合各員工出勤、班數、科目</w:t>
      </w:r>
    </w:p>
    <w:p w14:paraId="24F0958B" w14:textId="77777777" w:rsidR="00551681" w:rsidRDefault="006D58C2">
      <w:pPr>
        <w:spacing w:after="80" w:line="240" w:lineRule="auto"/>
        <w:ind w:left="227"/>
      </w:pPr>
      <w:r>
        <w:t xml:space="preserve">• </w:t>
      </w:r>
      <w:r>
        <w:t>科目欄為營運確認，非表格</w:t>
      </w:r>
      <w:r>
        <w:t xml:space="preserve"> C </w:t>
      </w:r>
      <w:r>
        <w:t>區自填（既有專科老師不經</w:t>
      </w:r>
      <w:r>
        <w:t xml:space="preserve"> C </w:t>
      </w:r>
      <w:r>
        <w:t>區）</w:t>
      </w:r>
    </w:p>
    <w:p w14:paraId="3CA5ACA5" w14:textId="77777777" w:rsidR="00551681" w:rsidRDefault="006D58C2">
      <w:pPr>
        <w:spacing w:after="80" w:line="240" w:lineRule="auto"/>
        <w:ind w:left="227"/>
      </w:pPr>
      <w:r>
        <w:t xml:space="preserve">• </w:t>
      </w:r>
      <w:r>
        <w:t>時段選項：可／較不優先／不可／未確定。空白＝該格未填，本輪視作不可用。</w:t>
      </w:r>
    </w:p>
    <w:p w14:paraId="3ADD03CB" w14:textId="77777777" w:rsidR="00551681" w:rsidRDefault="006D58C2">
      <w:pPr>
        <w:spacing w:after="80" w:line="240" w:lineRule="auto"/>
        <w:ind w:left="227"/>
      </w:pPr>
      <w:r>
        <w:t xml:space="preserve">• </w:t>
      </w:r>
      <w:r>
        <w:t>既有專科老師不填科目年級；科目由營運確認：</w:t>
      </w:r>
      <w:r>
        <w:t>Judy</w:t>
      </w:r>
      <w:r>
        <w:t>／</w:t>
      </w:r>
      <w:r>
        <w:t xml:space="preserve">Henry </w:t>
      </w:r>
      <w:r>
        <w:t>生物、</w:t>
      </w:r>
      <w:r>
        <w:t xml:space="preserve">Leo </w:t>
      </w:r>
      <w:r>
        <w:t>數學與物理、</w:t>
      </w:r>
      <w:r>
        <w:t xml:space="preserve">Liam </w:t>
      </w:r>
      <w:r>
        <w:t>數學、</w:t>
      </w:r>
      <w:r>
        <w:t>Emma</w:t>
      </w:r>
      <w:r>
        <w:t>／</w:t>
      </w:r>
      <w:r>
        <w:t xml:space="preserve">Cheryl </w:t>
      </w:r>
      <w:r>
        <w:t>英文（</w:t>
      </w:r>
      <w:r>
        <w:t xml:space="preserve">Cheryl </w:t>
      </w:r>
      <w:r>
        <w:t>可</w:t>
      </w:r>
      <w:r>
        <w:t xml:space="preserve"> M2</w:t>
      </w:r>
      <w:r>
        <w:t>）、</w:t>
      </w:r>
      <w:r>
        <w:t xml:space="preserve">Rafael </w:t>
      </w:r>
      <w:r>
        <w:t>企會財。</w:t>
      </w:r>
    </w:p>
    <w:p w14:paraId="4BE75205" w14:textId="77777777" w:rsidR="00551681" w:rsidRDefault="006D58C2">
      <w:pPr>
        <w:spacing w:after="80" w:line="240" w:lineRule="auto"/>
        <w:ind w:left="227"/>
      </w:pPr>
      <w:r>
        <w:t xml:space="preserve">• </w:t>
      </w:r>
      <w:r>
        <w:t>本版以</w:t>
      </w:r>
      <w:r>
        <w:t xml:space="preserve"> ver. 3.1 </w:t>
      </w:r>
      <w:r>
        <w:t>已排格為底，</w:t>
      </w:r>
      <w:r>
        <w:t xml:space="preserve">Henry Wong </w:t>
      </w:r>
      <w:r>
        <w:t>改為只排星期六</w:t>
      </w:r>
      <w:r>
        <w:t xml:space="preserve"> 14:00 </w:t>
      </w:r>
      <w:r>
        <w:t>起連續三堂生物；其餘按已確認限制保留。</w:t>
      </w:r>
    </w:p>
    <w:p w14:paraId="04426A67" w14:textId="77777777" w:rsidR="00551681" w:rsidRDefault="006D58C2">
      <w:pPr>
        <w:pStyle w:val="21"/>
        <w:keepNext w:val="0"/>
        <w:spacing w:before="240" w:after="160" w:line="240" w:lineRule="auto"/>
      </w:pPr>
      <w:bookmarkStart w:id="53" w:name="_Toc238074251"/>
      <w:r>
        <w:rPr>
          <w:rFonts w:ascii="新細明體" w:eastAsia="新細明體" w:hAnsi="新細明體"/>
          <w:b/>
          <w:bCs/>
        </w:rPr>
        <w:t>附表</w:t>
      </w:r>
      <w:r>
        <w:rPr>
          <w:rFonts w:ascii="新細明體" w:eastAsia="新細明體" w:hAnsi="新細明體"/>
          <w:b/>
          <w:bCs/>
        </w:rPr>
        <w:t xml:space="preserve">.1 </w:t>
      </w:r>
      <w:r>
        <w:rPr>
          <w:rFonts w:ascii="新細明體" w:eastAsia="新細明體" w:hAnsi="新細明體"/>
          <w:b/>
          <w:bCs/>
        </w:rPr>
        <w:t>調查回覆</w:t>
      </w:r>
      <w:bookmarkEnd w:id="53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504"/>
        <w:gridCol w:w="1504"/>
        <w:gridCol w:w="1504"/>
        <w:gridCol w:w="1504"/>
        <w:gridCol w:w="1504"/>
        <w:gridCol w:w="1504"/>
      </w:tblGrid>
      <w:tr w:rsidR="00551681" w14:paraId="442A2B84" w14:textId="77777777">
        <w:trPr>
          <w:cantSplit/>
        </w:trPr>
        <w:tc>
          <w:tcPr>
            <w:tcW w:w="1504" w:type="dxa"/>
            <w:shd w:val="clear" w:color="auto" w:fill="F0F0F0"/>
          </w:tcPr>
          <w:p w14:paraId="02F8AA11" w14:textId="77777777" w:rsidR="00551681" w:rsidRDefault="006D58C2">
            <w:r>
              <w:rPr>
                <w:b/>
                <w:sz w:val="20"/>
              </w:rPr>
              <w:t>老師</w:t>
            </w:r>
          </w:p>
        </w:tc>
        <w:tc>
          <w:tcPr>
            <w:tcW w:w="1504" w:type="dxa"/>
            <w:shd w:val="clear" w:color="auto" w:fill="F0F0F0"/>
          </w:tcPr>
          <w:p w14:paraId="18A10DF1" w14:textId="77777777" w:rsidR="00551681" w:rsidRDefault="006D58C2">
            <w:r>
              <w:rPr>
                <w:b/>
                <w:sz w:val="20"/>
              </w:rPr>
              <w:t>科目（本輪）</w:t>
            </w:r>
          </w:p>
        </w:tc>
        <w:tc>
          <w:tcPr>
            <w:tcW w:w="1504" w:type="dxa"/>
            <w:shd w:val="clear" w:color="auto" w:fill="F0F0F0"/>
          </w:tcPr>
          <w:p w14:paraId="75A0A021" w14:textId="77777777" w:rsidR="00551681" w:rsidRDefault="006D58C2">
            <w:r>
              <w:rPr>
                <w:b/>
                <w:sz w:val="20"/>
              </w:rPr>
              <w:t>九月開班</w:t>
            </w:r>
          </w:p>
        </w:tc>
        <w:tc>
          <w:tcPr>
            <w:tcW w:w="1504" w:type="dxa"/>
            <w:shd w:val="clear" w:color="auto" w:fill="F0F0F0"/>
          </w:tcPr>
          <w:p w14:paraId="2E2C1111" w14:textId="77777777" w:rsidR="00551681" w:rsidRDefault="006D58C2">
            <w:r>
              <w:rPr>
                <w:b/>
                <w:sz w:val="20"/>
              </w:rPr>
              <w:t>每周堂數</w:t>
            </w:r>
          </w:p>
        </w:tc>
        <w:tc>
          <w:tcPr>
            <w:tcW w:w="1504" w:type="dxa"/>
            <w:shd w:val="clear" w:color="auto" w:fill="F0F0F0"/>
          </w:tcPr>
          <w:p w14:paraId="6B979569" w14:textId="77777777" w:rsidR="00551681" w:rsidRDefault="006D58C2">
            <w:r>
              <w:rPr>
                <w:b/>
                <w:sz w:val="20"/>
              </w:rPr>
              <w:t>已確定日子</w:t>
            </w:r>
          </w:p>
        </w:tc>
        <w:tc>
          <w:tcPr>
            <w:tcW w:w="1504" w:type="dxa"/>
            <w:shd w:val="clear" w:color="auto" w:fill="F0F0F0"/>
          </w:tcPr>
          <w:p w14:paraId="314BCDFD" w14:textId="77777777" w:rsidR="00551681" w:rsidRDefault="006D58C2">
            <w:r>
              <w:rPr>
                <w:b/>
                <w:sz w:val="20"/>
              </w:rPr>
              <w:t>本輪已排</w:t>
            </w:r>
          </w:p>
        </w:tc>
      </w:tr>
      <w:tr w:rsidR="00551681" w14:paraId="2A110CEB" w14:textId="77777777">
        <w:trPr>
          <w:cantSplit/>
        </w:trPr>
        <w:tc>
          <w:tcPr>
            <w:tcW w:w="1504" w:type="dxa"/>
          </w:tcPr>
          <w:p w14:paraId="20D4412B" w14:textId="77777777" w:rsidR="00551681" w:rsidRDefault="006D58C2">
            <w:r>
              <w:rPr>
                <w:sz w:val="20"/>
              </w:rPr>
              <w:t>Judy Chu</w:t>
            </w:r>
          </w:p>
        </w:tc>
        <w:tc>
          <w:tcPr>
            <w:tcW w:w="1504" w:type="dxa"/>
          </w:tcPr>
          <w:p w14:paraId="09D4DCC6" w14:textId="77777777" w:rsidR="00551681" w:rsidRDefault="006D58C2">
            <w:r>
              <w:rPr>
                <w:sz w:val="20"/>
              </w:rPr>
              <w:t>生物（高中）</w:t>
            </w:r>
          </w:p>
        </w:tc>
        <w:tc>
          <w:tcPr>
            <w:tcW w:w="1504" w:type="dxa"/>
          </w:tcPr>
          <w:p w14:paraId="46265CB7" w14:textId="77777777" w:rsidR="00551681" w:rsidRDefault="006D58C2">
            <w:r>
              <w:rPr>
                <w:sz w:val="20"/>
              </w:rPr>
              <w:t>願意</w:t>
            </w:r>
          </w:p>
        </w:tc>
        <w:tc>
          <w:tcPr>
            <w:tcW w:w="1504" w:type="dxa"/>
          </w:tcPr>
          <w:p w14:paraId="48BFA894" w14:textId="77777777" w:rsidR="00551681" w:rsidRDefault="006D58C2">
            <w:r>
              <w:rPr>
                <w:sz w:val="20"/>
              </w:rPr>
              <w:t>3–4</w:t>
            </w:r>
          </w:p>
        </w:tc>
        <w:tc>
          <w:tcPr>
            <w:tcW w:w="1504" w:type="dxa"/>
          </w:tcPr>
          <w:p w14:paraId="7BB31645" w14:textId="77777777" w:rsidR="00551681" w:rsidRDefault="006D58C2">
            <w:r>
              <w:rPr>
                <w:sz w:val="20"/>
              </w:rPr>
              <w:t>星期一、五、日</w:t>
            </w:r>
          </w:p>
        </w:tc>
        <w:tc>
          <w:tcPr>
            <w:tcW w:w="1504" w:type="dxa"/>
          </w:tcPr>
          <w:p w14:paraId="206A5379" w14:textId="77777777" w:rsidR="00551681" w:rsidRDefault="006D58C2">
            <w:r>
              <w:rPr>
                <w:sz w:val="20"/>
              </w:rPr>
              <w:t xml:space="preserve">3 </w:t>
            </w:r>
            <w:r>
              <w:rPr>
                <w:sz w:val="20"/>
              </w:rPr>
              <w:t>班（日中六</w:t>
            </w:r>
            <w:r>
              <w:rPr>
                <w:sz w:val="20"/>
              </w:rPr>
              <w:t>×2</w:t>
            </w:r>
            <w:r>
              <w:rPr>
                <w:sz w:val="20"/>
              </w:rPr>
              <w:t>、五中五</w:t>
            </w:r>
            <w:r>
              <w:rPr>
                <w:sz w:val="20"/>
              </w:rPr>
              <w:t>×1</w:t>
            </w:r>
            <w:r>
              <w:rPr>
                <w:sz w:val="20"/>
              </w:rPr>
              <w:t>）</w:t>
            </w:r>
          </w:p>
        </w:tc>
      </w:tr>
      <w:tr w:rsidR="00551681" w14:paraId="11D495F7" w14:textId="77777777">
        <w:trPr>
          <w:cantSplit/>
        </w:trPr>
        <w:tc>
          <w:tcPr>
            <w:tcW w:w="1504" w:type="dxa"/>
          </w:tcPr>
          <w:p w14:paraId="6B29638B" w14:textId="77777777" w:rsidR="00551681" w:rsidRDefault="006D58C2">
            <w:r>
              <w:rPr>
                <w:sz w:val="20"/>
              </w:rPr>
              <w:t>Leo Chan</w:t>
            </w:r>
          </w:p>
        </w:tc>
        <w:tc>
          <w:tcPr>
            <w:tcW w:w="1504" w:type="dxa"/>
          </w:tcPr>
          <w:p w14:paraId="2DDCB2F9" w14:textId="77777777" w:rsidR="00551681" w:rsidRDefault="006D58C2">
            <w:r>
              <w:rPr>
                <w:sz w:val="20"/>
              </w:rPr>
              <w:t>數學、物理</w:t>
            </w:r>
          </w:p>
        </w:tc>
        <w:tc>
          <w:tcPr>
            <w:tcW w:w="1504" w:type="dxa"/>
          </w:tcPr>
          <w:p w14:paraId="06CACE75" w14:textId="77777777" w:rsidR="00551681" w:rsidRDefault="006D58C2">
            <w:r>
              <w:rPr>
                <w:sz w:val="20"/>
              </w:rPr>
              <w:t>願意</w:t>
            </w:r>
          </w:p>
        </w:tc>
        <w:tc>
          <w:tcPr>
            <w:tcW w:w="1504" w:type="dxa"/>
          </w:tcPr>
          <w:p w14:paraId="2D5F035F" w14:textId="77777777" w:rsidR="00551681" w:rsidRDefault="006D58C2">
            <w:r>
              <w:rPr>
                <w:sz w:val="20"/>
              </w:rPr>
              <w:t xml:space="preserve">9 </w:t>
            </w:r>
            <w:r>
              <w:rPr>
                <w:sz w:val="20"/>
              </w:rPr>
              <w:t>或以上</w:t>
            </w:r>
          </w:p>
        </w:tc>
        <w:tc>
          <w:tcPr>
            <w:tcW w:w="1504" w:type="dxa"/>
          </w:tcPr>
          <w:p w14:paraId="31111513" w14:textId="77777777" w:rsidR="00551681" w:rsidRDefault="006D58C2">
            <w:r>
              <w:rPr>
                <w:sz w:val="20"/>
              </w:rPr>
              <w:t>星期六、日（全日可）</w:t>
            </w:r>
          </w:p>
        </w:tc>
        <w:tc>
          <w:tcPr>
            <w:tcW w:w="1504" w:type="dxa"/>
          </w:tcPr>
          <w:p w14:paraId="77625144" w14:textId="77777777" w:rsidR="00551681" w:rsidRDefault="006D58C2">
            <w:r>
              <w:rPr>
                <w:sz w:val="20"/>
              </w:rPr>
              <w:t xml:space="preserve">5 </w:t>
            </w:r>
            <w:r>
              <w:rPr>
                <w:sz w:val="20"/>
              </w:rPr>
              <w:t>班（全數星期六；移除星期日中五物理</w:t>
            </w:r>
            <w:r>
              <w:rPr>
                <w:sz w:val="20"/>
              </w:rPr>
              <w:t>B</w:t>
            </w:r>
            <w:r>
              <w:rPr>
                <w:sz w:val="20"/>
              </w:rPr>
              <w:t>）</w:t>
            </w:r>
          </w:p>
        </w:tc>
      </w:tr>
      <w:tr w:rsidR="00551681" w14:paraId="72FF2FF1" w14:textId="77777777">
        <w:trPr>
          <w:cantSplit/>
        </w:trPr>
        <w:tc>
          <w:tcPr>
            <w:tcW w:w="1504" w:type="dxa"/>
          </w:tcPr>
          <w:p w14:paraId="2389ECBD" w14:textId="77777777" w:rsidR="00551681" w:rsidRDefault="006D58C2">
            <w:r>
              <w:rPr>
                <w:sz w:val="20"/>
              </w:rPr>
              <w:t>Liam Lai</w:t>
            </w:r>
          </w:p>
        </w:tc>
        <w:tc>
          <w:tcPr>
            <w:tcW w:w="1504" w:type="dxa"/>
          </w:tcPr>
          <w:p w14:paraId="7D4BD77D" w14:textId="77777777" w:rsidR="00551681" w:rsidRDefault="006D58C2">
            <w:r>
              <w:rPr>
                <w:sz w:val="20"/>
              </w:rPr>
              <w:t>數學</w:t>
            </w:r>
          </w:p>
        </w:tc>
        <w:tc>
          <w:tcPr>
            <w:tcW w:w="1504" w:type="dxa"/>
          </w:tcPr>
          <w:p w14:paraId="6196C587" w14:textId="77777777" w:rsidR="00551681" w:rsidRDefault="006D58C2">
            <w:r>
              <w:rPr>
                <w:sz w:val="20"/>
              </w:rPr>
              <w:t>願意</w:t>
            </w:r>
          </w:p>
        </w:tc>
        <w:tc>
          <w:tcPr>
            <w:tcW w:w="1504" w:type="dxa"/>
          </w:tcPr>
          <w:p w14:paraId="7024B444" w14:textId="77777777" w:rsidR="00551681" w:rsidRDefault="006D58C2">
            <w:r>
              <w:rPr>
                <w:sz w:val="20"/>
              </w:rPr>
              <w:t>3–4</w:t>
            </w:r>
          </w:p>
        </w:tc>
        <w:tc>
          <w:tcPr>
            <w:tcW w:w="1504" w:type="dxa"/>
          </w:tcPr>
          <w:p w14:paraId="4B2487F1" w14:textId="77777777" w:rsidR="00551681" w:rsidRDefault="006D58C2">
            <w:r>
              <w:rPr>
                <w:sz w:val="20"/>
              </w:rPr>
              <w:t>星期六、日</w:t>
            </w:r>
          </w:p>
        </w:tc>
        <w:tc>
          <w:tcPr>
            <w:tcW w:w="1504" w:type="dxa"/>
          </w:tcPr>
          <w:p w14:paraId="53801053" w14:textId="77777777" w:rsidR="00551681" w:rsidRDefault="006D58C2">
            <w:r>
              <w:rPr>
                <w:sz w:val="20"/>
              </w:rPr>
              <w:t xml:space="preserve">4 </w:t>
            </w:r>
            <w:r>
              <w:rPr>
                <w:sz w:val="20"/>
              </w:rPr>
              <w:t>班（只中二、中三；六</w:t>
            </w:r>
            <w:r>
              <w:rPr>
                <w:sz w:val="20"/>
              </w:rPr>
              <w:t xml:space="preserve"> 2</w:t>
            </w:r>
            <w:r>
              <w:rPr>
                <w:sz w:val="20"/>
              </w:rPr>
              <w:t>、日</w:t>
            </w:r>
            <w:r>
              <w:rPr>
                <w:sz w:val="20"/>
              </w:rPr>
              <w:t xml:space="preserve"> 2</w:t>
            </w:r>
            <w:r>
              <w:rPr>
                <w:sz w:val="20"/>
              </w:rPr>
              <w:t>）</w:t>
            </w:r>
          </w:p>
        </w:tc>
      </w:tr>
      <w:tr w:rsidR="00551681" w14:paraId="4E804882" w14:textId="77777777">
        <w:trPr>
          <w:cantSplit/>
        </w:trPr>
        <w:tc>
          <w:tcPr>
            <w:tcW w:w="1504" w:type="dxa"/>
          </w:tcPr>
          <w:p w14:paraId="42DF310E" w14:textId="77777777" w:rsidR="00551681" w:rsidRDefault="006D58C2">
            <w:r>
              <w:rPr>
                <w:sz w:val="20"/>
              </w:rPr>
              <w:t>Emma Cai</w:t>
            </w:r>
          </w:p>
        </w:tc>
        <w:tc>
          <w:tcPr>
            <w:tcW w:w="1504" w:type="dxa"/>
          </w:tcPr>
          <w:p w14:paraId="0769AD59" w14:textId="77777777" w:rsidR="00551681" w:rsidRDefault="006D58C2">
            <w:r>
              <w:rPr>
                <w:sz w:val="20"/>
              </w:rPr>
              <w:t>英文</w:t>
            </w:r>
          </w:p>
        </w:tc>
        <w:tc>
          <w:tcPr>
            <w:tcW w:w="1504" w:type="dxa"/>
          </w:tcPr>
          <w:p w14:paraId="7C2BD8D7" w14:textId="77777777" w:rsidR="00551681" w:rsidRDefault="006D58C2">
            <w:r>
              <w:rPr>
                <w:sz w:val="20"/>
              </w:rPr>
              <w:t>願意</w:t>
            </w:r>
          </w:p>
        </w:tc>
        <w:tc>
          <w:tcPr>
            <w:tcW w:w="1504" w:type="dxa"/>
          </w:tcPr>
          <w:p w14:paraId="392AA212" w14:textId="77777777" w:rsidR="00551681" w:rsidRDefault="006D58C2">
            <w:r>
              <w:rPr>
                <w:sz w:val="20"/>
              </w:rPr>
              <w:t>3–4</w:t>
            </w:r>
          </w:p>
        </w:tc>
        <w:tc>
          <w:tcPr>
            <w:tcW w:w="1504" w:type="dxa"/>
          </w:tcPr>
          <w:p w14:paraId="33987105" w14:textId="77777777" w:rsidR="00551681" w:rsidRDefault="006D58C2">
            <w:r>
              <w:rPr>
                <w:sz w:val="20"/>
              </w:rPr>
              <w:t>星期六、日（全日可）</w:t>
            </w:r>
          </w:p>
        </w:tc>
        <w:tc>
          <w:tcPr>
            <w:tcW w:w="1504" w:type="dxa"/>
          </w:tcPr>
          <w:p w14:paraId="7A34968B" w14:textId="77777777" w:rsidR="00551681" w:rsidRDefault="006D58C2">
            <w:r>
              <w:rPr>
                <w:sz w:val="20"/>
              </w:rPr>
              <w:t xml:space="preserve">4 </w:t>
            </w:r>
            <w:r>
              <w:rPr>
                <w:sz w:val="20"/>
              </w:rPr>
              <w:t>班（集中星期日；不教中六，改中三）</w:t>
            </w:r>
          </w:p>
        </w:tc>
      </w:tr>
      <w:tr w:rsidR="00551681" w14:paraId="033D15B5" w14:textId="77777777">
        <w:trPr>
          <w:cantSplit/>
        </w:trPr>
        <w:tc>
          <w:tcPr>
            <w:tcW w:w="1504" w:type="dxa"/>
          </w:tcPr>
          <w:p w14:paraId="2A6A805D" w14:textId="77777777" w:rsidR="00551681" w:rsidRDefault="006D58C2">
            <w:r>
              <w:rPr>
                <w:sz w:val="20"/>
              </w:rPr>
              <w:t>Natalie Kwok</w:t>
            </w:r>
          </w:p>
        </w:tc>
        <w:tc>
          <w:tcPr>
            <w:tcW w:w="1504" w:type="dxa"/>
          </w:tcPr>
          <w:p w14:paraId="52CB4128" w14:textId="77777777" w:rsidR="00551681" w:rsidRDefault="006D58C2">
            <w:r>
              <w:rPr>
                <w:sz w:val="20"/>
              </w:rPr>
              <w:t>—</w:t>
            </w:r>
          </w:p>
        </w:tc>
        <w:tc>
          <w:tcPr>
            <w:tcW w:w="1504" w:type="dxa"/>
          </w:tcPr>
          <w:p w14:paraId="5A8F7F69" w14:textId="77777777" w:rsidR="00551681" w:rsidRDefault="006D58C2">
            <w:r>
              <w:rPr>
                <w:sz w:val="20"/>
              </w:rPr>
              <w:t>暫不承接</w:t>
            </w:r>
          </w:p>
        </w:tc>
        <w:tc>
          <w:tcPr>
            <w:tcW w:w="1504" w:type="dxa"/>
          </w:tcPr>
          <w:p w14:paraId="4E17BDDA" w14:textId="77777777" w:rsidR="00551681" w:rsidRDefault="006D58C2">
            <w:r>
              <w:rPr>
                <w:sz w:val="20"/>
              </w:rPr>
              <w:t>—</w:t>
            </w:r>
          </w:p>
        </w:tc>
        <w:tc>
          <w:tcPr>
            <w:tcW w:w="1504" w:type="dxa"/>
          </w:tcPr>
          <w:p w14:paraId="7FDB44CF" w14:textId="77777777" w:rsidR="00551681" w:rsidRDefault="006D58C2">
            <w:r>
              <w:rPr>
                <w:sz w:val="20"/>
              </w:rPr>
              <w:t>—</w:t>
            </w:r>
          </w:p>
        </w:tc>
        <w:tc>
          <w:tcPr>
            <w:tcW w:w="1504" w:type="dxa"/>
          </w:tcPr>
          <w:p w14:paraId="19EBB9A1" w14:textId="77777777" w:rsidR="00551681" w:rsidRDefault="006D58C2">
            <w:r>
              <w:rPr>
                <w:sz w:val="20"/>
              </w:rPr>
              <w:t>不排</w:t>
            </w:r>
          </w:p>
        </w:tc>
      </w:tr>
      <w:tr w:rsidR="00551681" w14:paraId="49814C43" w14:textId="77777777">
        <w:trPr>
          <w:cantSplit/>
        </w:trPr>
        <w:tc>
          <w:tcPr>
            <w:tcW w:w="1504" w:type="dxa"/>
          </w:tcPr>
          <w:p w14:paraId="5976676A" w14:textId="77777777" w:rsidR="00551681" w:rsidRDefault="006D58C2">
            <w:r>
              <w:rPr>
                <w:sz w:val="20"/>
              </w:rPr>
              <w:t>Rafael Ling</w:t>
            </w:r>
          </w:p>
        </w:tc>
        <w:tc>
          <w:tcPr>
            <w:tcW w:w="1504" w:type="dxa"/>
          </w:tcPr>
          <w:p w14:paraId="2E6A4339" w14:textId="77777777" w:rsidR="00551681" w:rsidRDefault="006D58C2">
            <w:r>
              <w:rPr>
                <w:sz w:val="20"/>
              </w:rPr>
              <w:t>企會財</w:t>
            </w:r>
          </w:p>
        </w:tc>
        <w:tc>
          <w:tcPr>
            <w:tcW w:w="1504" w:type="dxa"/>
          </w:tcPr>
          <w:p w14:paraId="3DA1B9E6" w14:textId="77777777" w:rsidR="00551681" w:rsidRDefault="006D58C2">
            <w:r>
              <w:rPr>
                <w:sz w:val="20"/>
              </w:rPr>
              <w:t>願意</w:t>
            </w:r>
          </w:p>
        </w:tc>
        <w:tc>
          <w:tcPr>
            <w:tcW w:w="1504" w:type="dxa"/>
          </w:tcPr>
          <w:p w14:paraId="00657E61" w14:textId="77777777" w:rsidR="00551681" w:rsidRDefault="006D58C2">
            <w:r>
              <w:rPr>
                <w:sz w:val="20"/>
              </w:rPr>
              <w:t>5–6</w:t>
            </w:r>
          </w:p>
        </w:tc>
        <w:tc>
          <w:tcPr>
            <w:tcW w:w="1504" w:type="dxa"/>
          </w:tcPr>
          <w:p w14:paraId="50AE1033" w14:textId="77777777" w:rsidR="00551681" w:rsidRDefault="006D58C2">
            <w:r>
              <w:rPr>
                <w:sz w:val="20"/>
              </w:rPr>
              <w:t>無（完全未掌握）</w:t>
            </w:r>
          </w:p>
        </w:tc>
        <w:tc>
          <w:tcPr>
            <w:tcW w:w="1504" w:type="dxa"/>
          </w:tcPr>
          <w:p w14:paraId="40B060E0" w14:textId="77777777" w:rsidR="00551681" w:rsidRDefault="006D58C2">
            <w:r>
              <w:rPr>
                <w:sz w:val="20"/>
              </w:rPr>
              <w:t>不排，待補時段</w:t>
            </w:r>
          </w:p>
        </w:tc>
      </w:tr>
      <w:tr w:rsidR="00551681" w14:paraId="4658EDD9" w14:textId="77777777">
        <w:trPr>
          <w:cantSplit/>
        </w:trPr>
        <w:tc>
          <w:tcPr>
            <w:tcW w:w="1504" w:type="dxa"/>
          </w:tcPr>
          <w:p w14:paraId="00578CD9" w14:textId="77777777" w:rsidR="00551681" w:rsidRDefault="006D58C2">
            <w:r>
              <w:rPr>
                <w:sz w:val="20"/>
              </w:rPr>
              <w:t>Henry Wong</w:t>
            </w:r>
          </w:p>
        </w:tc>
        <w:tc>
          <w:tcPr>
            <w:tcW w:w="1504" w:type="dxa"/>
          </w:tcPr>
          <w:p w14:paraId="39C30087" w14:textId="77777777" w:rsidR="00551681" w:rsidRDefault="006D58C2">
            <w:r>
              <w:rPr>
                <w:sz w:val="20"/>
              </w:rPr>
              <w:t>生物（高中）</w:t>
            </w:r>
          </w:p>
        </w:tc>
        <w:tc>
          <w:tcPr>
            <w:tcW w:w="1504" w:type="dxa"/>
          </w:tcPr>
          <w:p w14:paraId="08F80E85" w14:textId="77777777" w:rsidR="00551681" w:rsidRDefault="006D58C2">
            <w:r>
              <w:rPr>
                <w:sz w:val="20"/>
              </w:rPr>
              <w:t>願意</w:t>
            </w:r>
          </w:p>
        </w:tc>
        <w:tc>
          <w:tcPr>
            <w:tcW w:w="1504" w:type="dxa"/>
          </w:tcPr>
          <w:p w14:paraId="2F51AD27" w14:textId="77777777" w:rsidR="00551681" w:rsidRDefault="006D58C2">
            <w:r>
              <w:rPr>
                <w:sz w:val="20"/>
              </w:rPr>
              <w:t>3–4</w:t>
            </w:r>
          </w:p>
        </w:tc>
        <w:tc>
          <w:tcPr>
            <w:tcW w:w="1504" w:type="dxa"/>
          </w:tcPr>
          <w:p w14:paraId="6B6C8AC8" w14:textId="77777777" w:rsidR="00551681" w:rsidRDefault="006D58C2">
            <w:r>
              <w:rPr>
                <w:sz w:val="20"/>
              </w:rPr>
              <w:t>星期五、星期六</w:t>
            </w:r>
          </w:p>
        </w:tc>
        <w:tc>
          <w:tcPr>
            <w:tcW w:w="1504" w:type="dxa"/>
          </w:tcPr>
          <w:p w14:paraId="3E14FDC9" w14:textId="77777777" w:rsidR="00551681" w:rsidRDefault="006D58C2">
            <w:r>
              <w:rPr>
                <w:sz w:val="20"/>
              </w:rPr>
              <w:t xml:space="preserve">3 </w:t>
            </w:r>
            <w:r>
              <w:rPr>
                <w:sz w:val="20"/>
              </w:rPr>
              <w:t>班（只排六</w:t>
            </w:r>
            <w:r>
              <w:rPr>
                <w:sz w:val="20"/>
              </w:rPr>
              <w:t xml:space="preserve"> 14:00 </w:t>
            </w:r>
            <w:r>
              <w:rPr>
                <w:sz w:val="20"/>
              </w:rPr>
              <w:t>起連三）</w:t>
            </w:r>
          </w:p>
        </w:tc>
      </w:tr>
      <w:tr w:rsidR="00551681" w14:paraId="20B9AC27" w14:textId="77777777">
        <w:trPr>
          <w:cantSplit/>
        </w:trPr>
        <w:tc>
          <w:tcPr>
            <w:tcW w:w="1504" w:type="dxa"/>
          </w:tcPr>
          <w:p w14:paraId="5CA971E6" w14:textId="77777777" w:rsidR="00551681" w:rsidRDefault="006D58C2">
            <w:r>
              <w:rPr>
                <w:sz w:val="20"/>
              </w:rPr>
              <w:t>Cheryl Ng</w:t>
            </w:r>
          </w:p>
        </w:tc>
        <w:tc>
          <w:tcPr>
            <w:tcW w:w="1504" w:type="dxa"/>
          </w:tcPr>
          <w:p w14:paraId="6B837D1D" w14:textId="77777777" w:rsidR="00551681" w:rsidRDefault="006D58C2">
            <w:r>
              <w:rPr>
                <w:sz w:val="20"/>
              </w:rPr>
              <w:t>英文（可</w:t>
            </w:r>
            <w:r>
              <w:rPr>
                <w:sz w:val="20"/>
              </w:rPr>
              <w:t xml:space="preserve"> M2</w:t>
            </w:r>
            <w:r>
              <w:rPr>
                <w:sz w:val="20"/>
              </w:rPr>
              <w:t>）</w:t>
            </w:r>
          </w:p>
        </w:tc>
        <w:tc>
          <w:tcPr>
            <w:tcW w:w="1504" w:type="dxa"/>
          </w:tcPr>
          <w:p w14:paraId="2E63A557" w14:textId="77777777" w:rsidR="00551681" w:rsidRDefault="006D58C2">
            <w:r>
              <w:rPr>
                <w:sz w:val="20"/>
              </w:rPr>
              <w:t>願意</w:t>
            </w:r>
          </w:p>
        </w:tc>
        <w:tc>
          <w:tcPr>
            <w:tcW w:w="1504" w:type="dxa"/>
          </w:tcPr>
          <w:p w14:paraId="3FCAD259" w14:textId="77777777" w:rsidR="00551681" w:rsidRDefault="006D58C2">
            <w:r>
              <w:rPr>
                <w:sz w:val="20"/>
              </w:rPr>
              <w:t>1–2</w:t>
            </w:r>
          </w:p>
        </w:tc>
        <w:tc>
          <w:tcPr>
            <w:tcW w:w="1504" w:type="dxa"/>
          </w:tcPr>
          <w:p w14:paraId="62F46EB5" w14:textId="77777777" w:rsidR="00551681" w:rsidRDefault="006D58C2">
            <w:r>
              <w:rPr>
                <w:sz w:val="20"/>
              </w:rPr>
              <w:t>星期六</w:t>
            </w:r>
          </w:p>
        </w:tc>
        <w:tc>
          <w:tcPr>
            <w:tcW w:w="1504" w:type="dxa"/>
          </w:tcPr>
          <w:p w14:paraId="5647EF71" w14:textId="77777777" w:rsidR="00551681" w:rsidRDefault="006D58C2">
            <w:r>
              <w:rPr>
                <w:sz w:val="20"/>
              </w:rPr>
              <w:t xml:space="preserve">2 </w:t>
            </w:r>
            <w:r>
              <w:rPr>
                <w:sz w:val="20"/>
              </w:rPr>
              <w:t>班（六</w:t>
            </w:r>
            <w:r>
              <w:rPr>
                <w:sz w:val="20"/>
              </w:rPr>
              <w:t xml:space="preserve"> 10:15 </w:t>
            </w:r>
            <w:r>
              <w:rPr>
                <w:sz w:val="20"/>
              </w:rPr>
              <w:t>中二、</w:t>
            </w:r>
            <w:r>
              <w:rPr>
                <w:sz w:val="20"/>
              </w:rPr>
              <w:t xml:space="preserve">11:30 </w:t>
            </w:r>
            <w:r>
              <w:rPr>
                <w:sz w:val="20"/>
              </w:rPr>
              <w:t>中一）</w:t>
            </w:r>
          </w:p>
        </w:tc>
      </w:tr>
    </w:tbl>
    <w:p w14:paraId="0E0E0F71" w14:textId="77777777" w:rsidR="00551681" w:rsidRDefault="006D58C2">
      <w:pPr>
        <w:pStyle w:val="21"/>
        <w:keepNext w:val="0"/>
        <w:spacing w:before="240" w:after="160" w:line="240" w:lineRule="auto"/>
      </w:pPr>
      <w:bookmarkStart w:id="54" w:name="_Toc238074252"/>
      <w:r>
        <w:rPr>
          <w:rFonts w:ascii="新細明體" w:eastAsia="新細明體" w:hAnsi="新細明體"/>
          <w:b/>
          <w:bCs/>
        </w:rPr>
        <w:t>附表</w:t>
      </w:r>
      <w:r>
        <w:rPr>
          <w:rFonts w:ascii="新細明體" w:eastAsia="新細明體" w:hAnsi="新細明體"/>
          <w:b/>
          <w:bCs/>
        </w:rPr>
        <w:t xml:space="preserve">.2 </w:t>
      </w:r>
      <w:r>
        <w:rPr>
          <w:rFonts w:ascii="新細明體" w:eastAsia="新細明體" w:hAnsi="新細明體"/>
          <w:b/>
          <w:bCs/>
        </w:rPr>
        <w:t>檔期與連堂約束</w:t>
      </w:r>
      <w:bookmarkEnd w:id="54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551681" w14:paraId="2EA7631B" w14:textId="77777777">
        <w:trPr>
          <w:cantSplit/>
        </w:trPr>
        <w:tc>
          <w:tcPr>
            <w:tcW w:w="2256" w:type="dxa"/>
            <w:shd w:val="clear" w:color="auto" w:fill="F0F0F0"/>
          </w:tcPr>
          <w:p w14:paraId="4C73092A" w14:textId="77777777" w:rsidR="00551681" w:rsidRDefault="006D58C2">
            <w:r>
              <w:rPr>
                <w:b/>
                <w:sz w:val="20"/>
              </w:rPr>
              <w:t>老師</w:t>
            </w:r>
          </w:p>
        </w:tc>
        <w:tc>
          <w:tcPr>
            <w:tcW w:w="2256" w:type="dxa"/>
            <w:shd w:val="clear" w:color="auto" w:fill="F0F0F0"/>
          </w:tcPr>
          <w:p w14:paraId="7433630D" w14:textId="77777777" w:rsidR="00551681" w:rsidRDefault="006D58C2">
            <w:r>
              <w:rPr>
                <w:b/>
                <w:sz w:val="20"/>
              </w:rPr>
              <w:t>尚未確定</w:t>
            </w:r>
          </w:p>
        </w:tc>
        <w:tc>
          <w:tcPr>
            <w:tcW w:w="2256" w:type="dxa"/>
            <w:shd w:val="clear" w:color="auto" w:fill="F0F0F0"/>
          </w:tcPr>
          <w:p w14:paraId="726BDEE8" w14:textId="77777777" w:rsidR="00551681" w:rsidRDefault="006D58C2">
            <w:r>
              <w:rPr>
                <w:b/>
                <w:sz w:val="20"/>
              </w:rPr>
              <w:t>連堂</w:t>
            </w:r>
          </w:p>
        </w:tc>
        <w:tc>
          <w:tcPr>
            <w:tcW w:w="2256" w:type="dxa"/>
            <w:shd w:val="clear" w:color="auto" w:fill="F0F0F0"/>
          </w:tcPr>
          <w:p w14:paraId="2F536DC8" w14:textId="77777777" w:rsidR="00551681" w:rsidRDefault="006D58C2">
            <w:r>
              <w:rPr>
                <w:b/>
                <w:sz w:val="20"/>
              </w:rPr>
              <w:t>備註</w:t>
            </w:r>
          </w:p>
        </w:tc>
      </w:tr>
      <w:tr w:rsidR="00551681" w14:paraId="23E08390" w14:textId="77777777">
        <w:trPr>
          <w:cantSplit/>
        </w:trPr>
        <w:tc>
          <w:tcPr>
            <w:tcW w:w="2256" w:type="dxa"/>
          </w:tcPr>
          <w:p w14:paraId="6691C74B" w14:textId="77777777" w:rsidR="00551681" w:rsidRDefault="006D58C2">
            <w:r>
              <w:rPr>
                <w:sz w:val="20"/>
              </w:rPr>
              <w:t>Judy Chu</w:t>
            </w:r>
          </w:p>
        </w:tc>
        <w:tc>
          <w:tcPr>
            <w:tcW w:w="2256" w:type="dxa"/>
          </w:tcPr>
          <w:p w14:paraId="019762D7" w14:textId="77777777" w:rsidR="00551681" w:rsidRDefault="006D58C2">
            <w:r>
              <w:rPr>
                <w:sz w:val="20"/>
              </w:rPr>
              <w:t>星期三（預計</w:t>
            </w:r>
            <w:r>
              <w:rPr>
                <w:sz w:val="20"/>
              </w:rPr>
              <w:t xml:space="preserve"> 8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18 </w:t>
            </w:r>
            <w:r>
              <w:rPr>
                <w:sz w:val="20"/>
              </w:rPr>
              <w:t>日）</w:t>
            </w:r>
          </w:p>
        </w:tc>
        <w:tc>
          <w:tcPr>
            <w:tcW w:w="2256" w:type="dxa"/>
          </w:tcPr>
          <w:p w14:paraId="27B7765F" w14:textId="77777777" w:rsidR="00551681" w:rsidRDefault="006D58C2">
            <w:r>
              <w:rPr>
                <w:sz w:val="20"/>
              </w:rPr>
              <w:t>最多</w:t>
            </w:r>
            <w:r>
              <w:rPr>
                <w:sz w:val="20"/>
              </w:rPr>
              <w:t xml:space="preserve"> 2 </w:t>
            </w:r>
            <w:r>
              <w:rPr>
                <w:sz w:val="20"/>
              </w:rPr>
              <w:t>堂；其後必須休息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節</w:t>
            </w:r>
          </w:p>
        </w:tc>
        <w:tc>
          <w:tcPr>
            <w:tcW w:w="2256" w:type="dxa"/>
          </w:tcPr>
          <w:p w14:paraId="4444F10E" w14:textId="77777777" w:rsidR="00551681" w:rsidRDefault="006D58C2">
            <w:r>
              <w:rPr>
                <w:sz w:val="20"/>
              </w:rPr>
              <w:t>平日高中最早</w:t>
            </w:r>
            <w:r>
              <w:rPr>
                <w:sz w:val="20"/>
              </w:rPr>
              <w:t xml:space="preserve"> 17:45</w:t>
            </w:r>
            <w:r>
              <w:rPr>
                <w:sz w:val="20"/>
              </w:rPr>
              <w:t>；一</w:t>
            </w:r>
            <w:r>
              <w:rPr>
                <w:sz w:val="20"/>
              </w:rPr>
              <w:t xml:space="preserve"> 19:00 </w:t>
            </w:r>
            <w:r>
              <w:rPr>
                <w:sz w:val="20"/>
              </w:rPr>
              <w:t>不可故星期一無法排中五／中六（與現有數學／中文撞級）。日</w:t>
            </w:r>
            <w:r>
              <w:rPr>
                <w:sz w:val="20"/>
              </w:rPr>
              <w:t xml:space="preserve"> 14:00 </w:t>
            </w:r>
            <w:r>
              <w:rPr>
                <w:sz w:val="20"/>
              </w:rPr>
              <w:t>起不可。本版星期日上午先排兩班中六生物。</w:t>
            </w:r>
          </w:p>
        </w:tc>
      </w:tr>
      <w:tr w:rsidR="00551681" w14:paraId="4CEA8810" w14:textId="77777777">
        <w:trPr>
          <w:cantSplit/>
        </w:trPr>
        <w:tc>
          <w:tcPr>
            <w:tcW w:w="2256" w:type="dxa"/>
          </w:tcPr>
          <w:p w14:paraId="7723E288" w14:textId="77777777" w:rsidR="00551681" w:rsidRDefault="006D58C2">
            <w:r>
              <w:rPr>
                <w:sz w:val="20"/>
              </w:rPr>
              <w:t>Leo Chan</w:t>
            </w:r>
          </w:p>
        </w:tc>
        <w:tc>
          <w:tcPr>
            <w:tcW w:w="2256" w:type="dxa"/>
          </w:tcPr>
          <w:p w14:paraId="36B67697" w14:textId="77777777" w:rsidR="00551681" w:rsidRDefault="006D58C2">
            <w:r>
              <w:rPr>
                <w:sz w:val="20"/>
              </w:rPr>
              <w:t>星期四、五（預計</w:t>
            </w:r>
            <w:r>
              <w:rPr>
                <w:sz w:val="20"/>
              </w:rPr>
              <w:t xml:space="preserve"> 9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5 </w:t>
            </w:r>
            <w:r>
              <w:rPr>
                <w:sz w:val="20"/>
              </w:rPr>
              <w:t>日）</w:t>
            </w:r>
          </w:p>
        </w:tc>
        <w:tc>
          <w:tcPr>
            <w:tcW w:w="2256" w:type="dxa"/>
          </w:tcPr>
          <w:p w14:paraId="10F04A03" w14:textId="77777777" w:rsidR="00551681" w:rsidRDefault="006D58C2">
            <w:r>
              <w:rPr>
                <w:sz w:val="20"/>
              </w:rPr>
              <w:t>最多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堂；可連續編排</w:t>
            </w:r>
          </w:p>
        </w:tc>
        <w:tc>
          <w:tcPr>
            <w:tcW w:w="2256" w:type="dxa"/>
          </w:tcPr>
          <w:p w14:paraId="6D540FAE" w14:textId="77777777" w:rsidR="00551681" w:rsidRDefault="006D58C2">
            <w:r>
              <w:rPr>
                <w:sz w:val="20"/>
              </w:rPr>
              <w:t>一至三不可。本版按營運排五班，全部星期六；移除星期日中五物理（</w:t>
            </w:r>
            <w:r>
              <w:rPr>
                <w:sz w:val="20"/>
              </w:rPr>
              <w:t>B</w:t>
            </w:r>
            <w:r>
              <w:rPr>
                <w:sz w:val="20"/>
              </w:rPr>
              <w:t>），不排滿「</w:t>
            </w:r>
            <w:r>
              <w:rPr>
                <w:sz w:val="20"/>
              </w:rPr>
              <w:t xml:space="preserve">9 </w:t>
            </w:r>
            <w:r>
              <w:rPr>
                <w:sz w:val="20"/>
              </w:rPr>
              <w:t>或以上」。</w:t>
            </w:r>
          </w:p>
        </w:tc>
      </w:tr>
      <w:tr w:rsidR="00551681" w14:paraId="52A6D473" w14:textId="77777777">
        <w:trPr>
          <w:cantSplit/>
        </w:trPr>
        <w:tc>
          <w:tcPr>
            <w:tcW w:w="2256" w:type="dxa"/>
          </w:tcPr>
          <w:p w14:paraId="5C729F68" w14:textId="77777777" w:rsidR="00551681" w:rsidRDefault="006D58C2">
            <w:r>
              <w:rPr>
                <w:sz w:val="20"/>
              </w:rPr>
              <w:lastRenderedPageBreak/>
              <w:t>Liam Lai</w:t>
            </w:r>
          </w:p>
        </w:tc>
        <w:tc>
          <w:tcPr>
            <w:tcW w:w="2256" w:type="dxa"/>
          </w:tcPr>
          <w:p w14:paraId="345A5191" w14:textId="77777777" w:rsidR="00551681" w:rsidRDefault="006D58C2">
            <w:r>
              <w:rPr>
                <w:sz w:val="20"/>
              </w:rPr>
              <w:t>星期二、三（預計</w:t>
            </w:r>
            <w:r>
              <w:rPr>
                <w:sz w:val="20"/>
              </w:rPr>
              <w:t xml:space="preserve"> 9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日）</w:t>
            </w:r>
          </w:p>
        </w:tc>
        <w:tc>
          <w:tcPr>
            <w:tcW w:w="2256" w:type="dxa"/>
          </w:tcPr>
          <w:p w14:paraId="07F7FA07" w14:textId="77777777" w:rsidR="00551681" w:rsidRDefault="006D58C2">
            <w:r>
              <w:rPr>
                <w:sz w:val="20"/>
              </w:rPr>
              <w:t>最多</w:t>
            </w:r>
            <w:r>
              <w:rPr>
                <w:sz w:val="20"/>
              </w:rPr>
              <w:t xml:space="preserve"> 2 </w:t>
            </w:r>
            <w:r>
              <w:rPr>
                <w:sz w:val="20"/>
              </w:rPr>
              <w:t>堂；可連續編排</w:t>
            </w:r>
          </w:p>
        </w:tc>
        <w:tc>
          <w:tcPr>
            <w:tcW w:w="2256" w:type="dxa"/>
          </w:tcPr>
          <w:p w14:paraId="4F3F838F" w14:textId="77777777" w:rsidR="00551681" w:rsidRDefault="006D58C2">
            <w:r>
              <w:rPr>
                <w:sz w:val="20"/>
              </w:rPr>
              <w:t>六只用不空白且標「可」之時段。日</w:t>
            </w:r>
            <w:r>
              <w:rPr>
                <w:sz w:val="20"/>
              </w:rPr>
              <w:t xml:space="preserve"> 14:00 </w:t>
            </w:r>
            <w:r>
              <w:rPr>
                <w:sz w:val="20"/>
              </w:rPr>
              <w:t>起不可。本版只教中二、中三。</w:t>
            </w:r>
            <w:r>
              <w:rPr>
                <w:sz w:val="20"/>
              </w:rPr>
              <w:t xml:space="preserve">12 </w:t>
            </w:r>
            <w:r>
              <w:rPr>
                <w:sz w:val="20"/>
              </w:rPr>
              <w:t>月中至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月頭或外出，屆時按校曆另議。</w:t>
            </w:r>
          </w:p>
        </w:tc>
      </w:tr>
      <w:tr w:rsidR="00551681" w14:paraId="1DA07CED" w14:textId="77777777">
        <w:trPr>
          <w:cantSplit/>
        </w:trPr>
        <w:tc>
          <w:tcPr>
            <w:tcW w:w="2256" w:type="dxa"/>
          </w:tcPr>
          <w:p w14:paraId="65310EE6" w14:textId="77777777" w:rsidR="00551681" w:rsidRDefault="006D58C2">
            <w:r>
              <w:rPr>
                <w:sz w:val="20"/>
              </w:rPr>
              <w:t>Emma Cai</w:t>
            </w:r>
          </w:p>
        </w:tc>
        <w:tc>
          <w:tcPr>
            <w:tcW w:w="2256" w:type="dxa"/>
          </w:tcPr>
          <w:p w14:paraId="26158691" w14:textId="77777777" w:rsidR="00551681" w:rsidRDefault="006D58C2">
            <w:r>
              <w:rPr>
                <w:sz w:val="20"/>
              </w:rPr>
              <w:t>星期一至五（預計</w:t>
            </w:r>
            <w:r>
              <w:rPr>
                <w:sz w:val="20"/>
              </w:rPr>
              <w:t xml:space="preserve"> 8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20 </w:t>
            </w:r>
            <w:r>
              <w:rPr>
                <w:sz w:val="20"/>
              </w:rPr>
              <w:t>日）</w:t>
            </w:r>
          </w:p>
        </w:tc>
        <w:tc>
          <w:tcPr>
            <w:tcW w:w="2256" w:type="dxa"/>
          </w:tcPr>
          <w:p w14:paraId="22D82991" w14:textId="77777777" w:rsidR="00551681" w:rsidRDefault="006D58C2">
            <w:r>
              <w:rPr>
                <w:sz w:val="20"/>
              </w:rPr>
              <w:t>最多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堂；可連續編排</w:t>
            </w:r>
          </w:p>
        </w:tc>
        <w:tc>
          <w:tcPr>
            <w:tcW w:w="2256" w:type="dxa"/>
          </w:tcPr>
          <w:p w14:paraId="59BF5EB0" w14:textId="77777777" w:rsidR="00551681" w:rsidRDefault="006D58C2">
            <w:r>
              <w:rPr>
                <w:sz w:val="20"/>
              </w:rPr>
              <w:t>平日雖有部分「可」，日子標尚未確定，本版不排平日。四班集中星期日；不教中六英文，改中三英文第二班。</w:t>
            </w:r>
          </w:p>
        </w:tc>
      </w:tr>
      <w:tr w:rsidR="00551681" w14:paraId="34D06ED7" w14:textId="77777777">
        <w:trPr>
          <w:cantSplit/>
        </w:trPr>
        <w:tc>
          <w:tcPr>
            <w:tcW w:w="2256" w:type="dxa"/>
          </w:tcPr>
          <w:p w14:paraId="30E554A9" w14:textId="77777777" w:rsidR="00551681" w:rsidRDefault="006D58C2">
            <w:r>
              <w:rPr>
                <w:sz w:val="20"/>
              </w:rPr>
              <w:t>Natalie Kwok</w:t>
            </w:r>
          </w:p>
        </w:tc>
        <w:tc>
          <w:tcPr>
            <w:tcW w:w="2256" w:type="dxa"/>
          </w:tcPr>
          <w:p w14:paraId="68ED9296" w14:textId="77777777" w:rsidR="00551681" w:rsidRDefault="006D58C2">
            <w:r>
              <w:rPr>
                <w:sz w:val="20"/>
              </w:rPr>
              <w:t>—</w:t>
            </w:r>
          </w:p>
        </w:tc>
        <w:tc>
          <w:tcPr>
            <w:tcW w:w="2256" w:type="dxa"/>
          </w:tcPr>
          <w:p w14:paraId="7D1D715C" w14:textId="77777777" w:rsidR="00551681" w:rsidRDefault="006D58C2">
            <w:r>
              <w:rPr>
                <w:sz w:val="20"/>
              </w:rPr>
              <w:t>—</w:t>
            </w:r>
          </w:p>
        </w:tc>
        <w:tc>
          <w:tcPr>
            <w:tcW w:w="2256" w:type="dxa"/>
          </w:tcPr>
          <w:p w14:paraId="6D92D3B3" w14:textId="77777777" w:rsidR="00551681" w:rsidRDefault="006D58C2">
            <w:r>
              <w:rPr>
                <w:sz w:val="20"/>
              </w:rPr>
              <w:t>想專注學業；私人課程仍會繼續。</w:t>
            </w:r>
          </w:p>
        </w:tc>
      </w:tr>
      <w:tr w:rsidR="00551681" w14:paraId="75238F36" w14:textId="77777777">
        <w:trPr>
          <w:cantSplit/>
        </w:trPr>
        <w:tc>
          <w:tcPr>
            <w:tcW w:w="2256" w:type="dxa"/>
          </w:tcPr>
          <w:p w14:paraId="3B390ED7" w14:textId="77777777" w:rsidR="00551681" w:rsidRDefault="006D58C2">
            <w:r>
              <w:rPr>
                <w:sz w:val="20"/>
              </w:rPr>
              <w:t>Rafael Ling</w:t>
            </w:r>
          </w:p>
        </w:tc>
        <w:tc>
          <w:tcPr>
            <w:tcW w:w="2256" w:type="dxa"/>
          </w:tcPr>
          <w:p w14:paraId="16FB14B1" w14:textId="77777777" w:rsidR="00551681" w:rsidRDefault="006D58C2">
            <w:r>
              <w:rPr>
                <w:sz w:val="20"/>
              </w:rPr>
              <w:t>星期一至五（預計</w:t>
            </w:r>
            <w:r>
              <w:rPr>
                <w:sz w:val="20"/>
              </w:rPr>
              <w:t xml:space="preserve"> 8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25 </w:t>
            </w:r>
            <w:r>
              <w:rPr>
                <w:sz w:val="20"/>
              </w:rPr>
              <w:t>日）；週末亦未填時段</w:t>
            </w:r>
          </w:p>
        </w:tc>
        <w:tc>
          <w:tcPr>
            <w:tcW w:w="2256" w:type="dxa"/>
          </w:tcPr>
          <w:p w14:paraId="395581D3" w14:textId="77777777" w:rsidR="00551681" w:rsidRDefault="006D58C2">
            <w:r>
              <w:rPr>
                <w:sz w:val="20"/>
              </w:rPr>
              <w:t>最多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堂；可連續編排</w:t>
            </w:r>
          </w:p>
        </w:tc>
        <w:tc>
          <w:tcPr>
            <w:tcW w:w="2256" w:type="dxa"/>
          </w:tcPr>
          <w:p w14:paraId="206245FC" w14:textId="77777777" w:rsidR="00551681" w:rsidRDefault="006D58C2">
            <w:r>
              <w:rPr>
                <w:sz w:val="20"/>
              </w:rPr>
              <w:t>時段確定後另開一輪，班數</w:t>
            </w:r>
            <w:r>
              <w:rPr>
                <w:sz w:val="20"/>
              </w:rPr>
              <w:t xml:space="preserve"> 5–6</w:t>
            </w:r>
            <w:r>
              <w:rPr>
                <w:sz w:val="20"/>
              </w:rPr>
              <w:t>、年級平均分佈。</w:t>
            </w:r>
          </w:p>
        </w:tc>
      </w:tr>
      <w:tr w:rsidR="00551681" w14:paraId="75DBAB56" w14:textId="77777777">
        <w:trPr>
          <w:cantSplit/>
        </w:trPr>
        <w:tc>
          <w:tcPr>
            <w:tcW w:w="2256" w:type="dxa"/>
          </w:tcPr>
          <w:p w14:paraId="703A136F" w14:textId="77777777" w:rsidR="00551681" w:rsidRDefault="006D58C2">
            <w:r>
              <w:rPr>
                <w:sz w:val="20"/>
              </w:rPr>
              <w:t>Henry Wong</w:t>
            </w:r>
          </w:p>
        </w:tc>
        <w:tc>
          <w:tcPr>
            <w:tcW w:w="2256" w:type="dxa"/>
          </w:tcPr>
          <w:p w14:paraId="7F087D16" w14:textId="77777777" w:rsidR="00551681" w:rsidRDefault="006D58C2">
            <w:r>
              <w:rPr>
                <w:sz w:val="20"/>
              </w:rPr>
              <w:t>星期三（預計</w:t>
            </w:r>
            <w:r>
              <w:rPr>
                <w:sz w:val="20"/>
              </w:rPr>
              <w:t xml:space="preserve"> 8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27 </w:t>
            </w:r>
            <w:r>
              <w:rPr>
                <w:sz w:val="20"/>
              </w:rPr>
              <w:t>日）</w:t>
            </w:r>
          </w:p>
        </w:tc>
        <w:tc>
          <w:tcPr>
            <w:tcW w:w="2256" w:type="dxa"/>
          </w:tcPr>
          <w:p w14:paraId="03B3A743" w14:textId="77777777" w:rsidR="00551681" w:rsidRDefault="006D58C2">
            <w:r>
              <w:rPr>
                <w:sz w:val="20"/>
              </w:rPr>
              <w:t>最多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堂；可連續編排</w:t>
            </w:r>
          </w:p>
        </w:tc>
        <w:tc>
          <w:tcPr>
            <w:tcW w:w="2256" w:type="dxa"/>
          </w:tcPr>
          <w:p w14:paraId="1E2468F8" w14:textId="77777777" w:rsidR="00551681" w:rsidRDefault="006D58C2">
            <w:r>
              <w:rPr>
                <w:sz w:val="20"/>
              </w:rPr>
              <w:t>一至四不可。問卷星期五可用，但本版移除星期五兩堂。星期六只用</w:t>
            </w:r>
            <w:r>
              <w:rPr>
                <w:sz w:val="20"/>
              </w:rPr>
              <w:t xml:space="preserve"> 14:00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17:45</w:t>
            </w:r>
            <w:r>
              <w:rPr>
                <w:sz w:val="20"/>
              </w:rPr>
              <w:t>，連排中四、中五、中六生物。星期日僅</w:t>
            </w:r>
            <w:r>
              <w:rPr>
                <w:sz w:val="20"/>
              </w:rPr>
              <w:t xml:space="preserve"> 19:00 </w:t>
            </w:r>
            <w:r>
              <w:rPr>
                <w:sz w:val="20"/>
              </w:rPr>
              <w:t>較不優先，本版不用。</w:t>
            </w:r>
          </w:p>
        </w:tc>
      </w:tr>
      <w:tr w:rsidR="00551681" w14:paraId="2C95E52B" w14:textId="77777777">
        <w:trPr>
          <w:cantSplit/>
        </w:trPr>
        <w:tc>
          <w:tcPr>
            <w:tcW w:w="2256" w:type="dxa"/>
          </w:tcPr>
          <w:p w14:paraId="0748F9C2" w14:textId="77777777" w:rsidR="00551681" w:rsidRDefault="006D58C2">
            <w:r>
              <w:rPr>
                <w:sz w:val="20"/>
              </w:rPr>
              <w:t>Cheryl Ng</w:t>
            </w:r>
          </w:p>
        </w:tc>
        <w:tc>
          <w:tcPr>
            <w:tcW w:w="2256" w:type="dxa"/>
          </w:tcPr>
          <w:p w14:paraId="15A2302A" w14:textId="77777777" w:rsidR="00551681" w:rsidRDefault="006D58C2">
            <w:r>
              <w:rPr>
                <w:sz w:val="20"/>
              </w:rPr>
              <w:t>—</w:t>
            </w:r>
          </w:p>
        </w:tc>
        <w:tc>
          <w:tcPr>
            <w:tcW w:w="2256" w:type="dxa"/>
          </w:tcPr>
          <w:p w14:paraId="0A1E86F0" w14:textId="77777777" w:rsidR="00551681" w:rsidRDefault="006D58C2">
            <w:r>
              <w:rPr>
                <w:sz w:val="20"/>
              </w:rPr>
              <w:t>最多</w:t>
            </w:r>
            <w:r>
              <w:rPr>
                <w:sz w:val="20"/>
              </w:rPr>
              <w:t xml:space="preserve"> 2 </w:t>
            </w:r>
            <w:r>
              <w:rPr>
                <w:sz w:val="20"/>
              </w:rPr>
              <w:t>堂；可連續編排</w:t>
            </w:r>
          </w:p>
        </w:tc>
        <w:tc>
          <w:tcPr>
            <w:tcW w:w="2256" w:type="dxa"/>
          </w:tcPr>
          <w:p w14:paraId="502B6A32" w14:textId="77777777" w:rsidR="00551681" w:rsidRDefault="006D58C2">
            <w:r>
              <w:rPr>
                <w:sz w:val="20"/>
              </w:rPr>
              <w:t>只星期六</w:t>
            </w:r>
            <w:r>
              <w:rPr>
                <w:sz w:val="20"/>
              </w:rPr>
              <w:t xml:space="preserve"> 10:15 </w:t>
            </w:r>
            <w:r>
              <w:rPr>
                <w:sz w:val="20"/>
              </w:rPr>
              <w:t>及</w:t>
            </w:r>
            <w:r>
              <w:rPr>
                <w:sz w:val="20"/>
              </w:rPr>
              <w:t xml:space="preserve"> 11:30 </w:t>
            </w:r>
            <w:r>
              <w:rPr>
                <w:sz w:val="20"/>
              </w:rPr>
              <w:t>可。可教英文與</w:t>
            </w:r>
            <w:r>
              <w:rPr>
                <w:sz w:val="20"/>
              </w:rPr>
              <w:t xml:space="preserve"> M2</w:t>
            </w:r>
            <w:r>
              <w:rPr>
                <w:sz w:val="20"/>
              </w:rPr>
              <w:t>；本版兩班均為初中英文。</w:t>
            </w:r>
            <w:r>
              <w:rPr>
                <w:sz w:val="20"/>
              </w:rPr>
              <w:t xml:space="preserve">2027 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 xml:space="preserve"> 6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14 </w:t>
            </w:r>
            <w:r>
              <w:rPr>
                <w:sz w:val="20"/>
              </w:rPr>
              <w:t>日至</w:t>
            </w:r>
            <w:r>
              <w:rPr>
                <w:sz w:val="20"/>
              </w:rPr>
              <w:t xml:space="preserve"> 7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日實習，學年末校曆另議。</w:t>
            </w:r>
          </w:p>
        </w:tc>
      </w:tr>
    </w:tbl>
    <w:p w14:paraId="0D8576C5" w14:textId="77777777" w:rsidR="00551681" w:rsidRDefault="006D58C2">
      <w:pPr>
        <w:pStyle w:val="21"/>
        <w:keepNext w:val="0"/>
        <w:spacing w:before="240" w:after="160" w:line="240" w:lineRule="auto"/>
      </w:pPr>
      <w:bookmarkStart w:id="55" w:name="_Toc238074253"/>
      <w:r>
        <w:rPr>
          <w:rFonts w:ascii="新細明體" w:eastAsia="新細明體" w:hAnsi="新細明體"/>
          <w:b/>
          <w:bCs/>
        </w:rPr>
        <w:t>附表</w:t>
      </w:r>
      <w:r>
        <w:rPr>
          <w:rFonts w:ascii="新細明體" w:eastAsia="新細明體" w:hAnsi="新細明體"/>
          <w:b/>
          <w:bCs/>
        </w:rPr>
        <w:t xml:space="preserve">.3 </w:t>
      </w:r>
      <w:r>
        <w:rPr>
          <w:rFonts w:ascii="新細明體" w:eastAsia="新細明體" w:hAnsi="新細明體"/>
          <w:b/>
          <w:bCs/>
        </w:rPr>
        <w:t>各員工出勤日、班數、科目</w:t>
      </w:r>
      <w:bookmarkEnd w:id="55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551681" w14:paraId="1A210408" w14:textId="77777777">
        <w:trPr>
          <w:cantSplit/>
        </w:trPr>
        <w:tc>
          <w:tcPr>
            <w:tcW w:w="1805" w:type="dxa"/>
            <w:shd w:val="clear" w:color="auto" w:fill="F0F0F0"/>
          </w:tcPr>
          <w:p w14:paraId="542A165E" w14:textId="77777777" w:rsidR="00551681" w:rsidRDefault="006D58C2">
            <w:r>
              <w:rPr>
                <w:b/>
                <w:sz w:val="20"/>
              </w:rPr>
              <w:t>老師</w:t>
            </w:r>
          </w:p>
        </w:tc>
        <w:tc>
          <w:tcPr>
            <w:tcW w:w="1805" w:type="dxa"/>
            <w:shd w:val="clear" w:color="auto" w:fill="F0F0F0"/>
          </w:tcPr>
          <w:p w14:paraId="6DA8F3D4" w14:textId="77777777" w:rsidR="00551681" w:rsidRDefault="006D58C2">
            <w:r>
              <w:rPr>
                <w:b/>
                <w:sz w:val="20"/>
              </w:rPr>
              <w:t>班數</w:t>
            </w:r>
          </w:p>
        </w:tc>
        <w:tc>
          <w:tcPr>
            <w:tcW w:w="1805" w:type="dxa"/>
            <w:shd w:val="clear" w:color="auto" w:fill="F0F0F0"/>
          </w:tcPr>
          <w:p w14:paraId="059F0A80" w14:textId="77777777" w:rsidR="00551681" w:rsidRDefault="006D58C2">
            <w:r>
              <w:rPr>
                <w:b/>
                <w:sz w:val="20"/>
              </w:rPr>
              <w:t>科目</w:t>
            </w:r>
          </w:p>
        </w:tc>
        <w:tc>
          <w:tcPr>
            <w:tcW w:w="1805" w:type="dxa"/>
            <w:shd w:val="clear" w:color="auto" w:fill="F0F0F0"/>
          </w:tcPr>
          <w:p w14:paraId="416274FE" w14:textId="77777777" w:rsidR="00551681" w:rsidRDefault="006D58C2">
            <w:r>
              <w:rPr>
                <w:b/>
                <w:sz w:val="20"/>
              </w:rPr>
              <w:t>出勤日</w:t>
            </w:r>
          </w:p>
        </w:tc>
        <w:tc>
          <w:tcPr>
            <w:tcW w:w="1805" w:type="dxa"/>
            <w:shd w:val="clear" w:color="auto" w:fill="F0F0F0"/>
          </w:tcPr>
          <w:p w14:paraId="792EF95B" w14:textId="77777777" w:rsidR="00551681" w:rsidRDefault="006D58C2">
            <w:r>
              <w:rPr>
                <w:b/>
                <w:sz w:val="20"/>
              </w:rPr>
              <w:t>備註</w:t>
            </w:r>
          </w:p>
        </w:tc>
      </w:tr>
      <w:tr w:rsidR="00551681" w14:paraId="14176FFF" w14:textId="77777777">
        <w:trPr>
          <w:cantSplit/>
        </w:trPr>
        <w:tc>
          <w:tcPr>
            <w:tcW w:w="1805" w:type="dxa"/>
          </w:tcPr>
          <w:p w14:paraId="7FA47700" w14:textId="77777777" w:rsidR="00551681" w:rsidRDefault="006D58C2">
            <w:r>
              <w:rPr>
                <w:sz w:val="20"/>
              </w:rPr>
              <w:t>Mark Yu</w:t>
            </w:r>
          </w:p>
        </w:tc>
        <w:tc>
          <w:tcPr>
            <w:tcW w:w="1805" w:type="dxa"/>
          </w:tcPr>
          <w:p w14:paraId="637641DE" w14:textId="77777777" w:rsidR="00551681" w:rsidRDefault="006D58C2">
            <w:r>
              <w:rPr>
                <w:sz w:val="20"/>
              </w:rPr>
              <w:t>13</w:t>
            </w:r>
          </w:p>
        </w:tc>
        <w:tc>
          <w:tcPr>
            <w:tcW w:w="1805" w:type="dxa"/>
          </w:tcPr>
          <w:p w14:paraId="4AC9E00D" w14:textId="77777777" w:rsidR="00551681" w:rsidRDefault="006D58C2">
            <w:r>
              <w:rPr>
                <w:sz w:val="20"/>
              </w:rPr>
              <w:t>數學科</w:t>
            </w:r>
          </w:p>
        </w:tc>
        <w:tc>
          <w:tcPr>
            <w:tcW w:w="1805" w:type="dxa"/>
          </w:tcPr>
          <w:p w14:paraId="3DA53CF9" w14:textId="77777777" w:rsidR="00551681" w:rsidRDefault="006D58C2">
            <w:r>
              <w:rPr>
                <w:sz w:val="20"/>
              </w:rPr>
              <w:t>星期一、星期二、星期四、星期六</w:t>
            </w:r>
          </w:p>
        </w:tc>
        <w:tc>
          <w:tcPr>
            <w:tcW w:w="1805" w:type="dxa"/>
          </w:tcPr>
          <w:p w14:paraId="0720E5AA" w14:textId="77777777" w:rsidR="00551681" w:rsidRDefault="006D58C2">
            <w:r>
              <w:rPr>
                <w:sz w:val="20"/>
              </w:rPr>
              <w:t>兼職。必須星期六出勤；不排星期三、星期五、星期日。平日每日最多三班；週末每日最多五班。本版十三班：星期一、二連排三堂；星期四高中兩班；星期六五班（</w:t>
            </w:r>
            <w:r>
              <w:rPr>
                <w:sz w:val="20"/>
              </w:rPr>
              <w:t>10:15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11:30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 xml:space="preserve">12:45 </w:t>
            </w:r>
            <w:r>
              <w:rPr>
                <w:sz w:val="20"/>
              </w:rPr>
              <w:t>午膳不標示；</w:t>
            </w:r>
            <w:r>
              <w:rPr>
                <w:sz w:val="20"/>
              </w:rPr>
              <w:t xml:space="preserve">14:00 </w:t>
            </w:r>
            <w:r>
              <w:rPr>
                <w:sz w:val="20"/>
              </w:rPr>
              <w:t>起連排三堂）。出勤日優先矩尺座。</w:t>
            </w:r>
          </w:p>
        </w:tc>
      </w:tr>
      <w:tr w:rsidR="00551681" w14:paraId="44544A9A" w14:textId="77777777">
        <w:trPr>
          <w:cantSplit/>
        </w:trPr>
        <w:tc>
          <w:tcPr>
            <w:tcW w:w="1805" w:type="dxa"/>
          </w:tcPr>
          <w:p w14:paraId="623036D1" w14:textId="77777777" w:rsidR="00551681" w:rsidRDefault="006D58C2">
            <w:r>
              <w:rPr>
                <w:sz w:val="20"/>
              </w:rPr>
              <w:lastRenderedPageBreak/>
              <w:t>Katie</w:t>
            </w:r>
          </w:p>
        </w:tc>
        <w:tc>
          <w:tcPr>
            <w:tcW w:w="1805" w:type="dxa"/>
          </w:tcPr>
          <w:p w14:paraId="6EB3DE11" w14:textId="77777777" w:rsidR="00551681" w:rsidRDefault="006D58C2">
            <w:r>
              <w:rPr>
                <w:sz w:val="20"/>
              </w:rPr>
              <w:t>17</w:t>
            </w:r>
          </w:p>
        </w:tc>
        <w:tc>
          <w:tcPr>
            <w:tcW w:w="1805" w:type="dxa"/>
          </w:tcPr>
          <w:p w14:paraId="055B32D5" w14:textId="77777777" w:rsidR="00551681" w:rsidRDefault="006D58C2">
            <w:r>
              <w:rPr>
                <w:sz w:val="20"/>
              </w:rPr>
              <w:t>中文科</w:t>
            </w:r>
          </w:p>
        </w:tc>
        <w:tc>
          <w:tcPr>
            <w:tcW w:w="1805" w:type="dxa"/>
          </w:tcPr>
          <w:p w14:paraId="16B9C436" w14:textId="77777777" w:rsidR="00551681" w:rsidRDefault="006D58C2">
            <w:r>
              <w:rPr>
                <w:sz w:val="20"/>
              </w:rPr>
              <w:t>星期一至星期四、星期日</w:t>
            </w:r>
          </w:p>
        </w:tc>
        <w:tc>
          <w:tcPr>
            <w:tcW w:w="1805" w:type="dxa"/>
          </w:tcPr>
          <w:p w14:paraId="6FA9133F" w14:textId="77777777" w:rsidR="00551681" w:rsidRDefault="006D58C2">
            <w:r>
              <w:rPr>
                <w:sz w:val="20"/>
              </w:rPr>
              <w:t>全職。放假星期五、星期六。平日</w:t>
            </w:r>
            <w:r>
              <w:rPr>
                <w:sz w:val="20"/>
              </w:rPr>
              <w:t xml:space="preserve"> 14:00 </w:t>
            </w:r>
            <w:r>
              <w:rPr>
                <w:sz w:val="20"/>
              </w:rPr>
              <w:t>至最後一節；週末</w:t>
            </w:r>
            <w:r>
              <w:rPr>
                <w:sz w:val="20"/>
              </w:rPr>
              <w:t xml:space="preserve"> 09:00-18:00</w:t>
            </w:r>
            <w:r>
              <w:rPr>
                <w:sz w:val="20"/>
              </w:rPr>
              <w:t>，中間一節食飯休息。本版十七班：星期一至四每日連排三堂；星期日五班（</w:t>
            </w:r>
            <w:r>
              <w:rPr>
                <w:sz w:val="20"/>
              </w:rPr>
              <w:t xml:space="preserve">10:15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16:30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 xml:space="preserve">12:45 </w:t>
            </w:r>
            <w:r>
              <w:rPr>
                <w:sz w:val="20"/>
              </w:rPr>
              <w:t>食飯休息）。老師附件：非上堂時間標空堂；放假日灰底。</w:t>
            </w:r>
          </w:p>
        </w:tc>
      </w:tr>
      <w:tr w:rsidR="00551681" w14:paraId="35647999" w14:textId="77777777">
        <w:trPr>
          <w:cantSplit/>
        </w:trPr>
        <w:tc>
          <w:tcPr>
            <w:tcW w:w="1805" w:type="dxa"/>
          </w:tcPr>
          <w:p w14:paraId="70BED361" w14:textId="77777777" w:rsidR="00551681" w:rsidRDefault="006D58C2">
            <w:r>
              <w:rPr>
                <w:sz w:val="20"/>
              </w:rPr>
              <w:t>Christine Fan</w:t>
            </w:r>
          </w:p>
        </w:tc>
        <w:tc>
          <w:tcPr>
            <w:tcW w:w="1805" w:type="dxa"/>
          </w:tcPr>
          <w:p w14:paraId="63C01D7B" w14:textId="77777777" w:rsidR="00551681" w:rsidRDefault="006D58C2">
            <w:r>
              <w:rPr>
                <w:sz w:val="20"/>
              </w:rPr>
              <w:t>7</w:t>
            </w:r>
          </w:p>
        </w:tc>
        <w:tc>
          <w:tcPr>
            <w:tcW w:w="1805" w:type="dxa"/>
          </w:tcPr>
          <w:p w14:paraId="5C37F171" w14:textId="77777777" w:rsidR="00551681" w:rsidRDefault="006D58C2">
            <w:r>
              <w:rPr>
                <w:sz w:val="20"/>
              </w:rPr>
              <w:t>中文科（中四級至中六級）</w:t>
            </w:r>
          </w:p>
        </w:tc>
        <w:tc>
          <w:tcPr>
            <w:tcW w:w="1805" w:type="dxa"/>
          </w:tcPr>
          <w:p w14:paraId="69365C42" w14:textId="77777777" w:rsidR="00551681" w:rsidRDefault="006D58C2">
            <w:r>
              <w:rPr>
                <w:sz w:val="20"/>
              </w:rPr>
              <w:t>星期一、星期五、星期日</w:t>
            </w:r>
          </w:p>
        </w:tc>
        <w:tc>
          <w:tcPr>
            <w:tcW w:w="1805" w:type="dxa"/>
          </w:tcPr>
          <w:p w14:paraId="657E3281" w14:textId="77777777" w:rsidR="00551681" w:rsidRDefault="006D58C2">
            <w:r>
              <w:rPr>
                <w:sz w:val="20"/>
              </w:rPr>
              <w:t>兼職。必須星期日出勤；不排星期六。本版星期四兩班改星期五（山案座連排</w:t>
            </w:r>
            <w:r>
              <w:rPr>
                <w:sz w:val="20"/>
              </w:rPr>
              <w:t xml:space="preserve"> 17:45 </w:t>
            </w:r>
            <w:r>
              <w:rPr>
                <w:sz w:val="20"/>
              </w:rPr>
              <w:t>中六</w:t>
            </w:r>
            <w:r>
              <w:rPr>
                <w:sz w:val="20"/>
              </w:rPr>
              <w:t>C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19:00 </w:t>
            </w:r>
            <w:r>
              <w:rPr>
                <w:sz w:val="20"/>
              </w:rPr>
              <w:t>中四</w:t>
            </w:r>
            <w:r>
              <w:rPr>
                <w:sz w:val="20"/>
              </w:rPr>
              <w:t>C</w:t>
            </w:r>
            <w:r>
              <w:rPr>
                <w:sz w:val="20"/>
              </w:rPr>
              <w:t>）。取消星期日中四</w:t>
            </w:r>
            <w:r>
              <w:rPr>
                <w:sz w:val="20"/>
              </w:rPr>
              <w:t>A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11:30</w:t>
            </w:r>
            <w:r>
              <w:rPr>
                <w:sz w:val="20"/>
              </w:rPr>
              <w:t>）及中五</w:t>
            </w:r>
            <w:r>
              <w:rPr>
                <w:sz w:val="20"/>
              </w:rPr>
              <w:t>B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19:00</w:t>
            </w:r>
            <w:r>
              <w:rPr>
                <w:sz w:val="20"/>
              </w:rPr>
              <w:t>）；餘下星期日三班自</w:t>
            </w:r>
            <w:r>
              <w:rPr>
                <w:sz w:val="20"/>
              </w:rPr>
              <w:t xml:space="preserve"> 12:45 </w:t>
            </w:r>
            <w:r>
              <w:rPr>
                <w:sz w:val="20"/>
              </w:rPr>
              <w:t>起。出勤日優先矩尺座或山案座。</w:t>
            </w:r>
          </w:p>
        </w:tc>
      </w:tr>
      <w:tr w:rsidR="00551681" w14:paraId="00CB75A2" w14:textId="77777777">
        <w:trPr>
          <w:cantSplit/>
        </w:trPr>
        <w:tc>
          <w:tcPr>
            <w:tcW w:w="1805" w:type="dxa"/>
          </w:tcPr>
          <w:p w14:paraId="6A99AA49" w14:textId="77777777" w:rsidR="00551681" w:rsidRDefault="006D58C2">
            <w:r>
              <w:rPr>
                <w:sz w:val="20"/>
              </w:rPr>
              <w:t>Cyndi Ng</w:t>
            </w:r>
          </w:p>
        </w:tc>
        <w:tc>
          <w:tcPr>
            <w:tcW w:w="1805" w:type="dxa"/>
          </w:tcPr>
          <w:p w14:paraId="2426AC35" w14:textId="77777777" w:rsidR="00551681" w:rsidRDefault="006D58C2">
            <w:r>
              <w:rPr>
                <w:sz w:val="20"/>
              </w:rPr>
              <w:t>3</w:t>
            </w:r>
          </w:p>
        </w:tc>
        <w:tc>
          <w:tcPr>
            <w:tcW w:w="1805" w:type="dxa"/>
          </w:tcPr>
          <w:p w14:paraId="7AA92021" w14:textId="77777777" w:rsidR="00551681" w:rsidRDefault="006D58C2">
            <w:r>
              <w:rPr>
                <w:sz w:val="20"/>
              </w:rPr>
              <w:t>英文科</w:t>
            </w:r>
          </w:p>
        </w:tc>
        <w:tc>
          <w:tcPr>
            <w:tcW w:w="1805" w:type="dxa"/>
          </w:tcPr>
          <w:p w14:paraId="454278A4" w14:textId="77777777" w:rsidR="00551681" w:rsidRDefault="006D58C2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221AFF93" w14:textId="77777777" w:rsidR="00551681" w:rsidRDefault="006D58C2">
            <w:r>
              <w:rPr>
                <w:sz w:val="20"/>
              </w:rPr>
              <w:t>兼職。只限星期日；小組班三班自</w:t>
            </w:r>
            <w:r>
              <w:rPr>
                <w:sz w:val="20"/>
              </w:rPr>
              <w:t xml:space="preserve"> 10:15 </w:t>
            </w:r>
            <w:r>
              <w:rPr>
                <w:sz w:val="20"/>
              </w:rPr>
              <w:t>起；另預留一個一對一高中英文時段。</w:t>
            </w:r>
          </w:p>
        </w:tc>
      </w:tr>
      <w:tr w:rsidR="00551681" w14:paraId="30D07B3E" w14:textId="77777777">
        <w:trPr>
          <w:cantSplit/>
        </w:trPr>
        <w:tc>
          <w:tcPr>
            <w:tcW w:w="1805" w:type="dxa"/>
          </w:tcPr>
          <w:p w14:paraId="186C896B" w14:textId="77777777" w:rsidR="00551681" w:rsidRDefault="006D58C2">
            <w:r>
              <w:rPr>
                <w:sz w:val="20"/>
              </w:rPr>
              <w:t>Jackson Lau</w:t>
            </w:r>
          </w:p>
        </w:tc>
        <w:tc>
          <w:tcPr>
            <w:tcW w:w="1805" w:type="dxa"/>
          </w:tcPr>
          <w:p w14:paraId="16E07EE1" w14:textId="77777777" w:rsidR="00551681" w:rsidRDefault="006D58C2">
            <w:r>
              <w:rPr>
                <w:sz w:val="20"/>
              </w:rPr>
              <w:t>2</w:t>
            </w:r>
          </w:p>
        </w:tc>
        <w:tc>
          <w:tcPr>
            <w:tcW w:w="1805" w:type="dxa"/>
          </w:tcPr>
          <w:p w14:paraId="3D7034C6" w14:textId="77777777" w:rsidR="00551681" w:rsidRDefault="006D58C2">
            <w:r>
              <w:rPr>
                <w:sz w:val="20"/>
              </w:rPr>
              <w:t>英文科</w:t>
            </w:r>
          </w:p>
        </w:tc>
        <w:tc>
          <w:tcPr>
            <w:tcW w:w="1805" w:type="dxa"/>
          </w:tcPr>
          <w:p w14:paraId="14A56683" w14:textId="77777777" w:rsidR="00551681" w:rsidRDefault="006D58C2">
            <w:r>
              <w:rPr>
                <w:sz w:val="20"/>
              </w:rPr>
              <w:t>星期三、星期六</w:t>
            </w:r>
          </w:p>
        </w:tc>
        <w:tc>
          <w:tcPr>
            <w:tcW w:w="1805" w:type="dxa"/>
          </w:tcPr>
          <w:p w14:paraId="285A71E7" w14:textId="77777777" w:rsidR="00551681" w:rsidRDefault="006D58C2">
            <w:r>
              <w:rPr>
                <w:sz w:val="20"/>
              </w:rPr>
              <w:t>兼職。星期三一班、星期六一班。出勤日優先矩尺座或山案座，不排</w:t>
            </w:r>
            <w:r>
              <w:rPr>
                <w:sz w:val="20"/>
              </w:rPr>
              <w:t xml:space="preserve"> 17D</w:t>
            </w:r>
            <w:r>
              <w:rPr>
                <w:sz w:val="20"/>
              </w:rPr>
              <w:t>／</w:t>
            </w:r>
            <w:r>
              <w:rPr>
                <w:sz w:val="20"/>
              </w:rPr>
              <w:t>17E</w:t>
            </w:r>
            <w:r>
              <w:rPr>
                <w:sz w:val="20"/>
              </w:rPr>
              <w:t>。</w:t>
            </w:r>
          </w:p>
        </w:tc>
      </w:tr>
      <w:tr w:rsidR="00551681" w14:paraId="5D8C4B93" w14:textId="77777777">
        <w:trPr>
          <w:cantSplit/>
        </w:trPr>
        <w:tc>
          <w:tcPr>
            <w:tcW w:w="1805" w:type="dxa"/>
          </w:tcPr>
          <w:p w14:paraId="4914C893" w14:textId="77777777" w:rsidR="00551681" w:rsidRDefault="006D58C2">
            <w:r>
              <w:rPr>
                <w:sz w:val="20"/>
              </w:rPr>
              <w:t>Judy Chu</w:t>
            </w:r>
          </w:p>
        </w:tc>
        <w:tc>
          <w:tcPr>
            <w:tcW w:w="1805" w:type="dxa"/>
          </w:tcPr>
          <w:p w14:paraId="3D5F7B15" w14:textId="77777777" w:rsidR="00551681" w:rsidRDefault="006D58C2">
            <w:r>
              <w:rPr>
                <w:sz w:val="20"/>
              </w:rPr>
              <w:t>3</w:t>
            </w:r>
          </w:p>
        </w:tc>
        <w:tc>
          <w:tcPr>
            <w:tcW w:w="1805" w:type="dxa"/>
          </w:tcPr>
          <w:p w14:paraId="130199A4" w14:textId="77777777" w:rsidR="00551681" w:rsidRDefault="006D58C2">
            <w:r>
              <w:rPr>
                <w:sz w:val="20"/>
              </w:rPr>
              <w:t>生物科（中五級至中六級）</w:t>
            </w:r>
          </w:p>
        </w:tc>
        <w:tc>
          <w:tcPr>
            <w:tcW w:w="1805" w:type="dxa"/>
          </w:tcPr>
          <w:p w14:paraId="3F6FE738" w14:textId="77777777" w:rsidR="00551681" w:rsidRDefault="006D58C2">
            <w:r>
              <w:rPr>
                <w:sz w:val="20"/>
              </w:rPr>
              <w:t>星期五、星期日</w:t>
            </w:r>
          </w:p>
        </w:tc>
        <w:tc>
          <w:tcPr>
            <w:tcW w:w="1805" w:type="dxa"/>
          </w:tcPr>
          <w:p w14:paraId="4306237D" w14:textId="77777777" w:rsidR="00551681" w:rsidRDefault="006D58C2">
            <w:r>
              <w:rPr>
                <w:sz w:val="20"/>
              </w:rPr>
              <w:t>兼職。本版先排中六生物兩班、中五生物一班。連堂最多兩堂，其後必須休息一節。星期日兩班中六因</w:t>
            </w:r>
            <w:r>
              <w:rPr>
                <w:sz w:val="20"/>
              </w:rPr>
              <w:t xml:space="preserve"> 11:30 </w:t>
            </w:r>
            <w:r>
              <w:rPr>
                <w:sz w:val="20"/>
              </w:rPr>
              <w:t>僅</w:t>
            </w:r>
            <w:r>
              <w:rPr>
                <w:sz w:val="20"/>
              </w:rPr>
              <w:t xml:space="preserve"> 17D </w:t>
            </w:r>
            <w:r>
              <w:rPr>
                <w:sz w:val="20"/>
              </w:rPr>
              <w:t>有空，</w:t>
            </w:r>
            <w:r>
              <w:rPr>
                <w:sz w:val="20"/>
              </w:rPr>
              <w:t xml:space="preserve">12:45 </w:t>
            </w:r>
            <w:r>
              <w:rPr>
                <w:sz w:val="20"/>
              </w:rPr>
              <w:t>須換</w:t>
            </w:r>
            <w:r>
              <w:rPr>
                <w:sz w:val="20"/>
              </w:rPr>
              <w:t xml:space="preserve"> 17E</w:t>
            </w:r>
            <w:r>
              <w:rPr>
                <w:sz w:val="20"/>
              </w:rPr>
              <w:t>。</w:t>
            </w:r>
          </w:p>
        </w:tc>
      </w:tr>
      <w:tr w:rsidR="00551681" w14:paraId="15FFC493" w14:textId="77777777">
        <w:trPr>
          <w:cantSplit/>
        </w:trPr>
        <w:tc>
          <w:tcPr>
            <w:tcW w:w="1805" w:type="dxa"/>
          </w:tcPr>
          <w:p w14:paraId="6A3C2615" w14:textId="77777777" w:rsidR="00551681" w:rsidRDefault="006D58C2">
            <w:r>
              <w:rPr>
                <w:sz w:val="20"/>
              </w:rPr>
              <w:lastRenderedPageBreak/>
              <w:t>Henry Wong</w:t>
            </w:r>
          </w:p>
        </w:tc>
        <w:tc>
          <w:tcPr>
            <w:tcW w:w="1805" w:type="dxa"/>
          </w:tcPr>
          <w:p w14:paraId="208DF21C" w14:textId="77777777" w:rsidR="00551681" w:rsidRDefault="006D58C2">
            <w:r>
              <w:rPr>
                <w:sz w:val="20"/>
              </w:rPr>
              <w:t>3</w:t>
            </w:r>
          </w:p>
        </w:tc>
        <w:tc>
          <w:tcPr>
            <w:tcW w:w="1805" w:type="dxa"/>
          </w:tcPr>
          <w:p w14:paraId="008DE708" w14:textId="77777777" w:rsidR="00551681" w:rsidRDefault="006D58C2">
            <w:r>
              <w:rPr>
                <w:sz w:val="20"/>
              </w:rPr>
              <w:t>生物科（中四級至中六級）</w:t>
            </w:r>
          </w:p>
        </w:tc>
        <w:tc>
          <w:tcPr>
            <w:tcW w:w="1805" w:type="dxa"/>
          </w:tcPr>
          <w:p w14:paraId="5EE4BCA0" w14:textId="77777777" w:rsidR="00551681" w:rsidRDefault="006D58C2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0825321A" w14:textId="77777777" w:rsidR="00551681" w:rsidRDefault="006D58C2">
            <w:r>
              <w:rPr>
                <w:sz w:val="20"/>
              </w:rPr>
              <w:t>兼職。本版只排星期六連續三班（英仙座）：</w:t>
            </w:r>
            <w:r>
              <w:rPr>
                <w:sz w:val="20"/>
              </w:rPr>
              <w:t xml:space="preserve">14:00 </w:t>
            </w:r>
            <w:r>
              <w:rPr>
                <w:sz w:val="20"/>
              </w:rPr>
              <w:t>中四、</w:t>
            </w:r>
            <w:r>
              <w:rPr>
                <w:sz w:val="20"/>
              </w:rPr>
              <w:t xml:space="preserve">15:15 </w:t>
            </w:r>
            <w:r>
              <w:rPr>
                <w:sz w:val="20"/>
              </w:rPr>
              <w:t>中五、</w:t>
            </w:r>
            <w:r>
              <w:rPr>
                <w:sz w:val="20"/>
              </w:rPr>
              <w:t xml:space="preserve">16:30 </w:t>
            </w:r>
            <w:r>
              <w:rPr>
                <w:sz w:val="20"/>
              </w:rPr>
              <w:t>中六。星期五兩班已移除。可連三堂。星期三尚未確定（預計</w:t>
            </w:r>
            <w:r>
              <w:rPr>
                <w:sz w:val="20"/>
              </w:rPr>
              <w:t xml:space="preserve"> 8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27 </w:t>
            </w:r>
            <w:r>
              <w:rPr>
                <w:sz w:val="20"/>
              </w:rPr>
              <w:t>日），不排。</w:t>
            </w:r>
          </w:p>
        </w:tc>
      </w:tr>
      <w:tr w:rsidR="00551681" w14:paraId="089154B2" w14:textId="77777777">
        <w:trPr>
          <w:cantSplit/>
        </w:trPr>
        <w:tc>
          <w:tcPr>
            <w:tcW w:w="1805" w:type="dxa"/>
          </w:tcPr>
          <w:p w14:paraId="1024E690" w14:textId="77777777" w:rsidR="00551681" w:rsidRDefault="006D58C2">
            <w:r>
              <w:rPr>
                <w:sz w:val="20"/>
              </w:rPr>
              <w:t>Leo Chan</w:t>
            </w:r>
          </w:p>
        </w:tc>
        <w:tc>
          <w:tcPr>
            <w:tcW w:w="1805" w:type="dxa"/>
          </w:tcPr>
          <w:p w14:paraId="72ADEDC3" w14:textId="77777777" w:rsidR="00551681" w:rsidRDefault="006D58C2">
            <w:r>
              <w:rPr>
                <w:sz w:val="20"/>
              </w:rPr>
              <w:t>5</w:t>
            </w:r>
          </w:p>
        </w:tc>
        <w:tc>
          <w:tcPr>
            <w:tcW w:w="1805" w:type="dxa"/>
          </w:tcPr>
          <w:p w14:paraId="15874EAC" w14:textId="77777777" w:rsidR="00551681" w:rsidRDefault="006D58C2">
            <w:r>
              <w:rPr>
                <w:sz w:val="20"/>
              </w:rPr>
              <w:t>數學科、物理科</w:t>
            </w:r>
          </w:p>
        </w:tc>
        <w:tc>
          <w:tcPr>
            <w:tcW w:w="1805" w:type="dxa"/>
          </w:tcPr>
          <w:p w14:paraId="02E1E77E" w14:textId="77777777" w:rsidR="00551681" w:rsidRDefault="006D58C2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2F7A796F" w14:textId="77777777" w:rsidR="00551681" w:rsidRDefault="006D58C2">
            <w:r>
              <w:rPr>
                <w:sz w:val="20"/>
              </w:rPr>
              <w:t>兼職。本版五班（數學二、物理三），全部星期六。星期日仍屬問卷已確認可用日，本版移除原有中五物理（</w:t>
            </w:r>
            <w:r>
              <w:rPr>
                <w:sz w:val="20"/>
              </w:rPr>
              <w:t>B</w:t>
            </w:r>
            <w:r>
              <w:rPr>
                <w:sz w:val="20"/>
              </w:rPr>
              <w:t>）。星期四、五尚未確定，不排平日。可連續三堂。</w:t>
            </w:r>
          </w:p>
        </w:tc>
      </w:tr>
      <w:tr w:rsidR="00551681" w14:paraId="10A03702" w14:textId="77777777">
        <w:trPr>
          <w:cantSplit/>
        </w:trPr>
        <w:tc>
          <w:tcPr>
            <w:tcW w:w="1805" w:type="dxa"/>
          </w:tcPr>
          <w:p w14:paraId="4A6AF213" w14:textId="77777777" w:rsidR="00551681" w:rsidRDefault="006D58C2">
            <w:r>
              <w:rPr>
                <w:sz w:val="20"/>
              </w:rPr>
              <w:t>Liam Lai</w:t>
            </w:r>
          </w:p>
        </w:tc>
        <w:tc>
          <w:tcPr>
            <w:tcW w:w="1805" w:type="dxa"/>
          </w:tcPr>
          <w:p w14:paraId="03D5B2B3" w14:textId="77777777" w:rsidR="00551681" w:rsidRDefault="006D58C2">
            <w:r>
              <w:rPr>
                <w:sz w:val="20"/>
              </w:rPr>
              <w:t>4</w:t>
            </w:r>
          </w:p>
        </w:tc>
        <w:tc>
          <w:tcPr>
            <w:tcW w:w="1805" w:type="dxa"/>
          </w:tcPr>
          <w:p w14:paraId="383530CE" w14:textId="77777777" w:rsidR="00551681" w:rsidRDefault="006D58C2">
            <w:r>
              <w:rPr>
                <w:sz w:val="20"/>
              </w:rPr>
              <w:t>數學科</w:t>
            </w:r>
          </w:p>
        </w:tc>
        <w:tc>
          <w:tcPr>
            <w:tcW w:w="1805" w:type="dxa"/>
          </w:tcPr>
          <w:p w14:paraId="6B9E1604" w14:textId="77777777" w:rsidR="00551681" w:rsidRDefault="006D58C2">
            <w:r>
              <w:rPr>
                <w:sz w:val="20"/>
              </w:rPr>
              <w:t>星期六、星期日</w:t>
            </w:r>
          </w:p>
        </w:tc>
        <w:tc>
          <w:tcPr>
            <w:tcW w:w="1805" w:type="dxa"/>
          </w:tcPr>
          <w:p w14:paraId="2ABF86B9" w14:textId="77777777" w:rsidR="00551681" w:rsidRDefault="006D58C2">
            <w:r>
              <w:rPr>
                <w:sz w:val="20"/>
              </w:rPr>
              <w:t>兼職。本輪按「</w:t>
            </w:r>
            <w:r>
              <w:rPr>
                <w:sz w:val="20"/>
              </w:rPr>
              <w:t>3–4</w:t>
            </w:r>
            <w:r>
              <w:rPr>
                <w:sz w:val="20"/>
              </w:rPr>
              <w:t>」排四班，只教中二、中三數學：星期六兩班、星期日兩班。星期二、三尚未確定，不排該兩日。連堂上限兩堂。</w:t>
            </w:r>
            <w:r>
              <w:rPr>
                <w:sz w:val="20"/>
              </w:rPr>
              <w:t xml:space="preserve">12 </w:t>
            </w:r>
            <w:r>
              <w:rPr>
                <w:sz w:val="20"/>
              </w:rPr>
              <w:t>月中至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月頭或外出，屆時按校曆另議。</w:t>
            </w:r>
          </w:p>
        </w:tc>
      </w:tr>
      <w:tr w:rsidR="00551681" w14:paraId="71FEDDFF" w14:textId="77777777">
        <w:trPr>
          <w:cantSplit/>
        </w:trPr>
        <w:tc>
          <w:tcPr>
            <w:tcW w:w="1805" w:type="dxa"/>
          </w:tcPr>
          <w:p w14:paraId="6D6B0C5C" w14:textId="77777777" w:rsidR="00551681" w:rsidRDefault="006D58C2">
            <w:r>
              <w:rPr>
                <w:sz w:val="20"/>
              </w:rPr>
              <w:t>Emma Cai</w:t>
            </w:r>
          </w:p>
        </w:tc>
        <w:tc>
          <w:tcPr>
            <w:tcW w:w="1805" w:type="dxa"/>
          </w:tcPr>
          <w:p w14:paraId="3EC60DF2" w14:textId="77777777" w:rsidR="00551681" w:rsidRDefault="006D58C2">
            <w:r>
              <w:rPr>
                <w:sz w:val="20"/>
              </w:rPr>
              <w:t>4</w:t>
            </w:r>
          </w:p>
        </w:tc>
        <w:tc>
          <w:tcPr>
            <w:tcW w:w="1805" w:type="dxa"/>
          </w:tcPr>
          <w:p w14:paraId="4F11E5BD" w14:textId="77777777" w:rsidR="00551681" w:rsidRDefault="006D58C2">
            <w:r>
              <w:rPr>
                <w:sz w:val="20"/>
              </w:rPr>
              <w:t>英文科</w:t>
            </w:r>
          </w:p>
        </w:tc>
        <w:tc>
          <w:tcPr>
            <w:tcW w:w="1805" w:type="dxa"/>
          </w:tcPr>
          <w:p w14:paraId="7CA761EB" w14:textId="77777777" w:rsidR="00551681" w:rsidRDefault="006D58C2">
            <w:r>
              <w:rPr>
                <w:sz w:val="20"/>
              </w:rPr>
              <w:t>星期日</w:t>
            </w:r>
          </w:p>
        </w:tc>
        <w:tc>
          <w:tcPr>
            <w:tcW w:w="1805" w:type="dxa"/>
          </w:tcPr>
          <w:p w14:paraId="3C64618B" w14:textId="77777777" w:rsidR="00551681" w:rsidRDefault="006D58C2">
            <w:r>
              <w:rPr>
                <w:sz w:val="20"/>
              </w:rPr>
              <w:t>兼職。每周</w:t>
            </w:r>
            <w:r>
              <w:rPr>
                <w:sz w:val="20"/>
              </w:rPr>
              <w:t xml:space="preserve"> 3–4 </w:t>
            </w:r>
            <w:r>
              <w:rPr>
                <w:sz w:val="20"/>
              </w:rPr>
              <w:t>班，四班集中星期日一天：中二、中一、中三兩班。不教中六英文。</w:t>
            </w:r>
            <w:r>
              <w:rPr>
                <w:sz w:val="20"/>
              </w:rPr>
              <w:t>12:45-14:00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14:00-15:15</w:t>
            </w:r>
            <w:r>
              <w:rPr>
                <w:sz w:val="20"/>
              </w:rPr>
              <w:t>、休息一節、</w:t>
            </w:r>
            <w:r>
              <w:rPr>
                <w:sz w:val="20"/>
              </w:rPr>
              <w:t>16:30-17:45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17:45-19:00</w:t>
            </w:r>
            <w:r>
              <w:rPr>
                <w:sz w:val="20"/>
              </w:rPr>
              <w:t>。可連續三堂。</w:t>
            </w:r>
          </w:p>
        </w:tc>
      </w:tr>
      <w:tr w:rsidR="00551681" w14:paraId="24312806" w14:textId="77777777">
        <w:trPr>
          <w:cantSplit/>
        </w:trPr>
        <w:tc>
          <w:tcPr>
            <w:tcW w:w="1805" w:type="dxa"/>
          </w:tcPr>
          <w:p w14:paraId="59976AEF" w14:textId="77777777" w:rsidR="00551681" w:rsidRDefault="006D58C2">
            <w:r>
              <w:rPr>
                <w:sz w:val="20"/>
              </w:rPr>
              <w:lastRenderedPageBreak/>
              <w:t>Cheryl Ng</w:t>
            </w:r>
          </w:p>
        </w:tc>
        <w:tc>
          <w:tcPr>
            <w:tcW w:w="1805" w:type="dxa"/>
          </w:tcPr>
          <w:p w14:paraId="20EE30DD" w14:textId="77777777" w:rsidR="00551681" w:rsidRDefault="006D58C2">
            <w:r>
              <w:rPr>
                <w:sz w:val="20"/>
              </w:rPr>
              <w:t>2</w:t>
            </w:r>
          </w:p>
        </w:tc>
        <w:tc>
          <w:tcPr>
            <w:tcW w:w="1805" w:type="dxa"/>
          </w:tcPr>
          <w:p w14:paraId="6CD5402F" w14:textId="77777777" w:rsidR="00551681" w:rsidRDefault="006D58C2">
            <w:r>
              <w:rPr>
                <w:sz w:val="20"/>
              </w:rPr>
              <w:t>英文科</w:t>
            </w:r>
          </w:p>
        </w:tc>
        <w:tc>
          <w:tcPr>
            <w:tcW w:w="1805" w:type="dxa"/>
          </w:tcPr>
          <w:p w14:paraId="4C0C4A3A" w14:textId="77777777" w:rsidR="00551681" w:rsidRDefault="006D58C2">
            <w:r>
              <w:rPr>
                <w:sz w:val="20"/>
              </w:rPr>
              <w:t>星期六</w:t>
            </w:r>
          </w:p>
        </w:tc>
        <w:tc>
          <w:tcPr>
            <w:tcW w:w="1805" w:type="dxa"/>
          </w:tcPr>
          <w:p w14:paraId="0E88765B" w14:textId="77777777" w:rsidR="00551681" w:rsidRDefault="006D58C2">
            <w:r>
              <w:rPr>
                <w:sz w:val="20"/>
              </w:rPr>
              <w:t>兼職。只限星期六</w:t>
            </w:r>
            <w:r>
              <w:rPr>
                <w:sz w:val="20"/>
              </w:rPr>
              <w:t xml:space="preserve"> 10:15 </w:t>
            </w:r>
            <w:r>
              <w:rPr>
                <w:sz w:val="20"/>
              </w:rPr>
              <w:t>及</w:t>
            </w:r>
            <w:r>
              <w:rPr>
                <w:sz w:val="20"/>
              </w:rPr>
              <w:t xml:space="preserve"> 11:30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17E</w:t>
            </w:r>
            <w:r>
              <w:rPr>
                <w:sz w:val="20"/>
              </w:rPr>
              <w:t>）：中二英文、中一英文。可教數學延伸（</w:t>
            </w:r>
            <w:r>
              <w:rPr>
                <w:sz w:val="20"/>
              </w:rPr>
              <w:t>M2</w:t>
            </w:r>
            <w:r>
              <w:rPr>
                <w:sz w:val="20"/>
              </w:rPr>
              <w:t>），本版優先補初中英文第二班故不排</w:t>
            </w:r>
            <w:r>
              <w:rPr>
                <w:sz w:val="20"/>
              </w:rPr>
              <w:t xml:space="preserve"> M2</w:t>
            </w:r>
            <w:r>
              <w:rPr>
                <w:sz w:val="20"/>
              </w:rPr>
              <w:t>。連堂最多兩堂。</w:t>
            </w:r>
            <w:r>
              <w:rPr>
                <w:sz w:val="20"/>
              </w:rPr>
              <w:t xml:space="preserve">2027 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 xml:space="preserve"> 6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14 </w:t>
            </w:r>
            <w:r>
              <w:rPr>
                <w:sz w:val="20"/>
              </w:rPr>
              <w:t>日至</w:t>
            </w:r>
            <w:r>
              <w:rPr>
                <w:sz w:val="20"/>
              </w:rPr>
              <w:t xml:space="preserve"> 7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日實習，學年末校曆另議。</w:t>
            </w:r>
          </w:p>
        </w:tc>
      </w:tr>
    </w:tbl>
    <w:p w14:paraId="0CD9330B" w14:textId="77777777" w:rsidR="00551681" w:rsidRDefault="006D58C2">
      <w:pPr>
        <w:spacing w:after="120" w:line="240" w:lineRule="auto"/>
      </w:pPr>
      <w:r>
        <w:t xml:space="preserve">— </w:t>
      </w:r>
      <w:r>
        <w:t>完</w:t>
      </w:r>
      <w:r>
        <w:t xml:space="preserve"> —</w:t>
      </w:r>
    </w:p>
    <w:sectPr w:rsidR="0055168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C2D9CCD" w14:textId="77777777" w:rsidR="006D58C2" w:rsidRDefault="006D58C2">
      <w:pPr>
        <w:spacing w:after="0" w:line="240" w:lineRule="auto"/>
      </w:pPr>
      <w:r>
        <w:separator/>
      </w:r>
    </w:p>
  </w:endnote>
  <w:endnote w:type="continuationSeparator" w:id="0">
    <w:p w14:paraId="6399BD74" w14:textId="77777777" w:rsidR="006D58C2" w:rsidRDefault="006D58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411677" w14:textId="77777777" w:rsidR="00551681" w:rsidRDefault="006D58C2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A19311" w14:textId="77777777" w:rsidR="00551681" w:rsidRDefault="006D58C2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4A3B7B" w14:textId="77777777" w:rsidR="00551681" w:rsidRDefault="006D58C2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5717CE5" w14:textId="77777777" w:rsidR="006D58C2" w:rsidRDefault="006D58C2">
      <w:pPr>
        <w:spacing w:after="0" w:line="240" w:lineRule="auto"/>
      </w:pPr>
      <w:r>
        <w:separator/>
      </w:r>
    </w:p>
  </w:footnote>
  <w:footnote w:type="continuationSeparator" w:id="0">
    <w:p w14:paraId="5E1F20BE" w14:textId="77777777" w:rsidR="006D58C2" w:rsidRDefault="006D58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ED3A2B" w14:textId="77777777" w:rsidR="00551681" w:rsidRDefault="006D58C2">
    <w:pPr>
      <w:pStyle w:val="a5"/>
      <w:jc w:val="center"/>
    </w:pPr>
    <w:r>
      <w:rPr>
        <w:color w:val="808080"/>
        <w:sz w:val="20"/>
      </w:rPr>
      <w:t>明學教育</w:t>
    </w:r>
    <w:r>
      <w:rPr>
        <w:color w:val="808080"/>
        <w:sz w:val="20"/>
      </w:rPr>
      <w:t xml:space="preserve"> 2627</w:t>
    </w:r>
    <w:r>
      <w:rPr>
        <w:color w:val="808080"/>
        <w:sz w:val="20"/>
      </w:rPr>
      <w:t>學年常規時間表方案（</w:t>
    </w:r>
    <w:r>
      <w:rPr>
        <w:color w:val="808080"/>
        <w:sz w:val="20"/>
      </w:rPr>
      <w:t>ver 3.3</w:t>
    </w:r>
    <w:r>
      <w:rPr>
        <w:color w:val="808080"/>
        <w:sz w:val="20"/>
      </w:rPr>
      <w:t>）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DE8EF8" w14:textId="1E2C03FD" w:rsidR="00551681" w:rsidRDefault="006D58C2">
    <w:pPr>
      <w:pStyle w:val="a5"/>
      <w:jc w:val="center"/>
    </w:pPr>
    <w:r>
      <w:rPr>
        <w:sz w:val="20"/>
      </w:rPr>
      <w:fldChar w:fldCharType="begin"/>
    </w:r>
    <w:r>
      <w:rPr>
        <w:sz w:val="20"/>
      </w:rPr>
      <w:instrText xml:space="preserve"> STYLEREF "</w:instrText>
    </w:r>
    <w:r>
      <w:rPr>
        <w:sz w:val="20"/>
      </w:rPr>
      <w:instrText>標題</w:instrText>
    </w:r>
    <w:r>
      <w:rPr>
        <w:sz w:val="20"/>
      </w:rPr>
      <w:instrText xml:space="preserve"> 1" </w:instrText>
    </w:r>
    <w:r>
      <w:rPr>
        <w:sz w:val="20"/>
      </w:rPr>
      <w:fldChar w:fldCharType="separate"/>
    </w:r>
    <w:r w:rsidR="00D82290">
      <w:rPr>
        <w:noProof/>
        <w:sz w:val="20"/>
      </w:rPr>
      <w:t>附表 本輪老師回覆與出勤</w:t>
    </w:r>
    <w:r>
      <w:rPr>
        <w:sz w:val="2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FEBAAF" w14:textId="77777777" w:rsidR="00551681" w:rsidRDefault="0055168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4360017">
    <w:abstractNumId w:val="8"/>
  </w:num>
  <w:num w:numId="2" w16cid:durableId="383799790">
    <w:abstractNumId w:val="6"/>
  </w:num>
  <w:num w:numId="3" w16cid:durableId="1821732438">
    <w:abstractNumId w:val="5"/>
  </w:num>
  <w:num w:numId="4" w16cid:durableId="718171848">
    <w:abstractNumId w:val="4"/>
  </w:num>
  <w:num w:numId="5" w16cid:durableId="1023092147">
    <w:abstractNumId w:val="7"/>
  </w:num>
  <w:num w:numId="6" w16cid:durableId="319306857">
    <w:abstractNumId w:val="3"/>
  </w:num>
  <w:num w:numId="7" w16cid:durableId="1350913063">
    <w:abstractNumId w:val="2"/>
  </w:num>
  <w:num w:numId="8" w16cid:durableId="374818512">
    <w:abstractNumId w:val="1"/>
  </w:num>
  <w:num w:numId="9" w16cid:durableId="123254429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bordersDoNotSurroundHeader/>
  <w:bordersDoNotSurroundFooter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1681"/>
    <w:rsid w:val="006D58C2"/>
    <w:rsid w:val="00AA1D8D"/>
    <w:rsid w:val="00B47730"/>
    <w:rsid w:val="00CB0664"/>
    <w:rsid w:val="00D5218D"/>
    <w:rsid w:val="00D822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296E89"/>
  <w14:defaultImageDpi w14:val="300"/>
  <w15:docId w15:val="{50BAD861-4326-514B-AE24-93171862E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新細明體" w:eastAsia="新細明體" w:hAnsi="新細明體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Cs/>
      <w:spacing w:val="5"/>
      <w:kern w:val="28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D82290"/>
  </w:style>
  <w:style w:type="paragraph" w:styleId="2a">
    <w:name w:val="toc 2"/>
    <w:basedOn w:val="a1"/>
    <w:next w:val="a1"/>
    <w:autoRedefine/>
    <w:uiPriority w:val="39"/>
    <w:unhideWhenUsed/>
    <w:rsid w:val="00D82290"/>
    <w:pPr>
      <w:ind w:leftChars="200" w:left="480"/>
    </w:pPr>
  </w:style>
  <w:style w:type="paragraph" w:styleId="38">
    <w:name w:val="toc 3"/>
    <w:basedOn w:val="a1"/>
    <w:next w:val="a1"/>
    <w:autoRedefine/>
    <w:uiPriority w:val="39"/>
    <w:unhideWhenUsed/>
    <w:rsid w:val="00D82290"/>
    <w:pPr>
      <w:ind w:leftChars="400" w:left="960"/>
    </w:pPr>
  </w:style>
  <w:style w:type="character" w:styleId="affa">
    <w:name w:val="Hyperlink"/>
    <w:basedOn w:val="a2"/>
    <w:uiPriority w:val="99"/>
    <w:unhideWhenUsed/>
    <w:rsid w:val="00D8229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6055</Words>
  <Characters>10233</Characters>
  <Application>Microsoft Office Word</Application>
  <DocSecurity>0</DocSecurity>
  <Lines>2558</Lines>
  <Paragraphs>1628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Wing Chu</cp:lastModifiedBy>
  <cp:revision>2</cp:revision>
  <dcterms:created xsi:type="dcterms:W3CDTF">2013-12-23T23:15:00Z</dcterms:created>
  <dcterms:modified xsi:type="dcterms:W3CDTF">2026-08-19T15:23:00Z</dcterms:modified>
  <cp:category/>
</cp:coreProperties>
</file>