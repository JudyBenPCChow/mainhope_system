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0C1BE" w14:textId="77777777" w:rsidR="00E2193D" w:rsidRDefault="00D30C82">
      <w:pPr>
        <w:jc w:val="center"/>
      </w:pPr>
      <w:r>
        <w:rPr>
          <w:b/>
        </w:rPr>
        <w:t>明學教育</w:t>
      </w:r>
    </w:p>
    <w:p w14:paraId="0B5580A6" w14:textId="77777777" w:rsidR="00E2193D" w:rsidRDefault="00D30C82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學年常規專科班時間表</w:t>
      </w:r>
    </w:p>
    <w:p w14:paraId="6A352610" w14:textId="77777777" w:rsidR="00E2193D" w:rsidRDefault="00D30C82">
      <w:pPr>
        <w:jc w:val="center"/>
      </w:pPr>
      <w:r>
        <w:t>方案紀錄</w:t>
      </w:r>
      <w:r>
        <w:t xml:space="preserve"> ver. 3.0</w:t>
      </w:r>
      <w:r>
        <w:t>｜對照</w:t>
      </w:r>
      <w:r>
        <w:t xml:space="preserve"> ver. 2.5</w:t>
      </w:r>
      <w:r>
        <w:t>｜未定稿入庫</w:t>
      </w:r>
    </w:p>
    <w:p w14:paraId="140211C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本文件為規劃方案紀錄，供營運審閱</w:t>
      </w:r>
    </w:p>
    <w:p w14:paraId="2E70AA3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內容以排課規則為準，尚未寫入正式班別與排程</w:t>
      </w:r>
    </w:p>
    <w:p w14:paraId="333F4FFC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本版為</w:t>
      </w:r>
      <w:r>
        <w:t xml:space="preserve"> ver. 3.0</w:t>
      </w:r>
      <w:r>
        <w:t>；</w:t>
      </w:r>
      <w:r>
        <w:t xml:space="preserve">ver. 2.5 </w:t>
      </w:r>
      <w:r>
        <w:t>檔案保留不動</w:t>
      </w:r>
    </w:p>
    <w:p w14:paraId="1EEC3304" w14:textId="77777777" w:rsidR="00E2193D" w:rsidRDefault="00D30C82">
      <w:pPr>
        <w:spacing w:after="120" w:line="240" w:lineRule="auto"/>
      </w:pPr>
      <w:r>
        <w:rPr>
          <w:b/>
        </w:rPr>
        <w:t>與</w:t>
      </w:r>
      <w:r>
        <w:rPr>
          <w:b/>
        </w:rPr>
        <w:t xml:space="preserve"> ver. 2.5 </w:t>
      </w:r>
      <w:r>
        <w:rPr>
          <w:b/>
        </w:rPr>
        <w:t>之分別</w:t>
      </w:r>
    </w:p>
    <w:p w14:paraId="666DEA55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新增</w:t>
      </w:r>
      <w:r>
        <w:t xml:space="preserve"> Henry Wong </w:t>
      </w:r>
      <w:r>
        <w:t>生物四班、</w:t>
      </w:r>
      <w:r>
        <w:t xml:space="preserve">Cheryl Ng </w:t>
      </w:r>
      <w:r>
        <w:t>英文兩班（對照</w:t>
      </w:r>
      <w:r>
        <w:t xml:space="preserve"> 2.5</w:t>
      </w:r>
      <w:r>
        <w:t>）。</w:t>
      </w:r>
    </w:p>
    <w:p w14:paraId="21C39C77" w14:textId="77777777" w:rsidR="00E2193D" w:rsidRDefault="00D30C82">
      <w:pPr>
        <w:spacing w:after="80" w:line="240" w:lineRule="auto"/>
        <w:ind w:left="227"/>
      </w:pPr>
      <w:r>
        <w:t xml:space="preserve">• Mark Yu </w:t>
      </w:r>
      <w:r>
        <w:t>星期六</w:t>
      </w:r>
      <w:r>
        <w:t xml:space="preserve"> 12:45 </w:t>
      </w:r>
      <w:r>
        <w:t>午膳不標示，</w:t>
      </w:r>
      <w:r>
        <w:t xml:space="preserve">14:00 </w:t>
      </w:r>
      <w:r>
        <w:t>起連排三堂；本版星期六五班。</w:t>
      </w:r>
    </w:p>
    <w:p w14:paraId="6856560C" w14:textId="77777777" w:rsidR="00E2193D" w:rsidRDefault="00D30C82">
      <w:pPr>
        <w:spacing w:after="80" w:line="240" w:lineRule="auto"/>
        <w:ind w:left="227"/>
      </w:pPr>
      <w:r>
        <w:t xml:space="preserve">• Liam Lai </w:t>
      </w:r>
      <w:r>
        <w:t>只教中二、中三數學。</w:t>
      </w:r>
    </w:p>
    <w:p w14:paraId="532FFBE0" w14:textId="77777777" w:rsidR="00E2193D" w:rsidRDefault="00D30C82">
      <w:pPr>
        <w:spacing w:after="80" w:line="240" w:lineRule="auto"/>
        <w:ind w:left="227"/>
      </w:pPr>
      <w:r>
        <w:t xml:space="preserve">• Leo Chan </w:t>
      </w:r>
      <w:r>
        <w:t>減至六班（數學二、物理四）。</w:t>
      </w:r>
    </w:p>
    <w:p w14:paraId="72DEA154" w14:textId="77777777" w:rsidR="00E2193D" w:rsidRDefault="00D30C82">
      <w:pPr>
        <w:spacing w:after="80" w:line="240" w:lineRule="auto"/>
        <w:ind w:left="227"/>
      </w:pPr>
      <w:r>
        <w:t xml:space="preserve">• Emma Cai </w:t>
      </w:r>
      <w:r>
        <w:t>不教中六英文，改中三英文第二班。</w:t>
      </w:r>
    </w:p>
    <w:p w14:paraId="61E0155D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文件改目錄與層級排碼；頁尾頁碼；雙數頁／單數頁頁首；返學時間仍計空房；周時間表橫向固定格高。</w:t>
      </w:r>
    </w:p>
    <w:p w14:paraId="6CA088BE" w14:textId="77777777" w:rsidR="00E2193D" w:rsidRDefault="00D30C82">
      <w:r>
        <w:br w:type="page"/>
      </w:r>
    </w:p>
    <w:p w14:paraId="65AAD9CE" w14:textId="77777777" w:rsidR="00E2193D" w:rsidRDefault="00D30C82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5D6C3259" w14:textId="200BD58E" w:rsidR="00CF7A73" w:rsidRDefault="00D30C82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998690" w:history="1">
        <w:r w:rsidR="00CF7A73" w:rsidRPr="00B943C8">
          <w:rPr>
            <w:rStyle w:val="affa"/>
            <w:b/>
            <w:bCs/>
            <w:noProof/>
          </w:rPr>
          <w:t>1. 排程原則</w:t>
        </w:r>
        <w:r w:rsidR="00CF7A73">
          <w:rPr>
            <w:noProof/>
            <w:webHidden/>
          </w:rPr>
          <w:tab/>
        </w:r>
        <w:r w:rsidR="00CF7A73">
          <w:rPr>
            <w:noProof/>
            <w:webHidden/>
          </w:rPr>
          <w:fldChar w:fldCharType="begin"/>
        </w:r>
        <w:r w:rsidR="00CF7A73">
          <w:rPr>
            <w:noProof/>
            <w:webHidden/>
          </w:rPr>
          <w:instrText xml:space="preserve"> PAGEREF _Toc237998690 \h </w:instrText>
        </w:r>
        <w:r w:rsidR="00CF7A73">
          <w:rPr>
            <w:noProof/>
            <w:webHidden/>
          </w:rPr>
        </w:r>
        <w:r w:rsidR="00CF7A73">
          <w:rPr>
            <w:noProof/>
            <w:webHidden/>
          </w:rPr>
          <w:fldChar w:fldCharType="separate"/>
        </w:r>
        <w:r w:rsidR="00CF7A73">
          <w:rPr>
            <w:noProof/>
            <w:webHidden/>
          </w:rPr>
          <w:t>5</w:t>
        </w:r>
        <w:r w:rsidR="00CF7A73">
          <w:rPr>
            <w:noProof/>
            <w:webHidden/>
          </w:rPr>
          <w:fldChar w:fldCharType="end"/>
        </w:r>
      </w:hyperlink>
    </w:p>
    <w:p w14:paraId="1AD45DFF" w14:textId="5303A5AC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1" w:history="1">
        <w:r w:rsidRPr="00B943C8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26B50F" w14:textId="3136A03B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2" w:history="1">
        <w:r w:rsidRPr="00B943C8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FCEDD8" w14:textId="01B56271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3" w:history="1">
        <w:r w:rsidRPr="00B943C8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3D58CD" w14:textId="3B27A809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4" w:history="1">
        <w:r w:rsidRPr="00B943C8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48870" w14:textId="1A69C4B1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5" w:history="1">
        <w:r w:rsidRPr="00B943C8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7313F9" w14:textId="5E4B072A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6" w:history="1">
        <w:r w:rsidRPr="00B943C8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D1DE6C" w14:textId="70512CD6" w:rsidR="00CF7A73" w:rsidRDefault="00CF7A73">
      <w:pPr>
        <w:pStyle w:val="14"/>
        <w:tabs>
          <w:tab w:val="right" w:leader="dot" w:pos="9016"/>
        </w:tabs>
        <w:rPr>
          <w:noProof/>
        </w:rPr>
      </w:pPr>
      <w:hyperlink w:anchor="_Toc237998697" w:history="1">
        <w:r w:rsidRPr="00B943C8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4E9A18" w14:textId="191D7364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698" w:history="1">
        <w:r w:rsidRPr="00B943C8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7A61CA" w14:textId="5722E180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699" w:history="1">
        <w:r w:rsidRPr="00B943C8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063868" w14:textId="43E78430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0" w:history="1">
        <w:r w:rsidRPr="00B943C8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AEC633" w14:textId="22702D29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1" w:history="1">
        <w:r w:rsidRPr="00B943C8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F65E5C" w14:textId="2C528F8C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2" w:history="1">
        <w:r w:rsidRPr="00B943C8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8E9C01" w14:textId="69669CB4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3" w:history="1">
        <w:r w:rsidRPr="00B943C8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3AF20" w14:textId="4ABDF388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4" w:history="1">
        <w:r w:rsidRPr="00B943C8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623385" w14:textId="20C85648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5" w:history="1">
        <w:r w:rsidRPr="00B943C8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5F4771" w14:textId="3F1EBADA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06" w:history="1">
        <w:r w:rsidRPr="00B943C8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447087" w14:textId="3DAE29A3" w:rsidR="00CF7A73" w:rsidRDefault="00CF7A73">
      <w:pPr>
        <w:pStyle w:val="14"/>
        <w:tabs>
          <w:tab w:val="right" w:leader="dot" w:pos="9016"/>
        </w:tabs>
        <w:rPr>
          <w:noProof/>
        </w:rPr>
      </w:pPr>
      <w:hyperlink w:anchor="_Toc237998707" w:history="1">
        <w:r w:rsidRPr="00B943C8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9DA08C" w14:textId="17103ED1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08" w:history="1">
        <w:r w:rsidRPr="00B943C8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24C27F" w14:textId="5E30C228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09" w:history="1">
        <w:r w:rsidRPr="00B943C8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465F59" w14:textId="7296695D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0" w:history="1">
        <w:r w:rsidRPr="00B943C8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C4B1AC" w14:textId="4EA878EE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1" w:history="1">
        <w:r w:rsidRPr="00B943C8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E0F33F" w14:textId="5D8A00F9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2" w:history="1">
        <w:r w:rsidRPr="00B943C8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E0709B" w14:textId="46E69DBB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3" w:history="1">
        <w:r w:rsidRPr="00B943C8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4CD768" w14:textId="1B28D951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4" w:history="1">
        <w:r w:rsidRPr="00B943C8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F081B5" w14:textId="09C13ABC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15" w:history="1">
        <w:r w:rsidRPr="00B943C8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ACB6D4" w14:textId="2024B06C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6" w:history="1">
        <w:r w:rsidRPr="00B943C8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EE8DB9" w14:textId="65AA8B57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7" w:history="1">
        <w:r w:rsidRPr="00B943C8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BFE093" w14:textId="40216E85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8" w:history="1">
        <w:r w:rsidRPr="00B943C8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17620F" w14:textId="6E0CB71B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19" w:history="1">
        <w:r w:rsidRPr="00B943C8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19C08E" w14:textId="4A9F00F6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0" w:history="1">
        <w:r w:rsidRPr="00B943C8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FCB8AA" w14:textId="58BD6B8F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1" w:history="1">
        <w:r w:rsidRPr="00B943C8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452A9F" w14:textId="6B19B46D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22" w:history="1">
        <w:r w:rsidRPr="00B943C8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80FFF0" w14:textId="2A3399DD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3" w:history="1">
        <w:r w:rsidRPr="00B943C8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E75C6D" w14:textId="2B04E4BA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4" w:history="1">
        <w:r w:rsidRPr="00B943C8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D18AF4" w14:textId="00F68470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5" w:history="1">
        <w:r w:rsidRPr="00B943C8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CC85D0" w14:textId="0FD72818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6" w:history="1">
        <w:r w:rsidRPr="00B943C8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3647DE" w14:textId="7ADCADFC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7" w:history="1">
        <w:r w:rsidRPr="00B943C8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6FD82E" w14:textId="7B1648AB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28" w:history="1">
        <w:r w:rsidRPr="00B943C8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C52FF6" w14:textId="007A0D14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29" w:history="1">
        <w:r w:rsidRPr="00B943C8">
          <w:rPr>
            <w:rStyle w:val="affa"/>
            <w:b/>
            <w:bCs/>
            <w:noProof/>
          </w:rPr>
          <w:t>5.4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CD9C47" w14:textId="74F22FF5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30" w:history="1">
        <w:r w:rsidRPr="00B943C8">
          <w:rPr>
            <w:rStyle w:val="affa"/>
            <w:b/>
            <w:bCs/>
            <w:noProof/>
          </w:rPr>
          <w:t>5.4.1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F11435" w14:textId="0CA3EAF4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31" w:history="1">
        <w:r w:rsidRPr="00B943C8">
          <w:rPr>
            <w:rStyle w:val="affa"/>
            <w:b/>
            <w:bCs/>
            <w:noProof/>
          </w:rPr>
          <w:t>5.4.2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A0E283" w14:textId="53279733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32" w:history="1">
        <w:r w:rsidRPr="00B943C8">
          <w:rPr>
            <w:rStyle w:val="affa"/>
            <w:b/>
            <w:bCs/>
            <w:noProof/>
          </w:rPr>
          <w:t>5.4.3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1E8A58" w14:textId="290AE5BF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33" w:history="1">
        <w:r w:rsidRPr="00B943C8">
          <w:rPr>
            <w:rStyle w:val="affa"/>
            <w:b/>
            <w:bCs/>
            <w:noProof/>
          </w:rPr>
          <w:t>5.5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AE0D3C" w14:textId="3D48CC72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34" w:history="1">
        <w:r w:rsidRPr="00B943C8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3EAAA3" w14:textId="7703B07B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35" w:history="1">
        <w:r w:rsidRPr="00B943C8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250203" w14:textId="19B1E86D" w:rsidR="00CF7A73" w:rsidRDefault="00CF7A73">
      <w:pPr>
        <w:pStyle w:val="38"/>
        <w:tabs>
          <w:tab w:val="right" w:leader="dot" w:pos="9016"/>
        </w:tabs>
        <w:rPr>
          <w:noProof/>
        </w:rPr>
      </w:pPr>
      <w:hyperlink w:anchor="_Toc237998736" w:history="1">
        <w:r w:rsidRPr="00B943C8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CAFBEA" w14:textId="6205AAC5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37" w:history="1">
        <w:r w:rsidRPr="00B943C8">
          <w:rPr>
            <w:rStyle w:val="affa"/>
            <w:b/>
            <w:bCs/>
            <w:noProof/>
          </w:rPr>
          <w:t>5.6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2F1D25" w14:textId="4097AD0C" w:rsidR="00CF7A73" w:rsidRDefault="00CF7A73">
      <w:pPr>
        <w:pStyle w:val="14"/>
        <w:tabs>
          <w:tab w:val="right" w:leader="dot" w:pos="9016"/>
        </w:tabs>
        <w:rPr>
          <w:noProof/>
        </w:rPr>
      </w:pPr>
      <w:hyperlink w:anchor="_Toc237998738" w:history="1">
        <w:r w:rsidRPr="00B943C8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7DE5D1" w14:textId="5E3CD755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39" w:history="1">
        <w:r w:rsidRPr="00B943C8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E64071" w14:textId="1151905B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0" w:history="1">
        <w:r w:rsidRPr="00B943C8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430DC3" w14:textId="1CF04605" w:rsidR="00CF7A73" w:rsidRDefault="00CF7A73">
      <w:pPr>
        <w:pStyle w:val="14"/>
        <w:tabs>
          <w:tab w:val="right" w:leader="dot" w:pos="9016"/>
        </w:tabs>
        <w:rPr>
          <w:noProof/>
        </w:rPr>
      </w:pPr>
      <w:hyperlink w:anchor="_Toc237998741" w:history="1">
        <w:r w:rsidRPr="00B943C8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73BC18" w14:textId="49050202" w:rsidR="00CF7A73" w:rsidRDefault="00CF7A73">
      <w:pPr>
        <w:pStyle w:val="14"/>
        <w:tabs>
          <w:tab w:val="right" w:leader="dot" w:pos="9016"/>
        </w:tabs>
        <w:rPr>
          <w:noProof/>
        </w:rPr>
      </w:pPr>
      <w:hyperlink w:anchor="_Toc237998742" w:history="1">
        <w:r w:rsidRPr="00B943C8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03BEC9" w14:textId="67FE8BF5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3" w:history="1">
        <w:r w:rsidRPr="00B943C8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BAE53B" w14:textId="23DCD70B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4" w:history="1">
        <w:r w:rsidRPr="00B943C8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F8FBD2" w14:textId="2EB91FF7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5" w:history="1">
        <w:r w:rsidRPr="00B943C8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E19D00" w14:textId="5B705F11" w:rsidR="00CF7A73" w:rsidRDefault="00CF7A73">
      <w:pPr>
        <w:pStyle w:val="14"/>
        <w:tabs>
          <w:tab w:val="right" w:leader="dot" w:pos="9016"/>
        </w:tabs>
        <w:rPr>
          <w:noProof/>
        </w:rPr>
      </w:pPr>
      <w:hyperlink w:anchor="_Toc237998746" w:history="1">
        <w:r w:rsidRPr="00B943C8">
          <w:rPr>
            <w:rStyle w:val="affa"/>
            <w:b/>
            <w:bCs/>
            <w:noProof/>
          </w:rPr>
          <w:t>8. 周時間表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50F0A1" w14:textId="5FF278E7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7" w:history="1">
        <w:r w:rsidRPr="00B943C8">
          <w:rPr>
            <w:rStyle w:val="affa"/>
            <w:b/>
            <w:bCs/>
            <w:noProof/>
          </w:rPr>
          <w:t>8.1 星期一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2C0BFB" w14:textId="67B9BAB9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8" w:history="1">
        <w:r w:rsidRPr="00B943C8">
          <w:rPr>
            <w:rStyle w:val="affa"/>
            <w:b/>
            <w:bCs/>
            <w:noProof/>
          </w:rPr>
          <w:t>8.2 星期二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D47E90" w14:textId="55108007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49" w:history="1">
        <w:r w:rsidRPr="00B943C8">
          <w:rPr>
            <w:rStyle w:val="affa"/>
            <w:b/>
            <w:bCs/>
            <w:noProof/>
          </w:rPr>
          <w:t>8.3 星期三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808471C" w14:textId="7AC8AC5A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50" w:history="1">
        <w:r w:rsidRPr="00B943C8">
          <w:rPr>
            <w:rStyle w:val="affa"/>
            <w:b/>
            <w:bCs/>
            <w:noProof/>
          </w:rPr>
          <w:t>8.4 星期四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9CCD20" w14:textId="44AA6256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51" w:history="1">
        <w:r w:rsidRPr="00B943C8">
          <w:rPr>
            <w:rStyle w:val="affa"/>
            <w:b/>
            <w:bCs/>
            <w:noProof/>
          </w:rPr>
          <w:t>8.5 星期五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75F0D6" w14:textId="17C6903C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52" w:history="1">
        <w:r w:rsidRPr="00B943C8">
          <w:rPr>
            <w:rStyle w:val="affa"/>
            <w:b/>
            <w:bCs/>
            <w:noProof/>
          </w:rPr>
          <w:t>8.6 星期六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A4FBAA" w14:textId="5F025A41" w:rsidR="00CF7A73" w:rsidRDefault="00CF7A73">
      <w:pPr>
        <w:pStyle w:val="2a"/>
        <w:tabs>
          <w:tab w:val="right" w:leader="dot" w:pos="9016"/>
        </w:tabs>
        <w:rPr>
          <w:noProof/>
        </w:rPr>
      </w:pPr>
      <w:hyperlink w:anchor="_Toc237998753" w:history="1">
        <w:r w:rsidRPr="00B943C8">
          <w:rPr>
            <w:rStyle w:val="affa"/>
            <w:b/>
            <w:bCs/>
            <w:noProof/>
          </w:rPr>
          <w:t>8.7 星期日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72AC8B" w14:textId="09577766" w:rsidR="00E2193D" w:rsidRDefault="00D30C82">
      <w:pPr>
        <w:spacing w:after="120"/>
      </w:pPr>
      <w:r>
        <w:fldChar w:fldCharType="end"/>
      </w:r>
    </w:p>
    <w:p w14:paraId="5852423C" w14:textId="77777777" w:rsidR="00E2193D" w:rsidRDefault="00D30C82">
      <w:r>
        <w:br w:type="page"/>
      </w:r>
    </w:p>
    <w:p w14:paraId="66C3EDA8" w14:textId="77777777" w:rsidR="00E2193D" w:rsidRDefault="00D30C82">
      <w:pPr>
        <w:pStyle w:val="1"/>
        <w:keepNext w:val="0"/>
        <w:spacing w:before="0" w:after="240" w:line="240" w:lineRule="auto"/>
      </w:pPr>
      <w:bookmarkStart w:id="0" w:name="_Toc237998690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排程原則</w:t>
      </w:r>
      <w:bookmarkEnd w:id="0"/>
    </w:p>
    <w:p w14:paraId="05813B86" w14:textId="77777777" w:rsidR="00E2193D" w:rsidRDefault="00D30C82">
      <w:pPr>
        <w:pStyle w:val="21"/>
        <w:spacing w:before="240" w:after="160" w:line="240" w:lineRule="auto"/>
      </w:pPr>
      <w:bookmarkStart w:id="1" w:name="_Toc237998691"/>
      <w:r>
        <w:rPr>
          <w:rFonts w:ascii="新細明體" w:eastAsia="新細明體" w:hAnsi="新細明體"/>
          <w:b/>
          <w:bCs/>
        </w:rPr>
        <w:t xml:space="preserve">1.1 </w:t>
      </w:r>
      <w:r>
        <w:rPr>
          <w:rFonts w:ascii="新細明體" w:eastAsia="新細明體" w:hAnsi="新細明體"/>
          <w:b/>
          <w:bCs/>
        </w:rPr>
        <w:t>學年與格網</w:t>
      </w:r>
      <w:bookmarkEnd w:id="1"/>
    </w:p>
    <w:p w14:paraId="49D52FF6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適用學年為</w:t>
      </w:r>
      <w:r>
        <w:t xml:space="preserve"> 2627</w:t>
      </w:r>
      <w:r>
        <w:t>（</w:t>
      </w:r>
      <w:r>
        <w:t xml:space="preserve">2026-09-01 </w:t>
      </w:r>
      <w:r>
        <w:t>至</w:t>
      </w:r>
      <w:r>
        <w:t xml:space="preserve"> 2027-06-30</w:t>
      </w:r>
      <w:r>
        <w:t>），常規專科班，每周固定逢星期與時段。</w:t>
      </w:r>
    </w:p>
    <w:p w14:paraId="129DD79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每節</w:t>
      </w:r>
      <w:r>
        <w:t xml:space="preserve"> 75 </w:t>
      </w:r>
      <w:r>
        <w:t>分鐘。</w:t>
      </w:r>
    </w:p>
    <w:p w14:paraId="4C65ADC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最遲一節為</w:t>
      </w:r>
      <w:r>
        <w:t xml:space="preserve"> 19:00-20:15</w:t>
      </w:r>
      <w:r>
        <w:t>。</w:t>
      </w:r>
    </w:p>
    <w:p w14:paraId="73C87BE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不排</w:t>
      </w:r>
      <w:r>
        <w:t xml:space="preserve"> 20:15-21:30</w:t>
      </w:r>
      <w:r>
        <w:t>。</w:t>
      </w:r>
    </w:p>
    <w:p w14:paraId="6D46AAEE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目前星期六、星期日不排</w:t>
      </w:r>
      <w:r>
        <w:t xml:space="preserve"> 09:00-10:15</w:t>
      </w:r>
      <w:r>
        <w:t>。</w:t>
      </w:r>
    </w:p>
    <w:p w14:paraId="4B184E18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週末最早一節為</w:t>
      </w:r>
      <w:r>
        <w:t xml:space="preserve"> 10:15-11:30</w:t>
      </w:r>
      <w:r>
        <w:t>。</w:t>
      </w:r>
    </w:p>
    <w:p w14:paraId="7E78BC44" w14:textId="77777777" w:rsidR="00E2193D" w:rsidRDefault="00D30C82">
      <w:pPr>
        <w:pStyle w:val="21"/>
        <w:spacing w:before="240" w:after="160" w:line="240" w:lineRule="auto"/>
      </w:pPr>
      <w:bookmarkStart w:id="2" w:name="_Toc237998692"/>
      <w:r>
        <w:rPr>
          <w:rFonts w:ascii="新細明體" w:eastAsia="新細明體" w:hAnsi="新細明體"/>
          <w:b/>
          <w:bCs/>
        </w:rPr>
        <w:t xml:space="preserve">1.2 </w:t>
      </w:r>
      <w:r>
        <w:rPr>
          <w:rFonts w:ascii="新細明體" w:eastAsia="新細明體" w:hAnsi="新細明體"/>
          <w:b/>
          <w:bCs/>
        </w:rPr>
        <w:t>課室</w:t>
      </w:r>
      <w:bookmarkEnd w:id="2"/>
    </w:p>
    <w:p w14:paraId="78DB7CD4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可用課室為</w:t>
      </w:r>
      <w:r>
        <w:t xml:space="preserve"> 17D</w:t>
      </w:r>
      <w:r>
        <w:t>、</w:t>
      </w:r>
      <w:r>
        <w:t>17E</w:t>
      </w:r>
      <w:r>
        <w:t>、矩尺座、英仙座、山案座；</w:t>
      </w:r>
      <w:r>
        <w:t xml:space="preserve">17K </w:t>
      </w:r>
      <w:r>
        <w:t>停用。</w:t>
      </w:r>
    </w:p>
    <w:p w14:paraId="1750C216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16:30 </w:t>
      </w:r>
      <w:r>
        <w:t>起</w:t>
      </w:r>
      <w:r>
        <w:t xml:space="preserve"> 17D </w:t>
      </w:r>
      <w:r>
        <w:t>列作功課輔導班專用，常規班不使用</w:t>
      </w:r>
      <w:r>
        <w:t xml:space="preserve"> 17D</w:t>
      </w:r>
      <w:r>
        <w:t>。</w:t>
      </w:r>
    </w:p>
    <w:p w14:paraId="10327D38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各天詳表最右欄為該時段空房數；返學時間或不排課之列仍計空房（該列課室皆空則為</w:t>
      </w:r>
      <w:r>
        <w:t xml:space="preserve"> 5</w:t>
      </w:r>
      <w:r>
        <w:t>）。</w:t>
      </w:r>
    </w:p>
    <w:p w14:paraId="7BFA7BCC" w14:textId="77777777" w:rsidR="00E2193D" w:rsidRDefault="00D30C82">
      <w:pPr>
        <w:pStyle w:val="21"/>
        <w:spacing w:before="240" w:after="160" w:line="240" w:lineRule="auto"/>
      </w:pPr>
      <w:bookmarkStart w:id="3" w:name="_Toc237998693"/>
      <w:r>
        <w:rPr>
          <w:rFonts w:ascii="新細明體" w:eastAsia="新細明體" w:hAnsi="新細明體"/>
          <w:b/>
          <w:bCs/>
        </w:rPr>
        <w:t xml:space="preserve">1.3 </w:t>
      </w:r>
      <w:r>
        <w:rPr>
          <w:rFonts w:ascii="新細明體" w:eastAsia="新細明體" w:hAnsi="新細明體"/>
          <w:b/>
          <w:bCs/>
        </w:rPr>
        <w:t>年級與時段</w:t>
      </w:r>
      <w:bookmarkEnd w:id="3"/>
    </w:p>
    <w:p w14:paraId="536C32A0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或之前為返學時間，不排常規班（詳表淺灰標示）。</w:t>
      </w:r>
    </w:p>
    <w:p w14:paraId="78DF052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平日年級時段：中一級至中三級自</w:t>
      </w:r>
      <w:r>
        <w:t xml:space="preserve"> 16:30 </w:t>
      </w:r>
      <w:r>
        <w:t>起；中四級至中六級自</w:t>
      </w:r>
      <w:r>
        <w:t xml:space="preserve"> 17:45 </w:t>
      </w:r>
      <w:r>
        <w:t>起。</w:t>
      </w:r>
    </w:p>
    <w:p w14:paraId="1ED5B1FD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週末除</w:t>
      </w:r>
      <w:r>
        <w:t xml:space="preserve"> 09:00 </w:t>
      </w:r>
      <w:r>
        <w:t>限制外，年級不限最早時段，仍禁止末節。</w:t>
      </w:r>
    </w:p>
    <w:p w14:paraId="071A0451" w14:textId="77777777" w:rsidR="00E2193D" w:rsidRDefault="00D30C82">
      <w:pPr>
        <w:pStyle w:val="21"/>
        <w:spacing w:before="240" w:after="160" w:line="240" w:lineRule="auto"/>
      </w:pPr>
      <w:bookmarkStart w:id="4" w:name="_Toc237998694"/>
      <w:r>
        <w:rPr>
          <w:rFonts w:ascii="新細明體" w:eastAsia="新細明體" w:hAnsi="新細明體"/>
          <w:b/>
          <w:bCs/>
        </w:rPr>
        <w:t xml:space="preserve">1.4 </w:t>
      </w:r>
      <w:r>
        <w:rPr>
          <w:rFonts w:ascii="新細明體" w:eastAsia="新細明體" w:hAnsi="新細明體"/>
          <w:b/>
          <w:bCs/>
        </w:rPr>
        <w:t>不重疊與順接</w:t>
      </w:r>
      <w:bookmarkEnd w:id="4"/>
    </w:p>
    <w:p w14:paraId="0C243CE5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同一老師、同一課室、同年級不同科目，同時段均不可重疊。</w:t>
      </w:r>
    </w:p>
    <w:p w14:paraId="6540C9C6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同日順接只適用星期五、星期六、星期日：同一年級該三日宜有不同科目連續時段順接，避免天地堂。星期一至星期四不強制順接。</w:t>
      </w:r>
    </w:p>
    <w:p w14:paraId="01898DB2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本輪按已回覆老師的每周堂數編排；同年級同科班數盡量平均，不以單一年級堆疊。</w:t>
      </w:r>
    </w:p>
    <w:p w14:paraId="150D9433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時間表不出現「待確認老師」。時段尚未掌握者不佔格，另列未排。</w:t>
      </w:r>
    </w:p>
    <w:p w14:paraId="44FB1449" w14:textId="77777777" w:rsidR="00E2193D" w:rsidRDefault="00D30C82">
      <w:pPr>
        <w:pStyle w:val="21"/>
        <w:spacing w:before="240" w:after="160" w:line="240" w:lineRule="auto"/>
      </w:pPr>
      <w:bookmarkStart w:id="5" w:name="_Toc237998695"/>
      <w:r>
        <w:rPr>
          <w:rFonts w:ascii="新細明體" w:eastAsia="新細明體" w:hAnsi="新細明體"/>
          <w:b/>
          <w:bCs/>
        </w:rPr>
        <w:t xml:space="preserve">1.5 </w:t>
      </w:r>
      <w:r>
        <w:rPr>
          <w:rFonts w:ascii="新細明體" w:eastAsia="新細明體" w:hAnsi="新細明體"/>
          <w:b/>
          <w:bCs/>
        </w:rPr>
        <w:t>老師節奏</w:t>
      </w:r>
      <w:bookmarkEnd w:id="5"/>
    </w:p>
    <w:p w14:paraId="6F461CDB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連堂完全跟各老師問卷意願，不再統一規定「連兩節後必須空一格」。</w:t>
      </w:r>
    </w:p>
    <w:p w14:paraId="6FCDE81B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同日最多五節。</w:t>
      </w:r>
    </w:p>
    <w:p w14:paraId="494E38E3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兼職相鄰堂之間空檔最多一格；僅</w:t>
      </w:r>
      <w:r>
        <w:t xml:space="preserve"> Katie </w:t>
      </w:r>
      <w:r>
        <w:t>可留較大空檔。</w:t>
      </w:r>
    </w:p>
    <w:p w14:paraId="58E937A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每周堂數不多者，能同一天完成則不拆兩天。</w:t>
      </w:r>
    </w:p>
    <w:p w14:paraId="0608DDA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同一老師同一出勤日，班別盡量安排於同一課室。</w:t>
      </w:r>
    </w:p>
    <w:p w14:paraId="1D2D382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不預留三人開會空檔。</w:t>
      </w:r>
    </w:p>
    <w:p w14:paraId="6ACFDEC5" w14:textId="77777777" w:rsidR="00E2193D" w:rsidRDefault="00D30C82">
      <w:pPr>
        <w:pStyle w:val="21"/>
        <w:spacing w:before="240" w:after="160" w:line="240" w:lineRule="auto"/>
      </w:pPr>
      <w:bookmarkStart w:id="6" w:name="_Toc237998696"/>
      <w:r>
        <w:rPr>
          <w:rFonts w:ascii="新細明體" w:eastAsia="新細明體" w:hAnsi="新細明體"/>
          <w:b/>
          <w:bCs/>
        </w:rPr>
        <w:lastRenderedPageBreak/>
        <w:t xml:space="preserve">1.6 </w:t>
      </w:r>
      <w:r>
        <w:rPr>
          <w:rFonts w:ascii="新細明體" w:eastAsia="新細明體" w:hAnsi="新細明體"/>
          <w:b/>
          <w:bCs/>
        </w:rPr>
        <w:t>本版老師約束</w:t>
      </w:r>
      <w:bookmarkEnd w:id="6"/>
    </w:p>
    <w:p w14:paraId="43A22B05" w14:textId="77777777" w:rsidR="00E2193D" w:rsidRDefault="00D30C82">
      <w:pPr>
        <w:spacing w:after="80" w:line="240" w:lineRule="auto"/>
        <w:ind w:left="227"/>
      </w:pPr>
      <w:r>
        <w:t xml:space="preserve">• Mark Yu </w:t>
      </w:r>
      <w:r>
        <w:t>出勤日優先矩尺座；不排星期三、星期五、星期日。平日每日最多三班，週末每日最多五班。星期六</w:t>
      </w:r>
      <w:r>
        <w:t xml:space="preserve"> 12:45-14:00 </w:t>
      </w:r>
      <w:r>
        <w:t>午膳（時間表不標示），其後連排三堂。</w:t>
      </w:r>
    </w:p>
    <w:p w14:paraId="3F59379B" w14:textId="77777777" w:rsidR="00E2193D" w:rsidRDefault="00D30C82">
      <w:pPr>
        <w:spacing w:after="80" w:line="240" w:lineRule="auto"/>
        <w:ind w:left="227"/>
      </w:pPr>
      <w:r>
        <w:t xml:space="preserve">• Katie </w:t>
      </w:r>
      <w:r>
        <w:t>放假星期五、星期六；本版十七班。平日</w:t>
      </w:r>
      <w:r>
        <w:t xml:space="preserve"> 14:00 </w:t>
      </w:r>
      <w:r>
        <w:t>至最後一節；週末</w:t>
      </w:r>
      <w:r>
        <w:t xml:space="preserve"> 09:00-18:00</w:t>
      </w:r>
      <w:r>
        <w:t>（中間一節食飯休息）。星期一至四每日三班；星期日五班。</w:t>
      </w:r>
    </w:p>
    <w:p w14:paraId="5CB71883" w14:textId="77777777" w:rsidR="00E2193D" w:rsidRDefault="00D30C82">
      <w:pPr>
        <w:spacing w:after="80" w:line="240" w:lineRule="auto"/>
        <w:ind w:left="227"/>
      </w:pPr>
      <w:r>
        <w:t xml:space="preserve">• Christine Fan </w:t>
      </w:r>
      <w:r>
        <w:t>出勤日優先矩尺座或山案座；不排星期六；星期日班別不得早於</w:t>
      </w:r>
      <w:r>
        <w:t xml:space="preserve"> 11:30</w:t>
      </w:r>
      <w:r>
        <w:t>。本版出勤星期一、星期五、星期日。</w:t>
      </w:r>
    </w:p>
    <w:p w14:paraId="7734464F" w14:textId="77777777" w:rsidR="00E2193D" w:rsidRDefault="00D30C82">
      <w:pPr>
        <w:spacing w:after="80" w:line="240" w:lineRule="auto"/>
        <w:ind w:left="227"/>
      </w:pPr>
      <w:r>
        <w:t xml:space="preserve">• Cyndi Ng </w:t>
      </w:r>
      <w:r>
        <w:t>星期日小組班自</w:t>
      </w:r>
      <w:r>
        <w:t xml:space="preserve"> 10:15 </w:t>
      </w:r>
      <w:r>
        <w:t>開始；同日另預留一個一對一高中英文時段。</w:t>
      </w:r>
    </w:p>
    <w:p w14:paraId="2B7A340B" w14:textId="77777777" w:rsidR="00E2193D" w:rsidRDefault="00D30C82">
      <w:pPr>
        <w:spacing w:after="80" w:line="240" w:lineRule="auto"/>
        <w:ind w:left="227"/>
      </w:pPr>
      <w:r>
        <w:t xml:space="preserve">• Jackson Lau </w:t>
      </w:r>
      <w:r>
        <w:t>出勤為星期三一班、星期六一班；優先矩尺座或山案座，不排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0A2B60B1" w14:textId="77777777" w:rsidR="00E2193D" w:rsidRDefault="00D30C82">
      <w:pPr>
        <w:spacing w:after="80" w:line="240" w:lineRule="auto"/>
        <w:ind w:left="227"/>
      </w:pPr>
      <w:r>
        <w:t xml:space="preserve">• Liam Lai </w:t>
      </w:r>
      <w:r>
        <w:t>本版只教中二、中三數學。</w:t>
      </w:r>
    </w:p>
    <w:p w14:paraId="3D291FD9" w14:textId="77777777" w:rsidR="00E2193D" w:rsidRDefault="00D30C82">
      <w:pPr>
        <w:spacing w:after="80" w:line="240" w:lineRule="auto"/>
        <w:ind w:left="227"/>
      </w:pPr>
      <w:r>
        <w:t xml:space="preserve">• Leo Chan </w:t>
      </w:r>
      <w:r>
        <w:t>本版六班（數學二、物理四）。</w:t>
      </w:r>
    </w:p>
    <w:p w14:paraId="6DB78E7D" w14:textId="77777777" w:rsidR="00E2193D" w:rsidRDefault="00D30C82">
      <w:pPr>
        <w:spacing w:after="80" w:line="240" w:lineRule="auto"/>
        <w:ind w:left="227"/>
      </w:pPr>
      <w:r>
        <w:t xml:space="preserve">• Emma Cai </w:t>
      </w:r>
      <w:r>
        <w:t>本版不教中六英文。</w:t>
      </w:r>
    </w:p>
    <w:p w14:paraId="35E23644" w14:textId="77777777" w:rsidR="00E2193D" w:rsidRDefault="00D30C82">
      <w:pPr>
        <w:spacing w:after="80" w:line="240" w:lineRule="auto"/>
        <w:ind w:left="227"/>
      </w:pPr>
      <w:r>
        <w:t xml:space="preserve">• Henry Wong </w:t>
      </w:r>
      <w:r>
        <w:t>本版生物四班：星期五兩班、星期六兩班；可連三堂；星期三尚未確定不排。</w:t>
      </w:r>
    </w:p>
    <w:p w14:paraId="424894E9" w14:textId="77777777" w:rsidR="00E2193D" w:rsidRDefault="00D30C82">
      <w:pPr>
        <w:spacing w:after="80" w:line="240" w:lineRule="auto"/>
        <w:ind w:left="227"/>
      </w:pPr>
      <w:r>
        <w:t xml:space="preserve">• Cheryl Ng </w:t>
      </w:r>
      <w:r>
        <w:t>本版英文兩班：只星期六</w:t>
      </w:r>
      <w:r>
        <w:t xml:space="preserve"> 10:15 </w:t>
      </w:r>
      <w:r>
        <w:t>及</w:t>
      </w:r>
      <w:r>
        <w:t xml:space="preserve"> 11:30</w:t>
      </w:r>
      <w:r>
        <w:t>；可教</w:t>
      </w:r>
      <w:r>
        <w:t xml:space="preserve"> M2 </w:t>
      </w:r>
      <w:r>
        <w:t>本版不排。</w:t>
      </w:r>
    </w:p>
    <w:p w14:paraId="7585900C" w14:textId="77777777" w:rsidR="00E2193D" w:rsidRDefault="00D30C82">
      <w:r>
        <w:br w:type="page"/>
      </w:r>
    </w:p>
    <w:p w14:paraId="1FF421A9" w14:textId="77777777" w:rsidR="00E2193D" w:rsidRDefault="00D30C82">
      <w:pPr>
        <w:pStyle w:val="1"/>
        <w:keepNext w:val="0"/>
        <w:spacing w:before="0" w:after="240" w:line="240" w:lineRule="auto"/>
      </w:pPr>
      <w:bookmarkStart w:id="7" w:name="_Toc237998697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各級開科情況</w:t>
      </w:r>
      <w:bookmarkEnd w:id="7"/>
    </w:p>
    <w:p w14:paraId="73BC0943" w14:textId="77777777" w:rsidR="00E2193D" w:rsidRDefault="00D30C82">
      <w:pPr>
        <w:pStyle w:val="21"/>
        <w:keepNext w:val="0"/>
        <w:spacing w:before="240" w:after="160" w:line="240" w:lineRule="auto"/>
      </w:pPr>
      <w:bookmarkStart w:id="8" w:name="_Toc237998698"/>
      <w:r>
        <w:rPr>
          <w:rFonts w:ascii="新細明體" w:eastAsia="新細明體" w:hAnsi="新細明體"/>
          <w:b/>
          <w:bCs/>
        </w:rPr>
        <w:t xml:space="preserve">2.1 </w:t>
      </w:r>
      <w:r>
        <w:rPr>
          <w:rFonts w:ascii="新細明體" w:eastAsia="新細明體" w:hAnsi="新細明體"/>
          <w:b/>
          <w:bCs/>
        </w:rPr>
        <w:t>各年級順接方案</w:t>
      </w:r>
      <w:bookmarkEnd w:id="8"/>
    </w:p>
    <w:p w14:paraId="0FBC4A60" w14:textId="77777777" w:rsidR="00E2193D" w:rsidRDefault="00D30C82">
      <w:pPr>
        <w:pStyle w:val="31"/>
        <w:spacing w:before="240" w:after="160" w:line="240" w:lineRule="auto"/>
      </w:pPr>
      <w:bookmarkStart w:id="9" w:name="_Toc237998699"/>
      <w:r>
        <w:rPr>
          <w:rFonts w:ascii="新細明體" w:eastAsia="新細明體" w:hAnsi="新細明體"/>
          <w:b/>
          <w:bCs/>
        </w:rPr>
        <w:t xml:space="preserve">2.1.1 </w:t>
      </w:r>
      <w:r>
        <w:rPr>
          <w:rFonts w:ascii="新細明體" w:eastAsia="新細明體" w:hAnsi="新細明體"/>
          <w:b/>
          <w:bCs/>
        </w:rPr>
        <w:t>通則</w:t>
      </w:r>
      <w:bookmarkEnd w:id="9"/>
    </w:p>
    <w:p w14:paraId="457E021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同日順接只適用星期五、星期六、星期日；星期一至星期四不強制順接。</w:t>
      </w:r>
    </w:p>
    <w:p w14:paraId="0E23158F" w14:textId="77777777" w:rsidR="00E2193D" w:rsidRDefault="00D30C82">
      <w:pPr>
        <w:spacing w:after="80" w:line="240" w:lineRule="auto"/>
        <w:ind w:left="227"/>
      </w:pPr>
      <w:r>
        <w:t xml:space="preserve">• Judy </w:t>
      </w:r>
      <w:r>
        <w:t>先排中六生物兩班、中五生物一班；中四生物由</w:t>
      </w:r>
      <w:r>
        <w:t xml:space="preserve"> Henry </w:t>
      </w:r>
      <w:r>
        <w:t>承接。</w:t>
      </w:r>
    </w:p>
    <w:p w14:paraId="72FEC352" w14:textId="77777777" w:rsidR="00E2193D" w:rsidRDefault="00D30C82">
      <w:pPr>
        <w:spacing w:after="80" w:line="240" w:lineRule="auto"/>
        <w:ind w:left="227"/>
      </w:pPr>
      <w:r>
        <w:t xml:space="preserve">• Emma </w:t>
      </w:r>
      <w:r>
        <w:t>四班集中星期日，不教中六英文；</w:t>
      </w:r>
      <w:r>
        <w:t xml:space="preserve">Cheryl </w:t>
      </w:r>
      <w:r>
        <w:t>星期六上午兩班初中英文。</w:t>
      </w:r>
    </w:p>
    <w:p w14:paraId="32981FB8" w14:textId="77777777" w:rsidR="00E2193D" w:rsidRDefault="00D30C82">
      <w:pPr>
        <w:spacing w:after="80" w:line="240" w:lineRule="auto"/>
        <w:ind w:left="227"/>
      </w:pPr>
      <w:r>
        <w:t xml:space="preserve">• Christine </w:t>
      </w:r>
      <w:r>
        <w:t>星期日取消中四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）。</w:t>
      </w:r>
    </w:p>
    <w:p w14:paraId="1105A426" w14:textId="77777777" w:rsidR="00E2193D" w:rsidRDefault="00D30C82">
      <w:pPr>
        <w:spacing w:after="80" w:line="240" w:lineRule="auto"/>
        <w:ind w:left="227"/>
      </w:pPr>
      <w:r>
        <w:t xml:space="preserve">• Mark </w:t>
      </w:r>
      <w:r>
        <w:t>星期六</w:t>
      </w:r>
      <w:r>
        <w:t xml:space="preserve"> 12:45 </w:t>
      </w:r>
      <w:r>
        <w:t>午膳不標示；</w:t>
      </w:r>
      <w:r>
        <w:t xml:space="preserve">Jackson </w:t>
      </w:r>
      <w:r>
        <w:t>該格用矩尺座。</w:t>
      </w:r>
    </w:p>
    <w:p w14:paraId="2076F22A" w14:textId="77777777" w:rsidR="00E2193D" w:rsidRDefault="00D30C82">
      <w:pPr>
        <w:pStyle w:val="31"/>
        <w:spacing w:before="240" w:after="160" w:line="240" w:lineRule="auto"/>
      </w:pPr>
      <w:bookmarkStart w:id="10" w:name="_Toc237998700"/>
      <w:r>
        <w:rPr>
          <w:rFonts w:ascii="新細明體" w:eastAsia="新細明體" w:hAnsi="新細明體"/>
          <w:b/>
          <w:bCs/>
        </w:rPr>
        <w:t xml:space="preserve">2.1.2 </w:t>
      </w:r>
      <w:r>
        <w:rPr>
          <w:rFonts w:ascii="新細明體" w:eastAsia="新細明體" w:hAnsi="新細明體"/>
          <w:b/>
          <w:bCs/>
        </w:rPr>
        <w:t>中一級</w:t>
      </w:r>
      <w:bookmarkEnd w:id="10"/>
    </w:p>
    <w:p w14:paraId="0E34FD1E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 → </w:t>
      </w:r>
      <w:r>
        <w:t>英文</w:t>
      </w:r>
      <w:r>
        <w:t xml:space="preserve"> 11:30</w:t>
      </w:r>
      <w:r>
        <w:t>；另開</w:t>
      </w:r>
      <w:r>
        <w:t xml:space="preserve"> 15:15 </w:t>
      </w:r>
      <w:r>
        <w:t>數學（</w:t>
      </w:r>
      <w:r>
        <w:t>C</w:t>
      </w:r>
      <w:r>
        <w:t>）。</w:t>
      </w:r>
    </w:p>
    <w:p w14:paraId="21DF22CB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10:15 → </w:t>
      </w:r>
      <w:r>
        <w:t>英文</w:t>
      </w:r>
      <w:r>
        <w:t xml:space="preserve"> 14:00</w:t>
      </w:r>
      <w:r>
        <w:t>；另開</w:t>
      </w:r>
      <w:r>
        <w:t xml:space="preserve"> 16:30 </w:t>
      </w:r>
      <w:r>
        <w:t>中文（</w:t>
      </w:r>
      <w:r>
        <w:t>F</w:t>
      </w:r>
      <w:r>
        <w:t>）。</w:t>
      </w:r>
    </w:p>
    <w:p w14:paraId="084696BF" w14:textId="77777777" w:rsidR="00E2193D" w:rsidRDefault="00D30C82">
      <w:pPr>
        <w:pStyle w:val="31"/>
        <w:spacing w:before="240" w:after="160" w:line="240" w:lineRule="auto"/>
      </w:pPr>
      <w:bookmarkStart w:id="11" w:name="_Toc237998701"/>
      <w:r>
        <w:rPr>
          <w:rFonts w:ascii="新細明體" w:eastAsia="新細明體" w:hAnsi="新細明體"/>
          <w:b/>
          <w:bCs/>
        </w:rPr>
        <w:t xml:space="preserve">2.1.3 </w:t>
      </w:r>
      <w:r>
        <w:rPr>
          <w:rFonts w:ascii="新細明體" w:eastAsia="新細明體" w:hAnsi="新細明體"/>
          <w:b/>
          <w:bCs/>
        </w:rPr>
        <w:t>中二級</w:t>
      </w:r>
      <w:bookmarkEnd w:id="11"/>
    </w:p>
    <w:p w14:paraId="1711DE6D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星期六：英文</w:t>
      </w:r>
      <w:r>
        <w:t xml:space="preserve"> 10:15</w:t>
      </w:r>
      <w:r>
        <w:t>；</w:t>
      </w:r>
      <w:r>
        <w:t xml:space="preserve">12:45 </w:t>
      </w:r>
      <w:r>
        <w:t>數學（</w:t>
      </w:r>
      <w:r>
        <w:t>Leo</w:t>
      </w:r>
      <w:r>
        <w:t>）</w:t>
      </w:r>
      <w:r>
        <w:t xml:space="preserve">→ 14:00 </w:t>
      </w:r>
      <w:r>
        <w:t>數學（</w:t>
      </w:r>
      <w:r>
        <w:t>Liam</w:t>
      </w:r>
      <w:r>
        <w:t>）。</w:t>
      </w:r>
    </w:p>
    <w:p w14:paraId="238EC88D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10:15 → </w:t>
      </w:r>
      <w:r>
        <w:t>中文</w:t>
      </w:r>
      <w:r>
        <w:t xml:space="preserve"> 11:30 → </w:t>
      </w:r>
      <w:r>
        <w:t>英文</w:t>
      </w:r>
      <w:r>
        <w:t xml:space="preserve"> 12:45</w:t>
      </w:r>
      <w:r>
        <w:t>；另開</w:t>
      </w:r>
      <w:r>
        <w:t xml:space="preserve"> 15:15 </w:t>
      </w:r>
      <w:r>
        <w:t>中文（</w:t>
      </w:r>
      <w:r>
        <w:t>F</w:t>
      </w:r>
      <w:r>
        <w:t>）。</w:t>
      </w:r>
    </w:p>
    <w:p w14:paraId="37B0919B" w14:textId="77777777" w:rsidR="00E2193D" w:rsidRDefault="00D30C82">
      <w:pPr>
        <w:pStyle w:val="31"/>
        <w:spacing w:before="240" w:after="160" w:line="240" w:lineRule="auto"/>
      </w:pPr>
      <w:bookmarkStart w:id="12" w:name="_Toc237998702"/>
      <w:r>
        <w:rPr>
          <w:rFonts w:ascii="新細明體" w:eastAsia="新細明體" w:hAnsi="新細明體"/>
          <w:b/>
          <w:bCs/>
        </w:rPr>
        <w:t xml:space="preserve">2.1.4 </w:t>
      </w:r>
      <w:r>
        <w:rPr>
          <w:rFonts w:ascii="新細明體" w:eastAsia="新細明體" w:hAnsi="新細明體"/>
          <w:b/>
          <w:bCs/>
        </w:rPr>
        <w:t>中三級</w:t>
      </w:r>
      <w:bookmarkEnd w:id="12"/>
    </w:p>
    <w:p w14:paraId="0BCEAC9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</w:t>
      </w:r>
      <w:r>
        <w:t>（</w:t>
      </w:r>
      <w:r>
        <w:t>Mark</w:t>
      </w:r>
      <w:r>
        <w:t>）；</w:t>
      </w:r>
      <w:r>
        <w:t xml:space="preserve">15:15 </w:t>
      </w:r>
      <w:r>
        <w:t>數學（</w:t>
      </w:r>
      <w:r>
        <w:t>Liam</w:t>
      </w:r>
      <w:r>
        <w:t>）。</w:t>
      </w:r>
    </w:p>
    <w:p w14:paraId="12C103E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11:30</w:t>
      </w:r>
      <w:r>
        <w:t>；中文</w:t>
      </w:r>
      <w:r>
        <w:t xml:space="preserve"> 14:00 → </w:t>
      </w:r>
      <w:r>
        <w:t>英文</w:t>
      </w:r>
      <w:r>
        <w:t xml:space="preserve"> 16:30 → </w:t>
      </w:r>
      <w:r>
        <w:t>英文</w:t>
      </w:r>
      <w:r>
        <w:t xml:space="preserve"> 17:45</w:t>
      </w:r>
      <w:r>
        <w:t>（平行班）。</w:t>
      </w:r>
    </w:p>
    <w:p w14:paraId="11BFEBAC" w14:textId="77777777" w:rsidR="00E2193D" w:rsidRDefault="00D30C82">
      <w:pPr>
        <w:pStyle w:val="31"/>
        <w:spacing w:before="240" w:after="160" w:line="240" w:lineRule="auto"/>
      </w:pPr>
      <w:bookmarkStart w:id="13" w:name="_Toc237998703"/>
      <w:r>
        <w:rPr>
          <w:rFonts w:ascii="新細明體" w:eastAsia="新細明體" w:hAnsi="新細明體"/>
          <w:b/>
          <w:bCs/>
        </w:rPr>
        <w:t xml:space="preserve">2.1.5 </w:t>
      </w:r>
      <w:r>
        <w:rPr>
          <w:rFonts w:ascii="新細明體" w:eastAsia="新細明體" w:hAnsi="新細明體"/>
          <w:b/>
          <w:bCs/>
        </w:rPr>
        <w:t>中四級</w:t>
      </w:r>
      <w:bookmarkEnd w:id="13"/>
    </w:p>
    <w:p w14:paraId="0AC0D9C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 → </w:t>
      </w:r>
      <w:r>
        <w:t>中文</w:t>
      </w:r>
      <w:r>
        <w:t xml:space="preserve"> 19:00</w:t>
      </w:r>
      <w:r>
        <w:t>。</w:t>
      </w:r>
    </w:p>
    <w:p w14:paraId="236FC59E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星期六：物理</w:t>
      </w:r>
      <w:r>
        <w:t xml:space="preserve"> 11:30 → </w:t>
      </w:r>
      <w:r>
        <w:t>英文</w:t>
      </w:r>
      <w:r>
        <w:t xml:space="preserve"> 12:45</w:t>
      </w:r>
      <w:r>
        <w:t>；生物</w:t>
      </w:r>
      <w:r>
        <w:t xml:space="preserve"> 15:15 → </w:t>
      </w:r>
      <w:r>
        <w:t>數學</w:t>
      </w:r>
      <w:r>
        <w:t xml:space="preserve"> 16:30</w:t>
      </w:r>
      <w:r>
        <w:t>。</w:t>
      </w:r>
    </w:p>
    <w:p w14:paraId="11FD10D3" w14:textId="77777777" w:rsidR="00E2193D" w:rsidRDefault="00D30C82">
      <w:pPr>
        <w:pStyle w:val="31"/>
        <w:spacing w:before="240" w:after="160" w:line="240" w:lineRule="auto"/>
      </w:pPr>
      <w:bookmarkStart w:id="14" w:name="_Toc237998704"/>
      <w:r>
        <w:rPr>
          <w:rFonts w:ascii="新細明體" w:eastAsia="新細明體" w:hAnsi="新細明體"/>
          <w:b/>
          <w:bCs/>
        </w:rPr>
        <w:t xml:space="preserve">2.1.6 </w:t>
      </w:r>
      <w:r>
        <w:rPr>
          <w:rFonts w:ascii="新細明體" w:eastAsia="新細明體" w:hAnsi="新細明體"/>
          <w:b/>
          <w:bCs/>
        </w:rPr>
        <w:t>中五級</w:t>
      </w:r>
      <w:bookmarkEnd w:id="14"/>
    </w:p>
    <w:p w14:paraId="347B1AA3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</w:t>
      </w:r>
      <w:r>
        <w:t>。</w:t>
      </w:r>
    </w:p>
    <w:p w14:paraId="71B9AA97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星期六：上午</w:t>
      </w:r>
      <w:r>
        <w:t xml:space="preserve"> 11:30 </w:t>
      </w:r>
      <w:r>
        <w:t>數學（</w:t>
      </w:r>
      <w:r>
        <w:t>D</w:t>
      </w:r>
      <w:r>
        <w:t>）；下午</w:t>
      </w:r>
      <w:r>
        <w:t xml:space="preserve"> </w:t>
      </w:r>
      <w:r>
        <w:t>生物</w:t>
      </w:r>
      <w:r>
        <w:t xml:space="preserve"> 14:00 → </w:t>
      </w:r>
      <w:r>
        <w:t>物理</w:t>
      </w:r>
      <w:r>
        <w:t xml:space="preserve"> 16:30</w:t>
      </w:r>
      <w:r>
        <w:t>。</w:t>
      </w:r>
    </w:p>
    <w:p w14:paraId="7AD258B7" w14:textId="77777777" w:rsidR="00E2193D" w:rsidRDefault="00D30C82">
      <w:pPr>
        <w:pStyle w:val="31"/>
        <w:spacing w:before="240" w:after="160" w:line="240" w:lineRule="auto"/>
      </w:pPr>
      <w:bookmarkStart w:id="15" w:name="_Toc237998705"/>
      <w:r>
        <w:rPr>
          <w:rFonts w:ascii="新細明體" w:eastAsia="新細明體" w:hAnsi="新細明體"/>
          <w:b/>
          <w:bCs/>
        </w:rPr>
        <w:t xml:space="preserve">2.1.7 </w:t>
      </w:r>
      <w:r>
        <w:rPr>
          <w:rFonts w:ascii="新細明體" w:eastAsia="新細明體" w:hAnsi="新細明體"/>
          <w:b/>
          <w:bCs/>
        </w:rPr>
        <w:t>中六級</w:t>
      </w:r>
      <w:bookmarkEnd w:id="15"/>
    </w:p>
    <w:p w14:paraId="72A25A0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17:45 → </w:t>
      </w:r>
      <w:r>
        <w:t>生物</w:t>
      </w:r>
      <w:r>
        <w:t xml:space="preserve"> 19:00</w:t>
      </w:r>
      <w:r>
        <w:t>（</w:t>
      </w:r>
      <w:r>
        <w:t xml:space="preserve">Christine </w:t>
      </w:r>
      <w:r>
        <w:t>山案座；</w:t>
      </w:r>
      <w:r>
        <w:t xml:space="preserve">Henry </w:t>
      </w:r>
      <w:r>
        <w:t>英仙座）。</w:t>
      </w:r>
    </w:p>
    <w:p w14:paraId="596531A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14:00</w:t>
      </w:r>
      <w:r>
        <w:t>（</w:t>
      </w:r>
      <w:r>
        <w:t>D</w:t>
      </w:r>
      <w:r>
        <w:t>）</w:t>
      </w:r>
      <w:r>
        <w:t xml:space="preserve">→ </w:t>
      </w:r>
      <w:r>
        <w:t>物理</w:t>
      </w:r>
      <w:r>
        <w:t xml:space="preserve"> 15:15</w:t>
      </w:r>
      <w:r>
        <w:t>。</w:t>
      </w:r>
    </w:p>
    <w:p w14:paraId="1A2FF0C0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星期日：英文</w:t>
      </w:r>
      <w:r>
        <w:t xml:space="preserve"> 10:15 → </w:t>
      </w:r>
      <w:r>
        <w:t>生物</w:t>
      </w:r>
      <w:r>
        <w:t xml:space="preserve"> 11:30</w:t>
      </w:r>
      <w:r>
        <w:t>（</w:t>
      </w:r>
      <w:r>
        <w:t>A</w:t>
      </w:r>
      <w:r>
        <w:t>）；生物</w:t>
      </w:r>
      <w:r>
        <w:t xml:space="preserve"> 12:45</w:t>
      </w:r>
      <w:r>
        <w:t>（</w:t>
      </w:r>
      <w:r>
        <w:t>B</w:t>
      </w:r>
      <w:r>
        <w:t>，平行班）</w:t>
      </w:r>
      <w:r>
        <w:t xml:space="preserve">→ </w:t>
      </w:r>
      <w:r>
        <w:t>中文</w:t>
      </w:r>
      <w:r>
        <w:t xml:space="preserve"> 15:15</w:t>
      </w:r>
      <w:r>
        <w:t>。</w:t>
      </w:r>
    </w:p>
    <w:p w14:paraId="3C33B7FD" w14:textId="77777777" w:rsidR="00E2193D" w:rsidRDefault="00D30C82">
      <w:pPr>
        <w:pStyle w:val="21"/>
        <w:keepNext w:val="0"/>
        <w:spacing w:before="240" w:after="160" w:line="240" w:lineRule="auto"/>
      </w:pPr>
      <w:bookmarkStart w:id="16" w:name="_Toc237998706"/>
      <w:r>
        <w:rPr>
          <w:rFonts w:ascii="新細明體" w:eastAsia="新細明體" w:hAnsi="新細明體"/>
          <w:b/>
          <w:bCs/>
        </w:rPr>
        <w:t xml:space="preserve">2.2 </w:t>
      </w:r>
      <w:r>
        <w:rPr>
          <w:rFonts w:ascii="新細明體" w:eastAsia="新細明體" w:hAnsi="新細明體"/>
          <w:b/>
          <w:bCs/>
        </w:rPr>
        <w:t>各級各科班數</w:t>
      </w:r>
      <w:bookmarkEnd w:id="16"/>
    </w:p>
    <w:p w14:paraId="27262E44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下表為各級各科已排小組班數</w:t>
      </w:r>
    </w:p>
    <w:p w14:paraId="7EC9B9D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最右欄為各科合計</w:t>
      </w:r>
    </w:p>
    <w:p w14:paraId="1BEC91AE" w14:textId="77777777" w:rsidR="00E2193D" w:rsidRDefault="00D30C82">
      <w:pPr>
        <w:spacing w:after="80" w:line="240" w:lineRule="auto"/>
        <w:ind w:left="227"/>
      </w:pPr>
      <w:r>
        <w:lastRenderedPageBreak/>
        <w:t xml:space="preserve">• </w:t>
      </w:r>
      <w:r>
        <w:t>最下一行為各級合計</w:t>
      </w:r>
    </w:p>
    <w:p w14:paraId="5D9D88D1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不含一對一預留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E2193D" w14:paraId="06E54C45" w14:textId="77777777">
        <w:trPr>
          <w:cantSplit/>
        </w:trPr>
        <w:tc>
          <w:tcPr>
            <w:tcW w:w="1128" w:type="dxa"/>
            <w:shd w:val="clear" w:color="auto" w:fill="F0F0F0"/>
          </w:tcPr>
          <w:p w14:paraId="7F969423" w14:textId="77777777" w:rsidR="00E2193D" w:rsidRDefault="00D30C82">
            <w:r>
              <w:rPr>
                <w:b/>
              </w:rPr>
              <w:t>科目</w:t>
            </w:r>
          </w:p>
        </w:tc>
        <w:tc>
          <w:tcPr>
            <w:tcW w:w="1128" w:type="dxa"/>
            <w:shd w:val="clear" w:color="auto" w:fill="F0F0F0"/>
          </w:tcPr>
          <w:p w14:paraId="4EBDF73A" w14:textId="77777777" w:rsidR="00E2193D" w:rsidRDefault="00D30C82">
            <w:r>
              <w:rPr>
                <w:b/>
              </w:rPr>
              <w:t>中一級</w:t>
            </w:r>
          </w:p>
        </w:tc>
        <w:tc>
          <w:tcPr>
            <w:tcW w:w="1128" w:type="dxa"/>
            <w:shd w:val="clear" w:color="auto" w:fill="F0F0F0"/>
          </w:tcPr>
          <w:p w14:paraId="68C2574A" w14:textId="77777777" w:rsidR="00E2193D" w:rsidRDefault="00D30C82">
            <w:r>
              <w:rPr>
                <w:b/>
              </w:rPr>
              <w:t>中二級</w:t>
            </w:r>
          </w:p>
        </w:tc>
        <w:tc>
          <w:tcPr>
            <w:tcW w:w="1128" w:type="dxa"/>
            <w:shd w:val="clear" w:color="auto" w:fill="F0F0F0"/>
          </w:tcPr>
          <w:p w14:paraId="029BAF51" w14:textId="77777777" w:rsidR="00E2193D" w:rsidRDefault="00D30C82">
            <w:r>
              <w:rPr>
                <w:b/>
              </w:rPr>
              <w:t>中三級</w:t>
            </w:r>
          </w:p>
        </w:tc>
        <w:tc>
          <w:tcPr>
            <w:tcW w:w="1128" w:type="dxa"/>
            <w:shd w:val="clear" w:color="auto" w:fill="F0F0F0"/>
          </w:tcPr>
          <w:p w14:paraId="29A16C73" w14:textId="77777777" w:rsidR="00E2193D" w:rsidRDefault="00D30C82">
            <w:r>
              <w:rPr>
                <w:b/>
              </w:rPr>
              <w:t>中四級</w:t>
            </w:r>
          </w:p>
        </w:tc>
        <w:tc>
          <w:tcPr>
            <w:tcW w:w="1128" w:type="dxa"/>
            <w:shd w:val="clear" w:color="auto" w:fill="F0F0F0"/>
          </w:tcPr>
          <w:p w14:paraId="30CA5032" w14:textId="77777777" w:rsidR="00E2193D" w:rsidRDefault="00D30C82">
            <w:r>
              <w:rPr>
                <w:b/>
              </w:rPr>
              <w:t>中五級</w:t>
            </w:r>
          </w:p>
        </w:tc>
        <w:tc>
          <w:tcPr>
            <w:tcW w:w="1128" w:type="dxa"/>
            <w:shd w:val="clear" w:color="auto" w:fill="F0F0F0"/>
          </w:tcPr>
          <w:p w14:paraId="5C736587" w14:textId="77777777" w:rsidR="00E2193D" w:rsidRDefault="00D30C82">
            <w:r>
              <w:rPr>
                <w:b/>
              </w:rPr>
              <w:t>中六級</w:t>
            </w:r>
          </w:p>
        </w:tc>
        <w:tc>
          <w:tcPr>
            <w:tcW w:w="1128" w:type="dxa"/>
            <w:shd w:val="clear" w:color="auto" w:fill="F0F0F0"/>
          </w:tcPr>
          <w:p w14:paraId="520AE44D" w14:textId="77777777" w:rsidR="00E2193D" w:rsidRDefault="00D30C82">
            <w:r>
              <w:rPr>
                <w:b/>
              </w:rPr>
              <w:t>合計</w:t>
            </w:r>
          </w:p>
        </w:tc>
      </w:tr>
      <w:tr w:rsidR="00E2193D" w14:paraId="77CF733A" w14:textId="77777777">
        <w:trPr>
          <w:cantSplit/>
        </w:trPr>
        <w:tc>
          <w:tcPr>
            <w:tcW w:w="1128" w:type="dxa"/>
          </w:tcPr>
          <w:p w14:paraId="25ABB4EE" w14:textId="77777777" w:rsidR="00E2193D" w:rsidRDefault="00D30C82">
            <w:r>
              <w:t>中文科</w:t>
            </w:r>
          </w:p>
        </w:tc>
        <w:tc>
          <w:tcPr>
            <w:tcW w:w="1128" w:type="dxa"/>
          </w:tcPr>
          <w:p w14:paraId="4748DB56" w14:textId="77777777" w:rsidR="00E2193D" w:rsidRDefault="00D30C82">
            <w:r>
              <w:t>6</w:t>
            </w:r>
          </w:p>
        </w:tc>
        <w:tc>
          <w:tcPr>
            <w:tcW w:w="1128" w:type="dxa"/>
          </w:tcPr>
          <w:p w14:paraId="51135A04" w14:textId="77777777" w:rsidR="00E2193D" w:rsidRDefault="00D30C82">
            <w:r>
              <w:t>6</w:t>
            </w:r>
          </w:p>
        </w:tc>
        <w:tc>
          <w:tcPr>
            <w:tcW w:w="1128" w:type="dxa"/>
          </w:tcPr>
          <w:p w14:paraId="6E713B3E" w14:textId="77777777" w:rsidR="00E2193D" w:rsidRDefault="00D30C82">
            <w:r>
              <w:t>5</w:t>
            </w:r>
          </w:p>
        </w:tc>
        <w:tc>
          <w:tcPr>
            <w:tcW w:w="1128" w:type="dxa"/>
          </w:tcPr>
          <w:p w14:paraId="08FABA07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15BF65CD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6AB13958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2BF1D6F0" w14:textId="77777777" w:rsidR="00E2193D" w:rsidRDefault="00D30C82">
            <w:r>
              <w:rPr>
                <w:b/>
              </w:rPr>
              <w:t>24</w:t>
            </w:r>
          </w:p>
        </w:tc>
      </w:tr>
      <w:tr w:rsidR="00E2193D" w14:paraId="338B6BCC" w14:textId="77777777">
        <w:trPr>
          <w:cantSplit/>
        </w:trPr>
        <w:tc>
          <w:tcPr>
            <w:tcW w:w="1128" w:type="dxa"/>
          </w:tcPr>
          <w:p w14:paraId="6C846131" w14:textId="77777777" w:rsidR="00E2193D" w:rsidRDefault="00D30C82">
            <w:r>
              <w:t>英文科</w:t>
            </w:r>
          </w:p>
        </w:tc>
        <w:tc>
          <w:tcPr>
            <w:tcW w:w="1128" w:type="dxa"/>
          </w:tcPr>
          <w:p w14:paraId="2D918F03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44282375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52E51047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38AE464A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10CB5E33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64E991C8" w14:textId="77777777" w:rsidR="00E2193D" w:rsidRDefault="00D30C82">
            <w:r>
              <w:t>1</w:t>
            </w:r>
          </w:p>
        </w:tc>
        <w:tc>
          <w:tcPr>
            <w:tcW w:w="1128" w:type="dxa"/>
          </w:tcPr>
          <w:p w14:paraId="6F8A9BE4" w14:textId="77777777" w:rsidR="00E2193D" w:rsidRDefault="00D30C82">
            <w:r>
              <w:rPr>
                <w:b/>
              </w:rPr>
              <w:t>11</w:t>
            </w:r>
          </w:p>
        </w:tc>
      </w:tr>
      <w:tr w:rsidR="00E2193D" w14:paraId="348D1E41" w14:textId="77777777">
        <w:trPr>
          <w:cantSplit/>
        </w:trPr>
        <w:tc>
          <w:tcPr>
            <w:tcW w:w="1128" w:type="dxa"/>
          </w:tcPr>
          <w:p w14:paraId="06B32F3B" w14:textId="77777777" w:rsidR="00E2193D" w:rsidRDefault="00D30C82">
            <w:r>
              <w:t>數學科</w:t>
            </w:r>
          </w:p>
        </w:tc>
        <w:tc>
          <w:tcPr>
            <w:tcW w:w="1128" w:type="dxa"/>
          </w:tcPr>
          <w:p w14:paraId="23278DCD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3F77C11F" w14:textId="77777777" w:rsidR="00E2193D" w:rsidRDefault="00D30C82">
            <w:r>
              <w:t>4</w:t>
            </w:r>
          </w:p>
        </w:tc>
        <w:tc>
          <w:tcPr>
            <w:tcW w:w="1128" w:type="dxa"/>
          </w:tcPr>
          <w:p w14:paraId="70389F52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4744FD8E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3CC018A9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307EF0B3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10E4CCAF" w14:textId="77777777" w:rsidR="00E2193D" w:rsidRDefault="00D30C82">
            <w:r>
              <w:rPr>
                <w:b/>
              </w:rPr>
              <w:t>19</w:t>
            </w:r>
          </w:p>
        </w:tc>
      </w:tr>
      <w:tr w:rsidR="00E2193D" w14:paraId="4DF1D2C4" w14:textId="77777777">
        <w:trPr>
          <w:cantSplit/>
        </w:trPr>
        <w:tc>
          <w:tcPr>
            <w:tcW w:w="1128" w:type="dxa"/>
          </w:tcPr>
          <w:p w14:paraId="24CE84CC" w14:textId="77777777" w:rsidR="00E2193D" w:rsidRDefault="00D30C82">
            <w:r>
              <w:t>物理科</w:t>
            </w:r>
          </w:p>
        </w:tc>
        <w:tc>
          <w:tcPr>
            <w:tcW w:w="1128" w:type="dxa"/>
          </w:tcPr>
          <w:p w14:paraId="21C95024" w14:textId="77777777" w:rsidR="00E2193D" w:rsidRDefault="00D30C82">
            <w:r>
              <w:t>0</w:t>
            </w:r>
          </w:p>
        </w:tc>
        <w:tc>
          <w:tcPr>
            <w:tcW w:w="1128" w:type="dxa"/>
          </w:tcPr>
          <w:p w14:paraId="43143A3D" w14:textId="77777777" w:rsidR="00E2193D" w:rsidRDefault="00D30C82">
            <w:r>
              <w:t>0</w:t>
            </w:r>
          </w:p>
        </w:tc>
        <w:tc>
          <w:tcPr>
            <w:tcW w:w="1128" w:type="dxa"/>
          </w:tcPr>
          <w:p w14:paraId="7A0B02BC" w14:textId="77777777" w:rsidR="00E2193D" w:rsidRDefault="00D30C82">
            <w:r>
              <w:t>0</w:t>
            </w:r>
          </w:p>
        </w:tc>
        <w:tc>
          <w:tcPr>
            <w:tcW w:w="1128" w:type="dxa"/>
          </w:tcPr>
          <w:p w14:paraId="1374D891" w14:textId="77777777" w:rsidR="00E2193D" w:rsidRDefault="00D30C82">
            <w:r>
              <w:t>1</w:t>
            </w:r>
          </w:p>
        </w:tc>
        <w:tc>
          <w:tcPr>
            <w:tcW w:w="1128" w:type="dxa"/>
          </w:tcPr>
          <w:p w14:paraId="04A4E64E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4523F795" w14:textId="77777777" w:rsidR="00E2193D" w:rsidRDefault="00D30C82">
            <w:r>
              <w:t>1</w:t>
            </w:r>
          </w:p>
        </w:tc>
        <w:tc>
          <w:tcPr>
            <w:tcW w:w="1128" w:type="dxa"/>
          </w:tcPr>
          <w:p w14:paraId="0FDDE048" w14:textId="77777777" w:rsidR="00E2193D" w:rsidRDefault="00D30C82">
            <w:r>
              <w:rPr>
                <w:b/>
              </w:rPr>
              <w:t>4</w:t>
            </w:r>
          </w:p>
        </w:tc>
      </w:tr>
      <w:tr w:rsidR="00E2193D" w14:paraId="5AC6EBD7" w14:textId="77777777">
        <w:trPr>
          <w:cantSplit/>
        </w:trPr>
        <w:tc>
          <w:tcPr>
            <w:tcW w:w="1128" w:type="dxa"/>
          </w:tcPr>
          <w:p w14:paraId="512F9446" w14:textId="77777777" w:rsidR="00E2193D" w:rsidRDefault="00D30C82">
            <w:r>
              <w:t>生物科</w:t>
            </w:r>
          </w:p>
        </w:tc>
        <w:tc>
          <w:tcPr>
            <w:tcW w:w="1128" w:type="dxa"/>
          </w:tcPr>
          <w:p w14:paraId="295830ED" w14:textId="77777777" w:rsidR="00E2193D" w:rsidRDefault="00D30C82">
            <w:r>
              <w:t>0</w:t>
            </w:r>
          </w:p>
        </w:tc>
        <w:tc>
          <w:tcPr>
            <w:tcW w:w="1128" w:type="dxa"/>
          </w:tcPr>
          <w:p w14:paraId="3759B25D" w14:textId="77777777" w:rsidR="00E2193D" w:rsidRDefault="00D30C82">
            <w:r>
              <w:t>0</w:t>
            </w:r>
          </w:p>
        </w:tc>
        <w:tc>
          <w:tcPr>
            <w:tcW w:w="1128" w:type="dxa"/>
          </w:tcPr>
          <w:p w14:paraId="071C7174" w14:textId="77777777" w:rsidR="00E2193D" w:rsidRDefault="00D30C82">
            <w:r>
              <w:t>0</w:t>
            </w:r>
          </w:p>
        </w:tc>
        <w:tc>
          <w:tcPr>
            <w:tcW w:w="1128" w:type="dxa"/>
          </w:tcPr>
          <w:p w14:paraId="6939368C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52EE76AB" w14:textId="77777777" w:rsidR="00E2193D" w:rsidRDefault="00D30C82">
            <w:r>
              <w:t>2</w:t>
            </w:r>
          </w:p>
        </w:tc>
        <w:tc>
          <w:tcPr>
            <w:tcW w:w="1128" w:type="dxa"/>
          </w:tcPr>
          <w:p w14:paraId="214B67D9" w14:textId="77777777" w:rsidR="00E2193D" w:rsidRDefault="00D30C82">
            <w:r>
              <w:t>3</w:t>
            </w:r>
          </w:p>
        </w:tc>
        <w:tc>
          <w:tcPr>
            <w:tcW w:w="1128" w:type="dxa"/>
          </w:tcPr>
          <w:p w14:paraId="64DBAE9F" w14:textId="77777777" w:rsidR="00E2193D" w:rsidRDefault="00D30C82">
            <w:r>
              <w:rPr>
                <w:b/>
              </w:rPr>
              <w:t>7</w:t>
            </w:r>
          </w:p>
        </w:tc>
      </w:tr>
      <w:tr w:rsidR="00E2193D" w14:paraId="45EEC32B" w14:textId="77777777">
        <w:trPr>
          <w:cantSplit/>
        </w:trPr>
        <w:tc>
          <w:tcPr>
            <w:tcW w:w="1128" w:type="dxa"/>
            <w:shd w:val="clear" w:color="auto" w:fill="F0F0F0"/>
          </w:tcPr>
          <w:p w14:paraId="1C528E65" w14:textId="77777777" w:rsidR="00E2193D" w:rsidRDefault="00D30C82">
            <w:r>
              <w:rPr>
                <w:b/>
              </w:rPr>
              <w:t>合計</w:t>
            </w:r>
          </w:p>
        </w:tc>
        <w:tc>
          <w:tcPr>
            <w:tcW w:w="1128" w:type="dxa"/>
            <w:shd w:val="clear" w:color="auto" w:fill="F0F0F0"/>
          </w:tcPr>
          <w:p w14:paraId="262D72C3" w14:textId="77777777" w:rsidR="00E2193D" w:rsidRDefault="00D30C82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389873EA" w14:textId="77777777" w:rsidR="00E2193D" w:rsidRDefault="00D30C82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4BA3A003" w14:textId="77777777" w:rsidR="00E2193D" w:rsidRDefault="00D30C82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5F3E8248" w14:textId="77777777" w:rsidR="00E2193D" w:rsidRDefault="00D30C82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7C18F346" w14:textId="77777777" w:rsidR="00E2193D" w:rsidRDefault="00D30C82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6439AC94" w14:textId="77777777" w:rsidR="00E2193D" w:rsidRDefault="00D30C82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139E960A" w14:textId="77777777" w:rsidR="00E2193D" w:rsidRDefault="00D30C82">
            <w:r>
              <w:rPr>
                <w:b/>
              </w:rPr>
              <w:t>65</w:t>
            </w:r>
          </w:p>
        </w:tc>
      </w:tr>
    </w:tbl>
    <w:p w14:paraId="73C211AC" w14:textId="77777777" w:rsidR="00E2193D" w:rsidRDefault="00D30C82">
      <w:r>
        <w:br w:type="page"/>
      </w:r>
    </w:p>
    <w:p w14:paraId="772CF781" w14:textId="77777777" w:rsidR="00E2193D" w:rsidRDefault="00D30C82">
      <w:pPr>
        <w:pStyle w:val="1"/>
        <w:keepNext w:val="0"/>
        <w:spacing w:before="0" w:after="240" w:line="240" w:lineRule="auto"/>
      </w:pPr>
      <w:bookmarkStart w:id="17" w:name="_Toc237998707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各科各級班別列表</w:t>
      </w:r>
      <w:bookmarkEnd w:id="17"/>
    </w:p>
    <w:p w14:paraId="13201204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以下按科目、其後按年級列出全部已排小組班</w:t>
      </w:r>
    </w:p>
    <w:p w14:paraId="505FEA8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一對一預留見章末</w:t>
      </w:r>
    </w:p>
    <w:p w14:paraId="0AB65841" w14:textId="77777777" w:rsidR="00E2193D" w:rsidRDefault="00D30C82">
      <w:pPr>
        <w:pStyle w:val="21"/>
        <w:keepNext w:val="0"/>
        <w:spacing w:before="240" w:after="160" w:line="240" w:lineRule="auto"/>
      </w:pPr>
      <w:bookmarkStart w:id="18" w:name="_Toc237998708"/>
      <w:r>
        <w:rPr>
          <w:rFonts w:ascii="新細明體" w:eastAsia="新細明體" w:hAnsi="新細明體"/>
          <w:b/>
          <w:bCs/>
        </w:rPr>
        <w:t xml:space="preserve">5.1 </w:t>
      </w:r>
      <w:r>
        <w:rPr>
          <w:rFonts w:ascii="新細明體" w:eastAsia="新細明體" w:hAnsi="新細明體"/>
          <w:b/>
          <w:bCs/>
        </w:rPr>
        <w:t>中文科</w:t>
      </w:r>
      <w:bookmarkEnd w:id="18"/>
    </w:p>
    <w:p w14:paraId="10646319" w14:textId="77777777" w:rsidR="00E2193D" w:rsidRDefault="00D30C82">
      <w:pPr>
        <w:pStyle w:val="31"/>
        <w:spacing w:before="240" w:after="160" w:line="240" w:lineRule="auto"/>
      </w:pPr>
      <w:bookmarkStart w:id="19" w:name="_Toc237998709"/>
      <w:r>
        <w:rPr>
          <w:rFonts w:ascii="新細明體" w:eastAsia="新細明體" w:hAnsi="新細明體"/>
          <w:b/>
          <w:bCs/>
        </w:rPr>
        <w:t xml:space="preserve">5.1.1 </w:t>
      </w:r>
      <w:r>
        <w:rPr>
          <w:rFonts w:ascii="新細明體" w:eastAsia="新細明體" w:hAnsi="新細明體"/>
          <w:b/>
          <w:bCs/>
        </w:rPr>
        <w:t>中一級</w:t>
      </w:r>
      <w:bookmarkEnd w:id="1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54C73F56" w14:textId="77777777">
        <w:trPr>
          <w:cantSplit/>
        </w:trPr>
        <w:tc>
          <w:tcPr>
            <w:tcW w:w="1805" w:type="dxa"/>
            <w:shd w:val="clear" w:color="auto" w:fill="F0F0F0"/>
          </w:tcPr>
          <w:p w14:paraId="763A735F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B68F3AE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45930E7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CB5EDD4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A71A4AC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3C1A54F3" w14:textId="77777777">
        <w:trPr>
          <w:cantSplit/>
        </w:trPr>
        <w:tc>
          <w:tcPr>
            <w:tcW w:w="1805" w:type="dxa"/>
          </w:tcPr>
          <w:p w14:paraId="7AD5B2CF" w14:textId="77777777" w:rsidR="00E2193D" w:rsidRDefault="00D30C8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339B6F7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82D2708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73F16C7" w14:textId="77777777" w:rsidR="00E2193D" w:rsidRDefault="00D30C8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5A59A4F6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36920480" w14:textId="77777777">
        <w:trPr>
          <w:cantSplit/>
        </w:trPr>
        <w:tc>
          <w:tcPr>
            <w:tcW w:w="1805" w:type="dxa"/>
          </w:tcPr>
          <w:p w14:paraId="5939B11D" w14:textId="77777777" w:rsidR="00E2193D" w:rsidRDefault="00D30C8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54C8047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2E1D5FF" w14:textId="77777777" w:rsidR="00E2193D" w:rsidRDefault="00D30C8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1CDB65F0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7E27AE9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4D53D549" w14:textId="77777777">
        <w:trPr>
          <w:cantSplit/>
        </w:trPr>
        <w:tc>
          <w:tcPr>
            <w:tcW w:w="1805" w:type="dxa"/>
          </w:tcPr>
          <w:p w14:paraId="1AC383C2" w14:textId="77777777" w:rsidR="00E2193D" w:rsidRDefault="00D30C8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9A27A79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9415B5C" w14:textId="77777777" w:rsidR="00E2193D" w:rsidRDefault="00D30C8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6B5AA55F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F871C42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3215CF8C" w14:textId="77777777">
        <w:trPr>
          <w:cantSplit/>
        </w:trPr>
        <w:tc>
          <w:tcPr>
            <w:tcW w:w="1805" w:type="dxa"/>
          </w:tcPr>
          <w:p w14:paraId="242A2C09" w14:textId="77777777" w:rsidR="00E2193D" w:rsidRDefault="00D30C8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00E818EF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3113D1F" w14:textId="77777777" w:rsidR="00E2193D" w:rsidRDefault="00D30C8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2762C63A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35B5698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2635A0BD" w14:textId="77777777">
        <w:trPr>
          <w:cantSplit/>
        </w:trPr>
        <w:tc>
          <w:tcPr>
            <w:tcW w:w="1805" w:type="dxa"/>
          </w:tcPr>
          <w:p w14:paraId="09C80EE5" w14:textId="77777777" w:rsidR="00E2193D" w:rsidRDefault="00D30C8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5AF02348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98674EC" w14:textId="77777777" w:rsidR="00E2193D" w:rsidRDefault="00D30C8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46404D90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BEC6042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410787AE" w14:textId="77777777">
        <w:trPr>
          <w:cantSplit/>
        </w:trPr>
        <w:tc>
          <w:tcPr>
            <w:tcW w:w="1805" w:type="dxa"/>
          </w:tcPr>
          <w:p w14:paraId="7264478D" w14:textId="77777777" w:rsidR="00E2193D" w:rsidRDefault="00D30C8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0C19E4B6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867D097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1BA0CB8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986BCD7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58ECF68D" w14:textId="77777777" w:rsidR="00E2193D" w:rsidRDefault="00D30C82">
      <w:pPr>
        <w:pStyle w:val="31"/>
        <w:spacing w:before="240" w:after="160" w:line="240" w:lineRule="auto"/>
      </w:pPr>
      <w:bookmarkStart w:id="20" w:name="_Toc237998710"/>
      <w:r>
        <w:rPr>
          <w:rFonts w:ascii="新細明體" w:eastAsia="新細明體" w:hAnsi="新細明體"/>
          <w:b/>
          <w:bCs/>
        </w:rPr>
        <w:t xml:space="preserve">5.1.2 </w:t>
      </w:r>
      <w:r>
        <w:rPr>
          <w:rFonts w:ascii="新細明體" w:eastAsia="新細明體" w:hAnsi="新細明體"/>
          <w:b/>
          <w:bCs/>
        </w:rPr>
        <w:t>中二級</w:t>
      </w:r>
      <w:bookmarkEnd w:id="2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01A3D9E5" w14:textId="77777777">
        <w:trPr>
          <w:cantSplit/>
        </w:trPr>
        <w:tc>
          <w:tcPr>
            <w:tcW w:w="1805" w:type="dxa"/>
            <w:shd w:val="clear" w:color="auto" w:fill="F0F0F0"/>
          </w:tcPr>
          <w:p w14:paraId="15BB5EFC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037A244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158F7CE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D2738EE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4BFEAE9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14C2A986" w14:textId="77777777">
        <w:trPr>
          <w:cantSplit/>
        </w:trPr>
        <w:tc>
          <w:tcPr>
            <w:tcW w:w="1805" w:type="dxa"/>
          </w:tcPr>
          <w:p w14:paraId="05EAD33A" w14:textId="77777777" w:rsidR="00E2193D" w:rsidRDefault="00D30C8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CB611EB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FDA2C0B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FD85EA7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6AB3F4C9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4F8C5DB9" w14:textId="77777777">
        <w:trPr>
          <w:cantSplit/>
        </w:trPr>
        <w:tc>
          <w:tcPr>
            <w:tcW w:w="1805" w:type="dxa"/>
          </w:tcPr>
          <w:p w14:paraId="0AEE3FBE" w14:textId="77777777" w:rsidR="00E2193D" w:rsidRDefault="00D30C8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1100921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F3B1E2B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A010FBD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5C5C7BC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43407E9D" w14:textId="77777777">
        <w:trPr>
          <w:cantSplit/>
        </w:trPr>
        <w:tc>
          <w:tcPr>
            <w:tcW w:w="1805" w:type="dxa"/>
          </w:tcPr>
          <w:p w14:paraId="56F467A9" w14:textId="77777777" w:rsidR="00E2193D" w:rsidRDefault="00D30C8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93995FC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13BCB5A" w14:textId="77777777" w:rsidR="00E2193D" w:rsidRDefault="00D30C8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5DF4F743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19BEAEB1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70622121" w14:textId="77777777">
        <w:trPr>
          <w:cantSplit/>
        </w:trPr>
        <w:tc>
          <w:tcPr>
            <w:tcW w:w="1805" w:type="dxa"/>
          </w:tcPr>
          <w:p w14:paraId="1C461D5C" w14:textId="77777777" w:rsidR="00E2193D" w:rsidRDefault="00D30C8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48E12179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FCDEAA2" w14:textId="77777777" w:rsidR="00E2193D" w:rsidRDefault="00D30C8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19AF343A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17353C8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72E4CEED" w14:textId="77777777">
        <w:trPr>
          <w:cantSplit/>
        </w:trPr>
        <w:tc>
          <w:tcPr>
            <w:tcW w:w="1805" w:type="dxa"/>
          </w:tcPr>
          <w:p w14:paraId="7F9DEA64" w14:textId="77777777" w:rsidR="00E2193D" w:rsidRDefault="00D30C8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683604D3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B63EE49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43B96C57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B7E2F2E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3B79A0FB" w14:textId="77777777">
        <w:trPr>
          <w:cantSplit/>
        </w:trPr>
        <w:tc>
          <w:tcPr>
            <w:tcW w:w="1805" w:type="dxa"/>
          </w:tcPr>
          <w:p w14:paraId="4EE3446C" w14:textId="77777777" w:rsidR="00E2193D" w:rsidRDefault="00D30C8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7FC4B37B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8266421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3DC15CA" w14:textId="77777777" w:rsidR="00E2193D" w:rsidRDefault="00D30C8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1D3CAB05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44217F92" w14:textId="77777777" w:rsidR="00E2193D" w:rsidRDefault="00D30C82">
      <w:pPr>
        <w:pStyle w:val="31"/>
        <w:spacing w:before="240" w:after="160" w:line="240" w:lineRule="auto"/>
      </w:pPr>
      <w:bookmarkStart w:id="21" w:name="_Toc237998711"/>
      <w:r>
        <w:rPr>
          <w:rFonts w:ascii="新細明體" w:eastAsia="新細明體" w:hAnsi="新細明體"/>
          <w:b/>
          <w:bCs/>
        </w:rPr>
        <w:t xml:space="preserve">5.1.3 </w:t>
      </w:r>
      <w:r>
        <w:rPr>
          <w:rFonts w:ascii="新細明體" w:eastAsia="新細明體" w:hAnsi="新細明體"/>
          <w:b/>
          <w:bCs/>
        </w:rPr>
        <w:t>中三級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5F8EB77C" w14:textId="77777777">
        <w:trPr>
          <w:cantSplit/>
        </w:trPr>
        <w:tc>
          <w:tcPr>
            <w:tcW w:w="1805" w:type="dxa"/>
            <w:shd w:val="clear" w:color="auto" w:fill="F0F0F0"/>
          </w:tcPr>
          <w:p w14:paraId="5427DB54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81616CF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275CF41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C9CB21A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2695FD8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5714B956" w14:textId="77777777">
        <w:trPr>
          <w:cantSplit/>
        </w:trPr>
        <w:tc>
          <w:tcPr>
            <w:tcW w:w="1805" w:type="dxa"/>
          </w:tcPr>
          <w:p w14:paraId="0121FDF9" w14:textId="77777777" w:rsidR="00E2193D" w:rsidRDefault="00D30C8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018D87B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435A1CE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88D26E1" w14:textId="77777777" w:rsidR="00E2193D" w:rsidRDefault="00D30C8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1A194910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206DFF20" w14:textId="77777777">
        <w:trPr>
          <w:cantSplit/>
        </w:trPr>
        <w:tc>
          <w:tcPr>
            <w:tcW w:w="1805" w:type="dxa"/>
          </w:tcPr>
          <w:p w14:paraId="5116FFDE" w14:textId="77777777" w:rsidR="00E2193D" w:rsidRDefault="00D30C8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A62C980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AD93C3F" w14:textId="77777777" w:rsidR="00E2193D" w:rsidRDefault="00D30C8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AE90365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834109C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04D96791" w14:textId="77777777">
        <w:trPr>
          <w:cantSplit/>
        </w:trPr>
        <w:tc>
          <w:tcPr>
            <w:tcW w:w="1805" w:type="dxa"/>
          </w:tcPr>
          <w:p w14:paraId="36E128EC" w14:textId="77777777" w:rsidR="00E2193D" w:rsidRDefault="00D30C8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6EBA558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9332957" w14:textId="77777777" w:rsidR="00E2193D" w:rsidRDefault="00D30C8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4AC5B88F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1E462A81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2641B6FB" w14:textId="77777777">
        <w:trPr>
          <w:cantSplit/>
        </w:trPr>
        <w:tc>
          <w:tcPr>
            <w:tcW w:w="1805" w:type="dxa"/>
          </w:tcPr>
          <w:p w14:paraId="2366CAD8" w14:textId="77777777" w:rsidR="00E2193D" w:rsidRDefault="00D30C8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3980778B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076D662" w14:textId="77777777" w:rsidR="00E2193D" w:rsidRDefault="00D30C8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3A0B1AA2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709990F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0FB25665" w14:textId="77777777">
        <w:trPr>
          <w:cantSplit/>
        </w:trPr>
        <w:tc>
          <w:tcPr>
            <w:tcW w:w="1805" w:type="dxa"/>
          </w:tcPr>
          <w:p w14:paraId="42158F8E" w14:textId="77777777" w:rsidR="00E2193D" w:rsidRDefault="00D30C8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5031024B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331CA92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2834F5EB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2CAF8AA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47A922DA" w14:textId="77777777" w:rsidR="00E2193D" w:rsidRDefault="00D30C82">
      <w:pPr>
        <w:pStyle w:val="31"/>
        <w:spacing w:before="240" w:after="160" w:line="240" w:lineRule="auto"/>
      </w:pPr>
      <w:bookmarkStart w:id="22" w:name="_Toc237998712"/>
      <w:r>
        <w:rPr>
          <w:rFonts w:ascii="新細明體" w:eastAsia="新細明體" w:hAnsi="新細明體"/>
          <w:b/>
          <w:bCs/>
        </w:rPr>
        <w:t xml:space="preserve">5.1.4 </w:t>
      </w:r>
      <w:r>
        <w:rPr>
          <w:rFonts w:ascii="新細明體" w:eastAsia="新細明體" w:hAnsi="新細明體"/>
          <w:b/>
          <w:bCs/>
        </w:rPr>
        <w:t>中四級</w:t>
      </w:r>
      <w:bookmarkEnd w:id="2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05F5EE98" w14:textId="77777777">
        <w:trPr>
          <w:cantSplit/>
        </w:trPr>
        <w:tc>
          <w:tcPr>
            <w:tcW w:w="1805" w:type="dxa"/>
            <w:shd w:val="clear" w:color="auto" w:fill="F0F0F0"/>
          </w:tcPr>
          <w:p w14:paraId="3EAAEDF2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E773435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E1AA02E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E7FF720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E386E8C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3457CDB6" w14:textId="77777777">
        <w:trPr>
          <w:cantSplit/>
        </w:trPr>
        <w:tc>
          <w:tcPr>
            <w:tcW w:w="1805" w:type="dxa"/>
          </w:tcPr>
          <w:p w14:paraId="46CEE8C1" w14:textId="77777777" w:rsidR="00E2193D" w:rsidRDefault="00D30C82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AC3FC0C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BA91A39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15FC995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2C540E8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7C3B8772" w14:textId="77777777">
        <w:trPr>
          <w:cantSplit/>
        </w:trPr>
        <w:tc>
          <w:tcPr>
            <w:tcW w:w="1805" w:type="dxa"/>
          </w:tcPr>
          <w:p w14:paraId="277B9942" w14:textId="77777777" w:rsidR="00E2193D" w:rsidRDefault="00D30C82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BB34028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6B12DCD" w14:textId="77777777" w:rsidR="00E2193D" w:rsidRDefault="00D30C8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4636E132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26A1F32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12C808CB" w14:textId="77777777" w:rsidR="00E2193D" w:rsidRDefault="00D30C82">
      <w:pPr>
        <w:pStyle w:val="31"/>
        <w:spacing w:before="240" w:after="160" w:line="240" w:lineRule="auto"/>
      </w:pPr>
      <w:bookmarkStart w:id="23" w:name="_Toc237998713"/>
      <w:r>
        <w:rPr>
          <w:rFonts w:ascii="新細明體" w:eastAsia="新細明體" w:hAnsi="新細明體"/>
          <w:b/>
          <w:bCs/>
        </w:rPr>
        <w:t xml:space="preserve">5.1.5 </w:t>
      </w:r>
      <w:r>
        <w:rPr>
          <w:rFonts w:ascii="新細明體" w:eastAsia="新細明體" w:hAnsi="新細明體"/>
          <w:b/>
          <w:bCs/>
        </w:rPr>
        <w:t>中五級</w:t>
      </w:r>
      <w:bookmarkEnd w:id="2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5A94298A" w14:textId="77777777">
        <w:trPr>
          <w:cantSplit/>
        </w:trPr>
        <w:tc>
          <w:tcPr>
            <w:tcW w:w="1805" w:type="dxa"/>
            <w:shd w:val="clear" w:color="auto" w:fill="F0F0F0"/>
          </w:tcPr>
          <w:p w14:paraId="1F060846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5782591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D461819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5174A8D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993EA67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777E2A56" w14:textId="77777777">
        <w:trPr>
          <w:cantSplit/>
        </w:trPr>
        <w:tc>
          <w:tcPr>
            <w:tcW w:w="1805" w:type="dxa"/>
          </w:tcPr>
          <w:p w14:paraId="010A6ED9" w14:textId="77777777" w:rsidR="00E2193D" w:rsidRDefault="00D30C82">
            <w:r>
              <w:rPr>
                <w:sz w:val="20"/>
              </w:rPr>
              <w:lastRenderedPageBreak/>
              <w:t>中五級中文科（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84B3AE6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91F48A5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032C509" w14:textId="77777777" w:rsidR="00E2193D" w:rsidRDefault="00D30C8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46BDB965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53444FB3" w14:textId="77777777">
        <w:trPr>
          <w:cantSplit/>
        </w:trPr>
        <w:tc>
          <w:tcPr>
            <w:tcW w:w="1805" w:type="dxa"/>
          </w:tcPr>
          <w:p w14:paraId="3E2B0C7E" w14:textId="77777777" w:rsidR="00E2193D" w:rsidRDefault="00D30C82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48B2328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8D05FCB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2CF7B34F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5A698E5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7EB25CF1" w14:textId="77777777" w:rsidR="00E2193D" w:rsidRDefault="00D30C82">
      <w:pPr>
        <w:pStyle w:val="31"/>
        <w:spacing w:before="240" w:after="160" w:line="240" w:lineRule="auto"/>
      </w:pPr>
      <w:bookmarkStart w:id="24" w:name="_Toc237998714"/>
      <w:r>
        <w:rPr>
          <w:rFonts w:ascii="新細明體" w:eastAsia="新細明體" w:hAnsi="新細明體"/>
          <w:b/>
          <w:bCs/>
        </w:rPr>
        <w:t xml:space="preserve">5.1.6 </w:t>
      </w:r>
      <w:r>
        <w:rPr>
          <w:rFonts w:ascii="新細明體" w:eastAsia="新細明體" w:hAnsi="新細明體"/>
          <w:b/>
          <w:bCs/>
        </w:rPr>
        <w:t>中六級</w:t>
      </w:r>
      <w:bookmarkEnd w:id="2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75F05644" w14:textId="77777777">
        <w:trPr>
          <w:cantSplit/>
        </w:trPr>
        <w:tc>
          <w:tcPr>
            <w:tcW w:w="1805" w:type="dxa"/>
            <w:shd w:val="clear" w:color="auto" w:fill="F0F0F0"/>
          </w:tcPr>
          <w:p w14:paraId="1BA47E5E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0909685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5EB32E7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B0C7F70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981DC62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1DB71007" w14:textId="77777777">
        <w:trPr>
          <w:cantSplit/>
        </w:trPr>
        <w:tc>
          <w:tcPr>
            <w:tcW w:w="1805" w:type="dxa"/>
          </w:tcPr>
          <w:p w14:paraId="202A7786" w14:textId="77777777" w:rsidR="00E2193D" w:rsidRDefault="00D30C82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8381D15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BC07A75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226AD73" w14:textId="77777777" w:rsidR="00E2193D" w:rsidRDefault="00D30C8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00D8F18B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1A563275" w14:textId="77777777">
        <w:trPr>
          <w:cantSplit/>
        </w:trPr>
        <w:tc>
          <w:tcPr>
            <w:tcW w:w="1805" w:type="dxa"/>
          </w:tcPr>
          <w:p w14:paraId="12EEAEAB" w14:textId="77777777" w:rsidR="00E2193D" w:rsidRDefault="00D30C82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9AF9818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06ABB3C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99D94E2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D6582C2" w14:textId="77777777" w:rsidR="00E2193D" w:rsidRDefault="00D30C82">
            <w:r>
              <w:rPr>
                <w:sz w:val="20"/>
              </w:rPr>
              <w:t>山案座</w:t>
            </w:r>
          </w:p>
        </w:tc>
      </w:tr>
      <w:tr w:rsidR="00E2193D" w14:paraId="17E17F62" w14:textId="77777777">
        <w:trPr>
          <w:cantSplit/>
        </w:trPr>
        <w:tc>
          <w:tcPr>
            <w:tcW w:w="1805" w:type="dxa"/>
          </w:tcPr>
          <w:p w14:paraId="77DA6E25" w14:textId="77777777" w:rsidR="00E2193D" w:rsidRDefault="00D30C82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1C071C3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ED9041C" w14:textId="77777777" w:rsidR="00E2193D" w:rsidRDefault="00D30C8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067F577B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E4BAABA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40E095F6" w14:textId="77777777" w:rsidR="00E2193D" w:rsidRDefault="00D30C82">
      <w:pPr>
        <w:pStyle w:val="21"/>
        <w:keepNext w:val="0"/>
        <w:spacing w:before="240" w:after="160" w:line="240" w:lineRule="auto"/>
      </w:pPr>
      <w:bookmarkStart w:id="25" w:name="_Toc237998715"/>
      <w:r>
        <w:rPr>
          <w:rFonts w:ascii="新細明體" w:eastAsia="新細明體" w:hAnsi="新細明體"/>
          <w:b/>
          <w:bCs/>
        </w:rPr>
        <w:t xml:space="preserve">5.2 </w:t>
      </w:r>
      <w:r>
        <w:rPr>
          <w:rFonts w:ascii="新細明體" w:eastAsia="新細明體" w:hAnsi="新細明體"/>
          <w:b/>
          <w:bCs/>
        </w:rPr>
        <w:t>英文科</w:t>
      </w:r>
      <w:bookmarkEnd w:id="25"/>
    </w:p>
    <w:p w14:paraId="02E5E386" w14:textId="77777777" w:rsidR="00E2193D" w:rsidRDefault="00D30C82">
      <w:pPr>
        <w:pStyle w:val="31"/>
        <w:spacing w:before="240" w:after="160" w:line="240" w:lineRule="auto"/>
      </w:pPr>
      <w:bookmarkStart w:id="26" w:name="_Toc237998716"/>
      <w:r>
        <w:rPr>
          <w:rFonts w:ascii="新細明體" w:eastAsia="新細明體" w:hAnsi="新細明體"/>
          <w:b/>
          <w:bCs/>
        </w:rPr>
        <w:t xml:space="preserve">5.2.1 </w:t>
      </w:r>
      <w:r>
        <w:rPr>
          <w:rFonts w:ascii="新細明體" w:eastAsia="新細明體" w:hAnsi="新細明體"/>
          <w:b/>
          <w:bCs/>
        </w:rPr>
        <w:t>中一級</w:t>
      </w:r>
      <w:bookmarkEnd w:id="2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513ABAFE" w14:textId="77777777">
        <w:trPr>
          <w:cantSplit/>
        </w:trPr>
        <w:tc>
          <w:tcPr>
            <w:tcW w:w="1805" w:type="dxa"/>
            <w:shd w:val="clear" w:color="auto" w:fill="F0F0F0"/>
          </w:tcPr>
          <w:p w14:paraId="48564766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0FDE4FB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7464242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D68A5FB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2B47D61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384A12FC" w14:textId="77777777">
        <w:trPr>
          <w:cantSplit/>
        </w:trPr>
        <w:tc>
          <w:tcPr>
            <w:tcW w:w="1805" w:type="dxa"/>
          </w:tcPr>
          <w:p w14:paraId="55248A6C" w14:textId="77777777" w:rsidR="00E2193D" w:rsidRDefault="00D30C82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5DF3D81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104769C3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EB126E6" w14:textId="77777777" w:rsidR="00E2193D" w:rsidRDefault="00D30C8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D2DFCDB" w14:textId="77777777" w:rsidR="00E2193D" w:rsidRDefault="00D30C82">
            <w:r>
              <w:rPr>
                <w:sz w:val="20"/>
              </w:rPr>
              <w:t>17D</w:t>
            </w:r>
          </w:p>
        </w:tc>
      </w:tr>
      <w:tr w:rsidR="00E2193D" w14:paraId="5EAE8624" w14:textId="77777777">
        <w:trPr>
          <w:cantSplit/>
        </w:trPr>
        <w:tc>
          <w:tcPr>
            <w:tcW w:w="1805" w:type="dxa"/>
          </w:tcPr>
          <w:p w14:paraId="0CC71495" w14:textId="77777777" w:rsidR="00E2193D" w:rsidRDefault="00D30C82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C6D5319" w14:textId="77777777" w:rsidR="00E2193D" w:rsidRDefault="00D30C82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1919BE0D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B9CB5A5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5F121E8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685CEA25" w14:textId="77777777" w:rsidR="00E2193D" w:rsidRDefault="00D30C82">
      <w:pPr>
        <w:pStyle w:val="31"/>
        <w:spacing w:before="240" w:after="160" w:line="240" w:lineRule="auto"/>
      </w:pPr>
      <w:bookmarkStart w:id="27" w:name="_Toc237998717"/>
      <w:r>
        <w:rPr>
          <w:rFonts w:ascii="新細明體" w:eastAsia="新細明體" w:hAnsi="新細明體"/>
          <w:b/>
          <w:bCs/>
        </w:rPr>
        <w:t xml:space="preserve">5.2.2 </w:t>
      </w:r>
      <w:r>
        <w:rPr>
          <w:rFonts w:ascii="新細明體" w:eastAsia="新細明體" w:hAnsi="新細明體"/>
          <w:b/>
          <w:bCs/>
        </w:rPr>
        <w:t>中二級</w:t>
      </w:r>
      <w:bookmarkEnd w:id="2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6D7C557A" w14:textId="77777777">
        <w:trPr>
          <w:cantSplit/>
        </w:trPr>
        <w:tc>
          <w:tcPr>
            <w:tcW w:w="1805" w:type="dxa"/>
            <w:shd w:val="clear" w:color="auto" w:fill="F0F0F0"/>
          </w:tcPr>
          <w:p w14:paraId="4F8F69D4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BDBC26E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8BEDCB0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D2526E6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5523306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0988BCEB" w14:textId="77777777">
        <w:trPr>
          <w:cantSplit/>
        </w:trPr>
        <w:tc>
          <w:tcPr>
            <w:tcW w:w="1805" w:type="dxa"/>
          </w:tcPr>
          <w:p w14:paraId="55E82387" w14:textId="77777777" w:rsidR="00E2193D" w:rsidRDefault="00D30C82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5A7D5C6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2C0DDB4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C0614E3" w14:textId="77777777" w:rsidR="00E2193D" w:rsidRDefault="00D30C8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05C21C8" w14:textId="77777777" w:rsidR="00E2193D" w:rsidRDefault="00D30C82">
            <w:r>
              <w:rPr>
                <w:sz w:val="20"/>
              </w:rPr>
              <w:t>17D</w:t>
            </w:r>
          </w:p>
        </w:tc>
      </w:tr>
      <w:tr w:rsidR="00E2193D" w14:paraId="07A75559" w14:textId="77777777">
        <w:trPr>
          <w:cantSplit/>
        </w:trPr>
        <w:tc>
          <w:tcPr>
            <w:tcW w:w="1805" w:type="dxa"/>
          </w:tcPr>
          <w:p w14:paraId="5DC42CE1" w14:textId="77777777" w:rsidR="00E2193D" w:rsidRDefault="00D30C82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9FAA5B4" w14:textId="77777777" w:rsidR="00E2193D" w:rsidRDefault="00D30C82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2FB3CECC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0112ADF" w14:textId="77777777" w:rsidR="00E2193D" w:rsidRDefault="00D30C8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DA680C8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3981DEE5" w14:textId="77777777" w:rsidR="00E2193D" w:rsidRDefault="00D30C82">
      <w:pPr>
        <w:pStyle w:val="31"/>
        <w:spacing w:before="240" w:after="160" w:line="240" w:lineRule="auto"/>
      </w:pPr>
      <w:bookmarkStart w:id="28" w:name="_Toc237998718"/>
      <w:r>
        <w:rPr>
          <w:rFonts w:ascii="新細明體" w:eastAsia="新細明體" w:hAnsi="新細明體"/>
          <w:b/>
          <w:bCs/>
        </w:rPr>
        <w:t xml:space="preserve">5.2.3 </w:t>
      </w:r>
      <w:r>
        <w:rPr>
          <w:rFonts w:ascii="新細明體" w:eastAsia="新細明體" w:hAnsi="新細明體"/>
          <w:b/>
          <w:bCs/>
        </w:rPr>
        <w:t>中三級</w:t>
      </w:r>
      <w:bookmarkEnd w:id="2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57F2CDE7" w14:textId="77777777">
        <w:trPr>
          <w:cantSplit/>
        </w:trPr>
        <w:tc>
          <w:tcPr>
            <w:tcW w:w="1805" w:type="dxa"/>
            <w:shd w:val="clear" w:color="auto" w:fill="F0F0F0"/>
          </w:tcPr>
          <w:p w14:paraId="4650CD6F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4E5F7CA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55FB968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4588706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340CC85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39A0E247" w14:textId="77777777">
        <w:trPr>
          <w:cantSplit/>
        </w:trPr>
        <w:tc>
          <w:tcPr>
            <w:tcW w:w="1805" w:type="dxa"/>
          </w:tcPr>
          <w:p w14:paraId="18D1EA9E" w14:textId="77777777" w:rsidR="00E2193D" w:rsidRDefault="00D30C82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8225EC1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999E428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FD2CEC3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552EED2" w14:textId="77777777" w:rsidR="00E2193D" w:rsidRDefault="00D30C82">
            <w:r>
              <w:rPr>
                <w:sz w:val="20"/>
              </w:rPr>
              <w:t>17D</w:t>
            </w:r>
          </w:p>
        </w:tc>
      </w:tr>
      <w:tr w:rsidR="00E2193D" w14:paraId="7F90595F" w14:textId="77777777">
        <w:trPr>
          <w:cantSplit/>
        </w:trPr>
        <w:tc>
          <w:tcPr>
            <w:tcW w:w="1805" w:type="dxa"/>
          </w:tcPr>
          <w:p w14:paraId="6C159E86" w14:textId="77777777" w:rsidR="00E2193D" w:rsidRDefault="00D30C82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46F67A1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10E74303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302946C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6504ADE7" w14:textId="77777777" w:rsidR="00E2193D" w:rsidRDefault="00D30C82">
            <w:r>
              <w:rPr>
                <w:sz w:val="20"/>
              </w:rPr>
              <w:t>17D</w:t>
            </w:r>
          </w:p>
        </w:tc>
      </w:tr>
    </w:tbl>
    <w:p w14:paraId="5FC18546" w14:textId="77777777" w:rsidR="00E2193D" w:rsidRDefault="00D30C82">
      <w:pPr>
        <w:pStyle w:val="31"/>
        <w:spacing w:before="240" w:after="160" w:line="240" w:lineRule="auto"/>
      </w:pPr>
      <w:bookmarkStart w:id="29" w:name="_Toc237998719"/>
      <w:r>
        <w:rPr>
          <w:rFonts w:ascii="新細明體" w:eastAsia="新細明體" w:hAnsi="新細明體"/>
          <w:b/>
          <w:bCs/>
        </w:rPr>
        <w:t xml:space="preserve">5.2.4 </w:t>
      </w:r>
      <w:r>
        <w:rPr>
          <w:rFonts w:ascii="新細明體" w:eastAsia="新細明體" w:hAnsi="新細明體"/>
          <w:b/>
          <w:bCs/>
        </w:rPr>
        <w:t>中四級</w:t>
      </w:r>
      <w:bookmarkEnd w:id="2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4D239C62" w14:textId="77777777">
        <w:trPr>
          <w:cantSplit/>
        </w:trPr>
        <w:tc>
          <w:tcPr>
            <w:tcW w:w="1805" w:type="dxa"/>
            <w:shd w:val="clear" w:color="auto" w:fill="F0F0F0"/>
          </w:tcPr>
          <w:p w14:paraId="1E22C0B3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6474694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76B7467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05D8F0D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045B453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02970D39" w14:textId="77777777">
        <w:trPr>
          <w:cantSplit/>
        </w:trPr>
        <w:tc>
          <w:tcPr>
            <w:tcW w:w="1805" w:type="dxa"/>
          </w:tcPr>
          <w:p w14:paraId="6A333956" w14:textId="77777777" w:rsidR="00E2193D" w:rsidRDefault="00D30C82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A2B7AFF" w14:textId="77777777" w:rsidR="00E2193D" w:rsidRDefault="00D30C8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011A71EA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E90D959" w14:textId="77777777" w:rsidR="00E2193D" w:rsidRDefault="00D30C8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45EF2624" w14:textId="77777777" w:rsidR="00E2193D" w:rsidRDefault="00D30C82">
            <w:r>
              <w:rPr>
                <w:sz w:val="20"/>
              </w:rPr>
              <w:t>英仙座</w:t>
            </w:r>
          </w:p>
        </w:tc>
      </w:tr>
      <w:tr w:rsidR="00E2193D" w14:paraId="02006A11" w14:textId="77777777">
        <w:trPr>
          <w:cantSplit/>
        </w:trPr>
        <w:tc>
          <w:tcPr>
            <w:tcW w:w="1805" w:type="dxa"/>
          </w:tcPr>
          <w:p w14:paraId="77E2E486" w14:textId="77777777" w:rsidR="00E2193D" w:rsidRDefault="00D30C82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665D7F3" w14:textId="77777777" w:rsidR="00E2193D" w:rsidRDefault="00D30C82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1C1A6C02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CAE3D54" w14:textId="77777777" w:rsidR="00E2193D" w:rsidRDefault="00D30C8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37386A0" w14:textId="77777777" w:rsidR="00E2193D" w:rsidRDefault="00D30C82">
            <w:r>
              <w:rPr>
                <w:sz w:val="20"/>
              </w:rPr>
              <w:t>矩尺座</w:t>
            </w:r>
          </w:p>
        </w:tc>
      </w:tr>
    </w:tbl>
    <w:p w14:paraId="64F1BBA8" w14:textId="77777777" w:rsidR="00E2193D" w:rsidRDefault="00D30C82">
      <w:pPr>
        <w:pStyle w:val="31"/>
        <w:spacing w:before="240" w:after="160" w:line="240" w:lineRule="auto"/>
      </w:pPr>
      <w:bookmarkStart w:id="30" w:name="_Toc237998720"/>
      <w:r>
        <w:rPr>
          <w:rFonts w:ascii="新細明體" w:eastAsia="新細明體" w:hAnsi="新細明體"/>
          <w:b/>
          <w:bCs/>
        </w:rPr>
        <w:t xml:space="preserve">5.2.5 </w:t>
      </w:r>
      <w:r>
        <w:rPr>
          <w:rFonts w:ascii="新細明體" w:eastAsia="新細明體" w:hAnsi="新細明體"/>
          <w:b/>
          <w:bCs/>
        </w:rPr>
        <w:t>中五級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20EFDB7B" w14:textId="77777777">
        <w:trPr>
          <w:cantSplit/>
        </w:trPr>
        <w:tc>
          <w:tcPr>
            <w:tcW w:w="1805" w:type="dxa"/>
            <w:shd w:val="clear" w:color="auto" w:fill="F0F0F0"/>
          </w:tcPr>
          <w:p w14:paraId="28B8FFB1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C35E3BE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A6EE3F1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B2B47F4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6742658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52617CEB" w14:textId="77777777">
        <w:trPr>
          <w:cantSplit/>
        </w:trPr>
        <w:tc>
          <w:tcPr>
            <w:tcW w:w="1805" w:type="dxa"/>
          </w:tcPr>
          <w:p w14:paraId="2CC3CB89" w14:textId="77777777" w:rsidR="00E2193D" w:rsidRDefault="00D30C82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E64160B" w14:textId="77777777" w:rsidR="00E2193D" w:rsidRDefault="00D30C8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10AE8495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22100DA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72A71EE" w14:textId="77777777" w:rsidR="00E2193D" w:rsidRDefault="00D30C82">
            <w:r>
              <w:rPr>
                <w:sz w:val="20"/>
              </w:rPr>
              <w:t>英仙座</w:t>
            </w:r>
          </w:p>
        </w:tc>
      </w:tr>
      <w:tr w:rsidR="00E2193D" w14:paraId="7872E805" w14:textId="77777777">
        <w:trPr>
          <w:cantSplit/>
        </w:trPr>
        <w:tc>
          <w:tcPr>
            <w:tcW w:w="1805" w:type="dxa"/>
          </w:tcPr>
          <w:p w14:paraId="01022BD3" w14:textId="77777777" w:rsidR="00E2193D" w:rsidRDefault="00D30C82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B57F912" w14:textId="77777777" w:rsidR="00E2193D" w:rsidRDefault="00D30C82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08FB02F5" w14:textId="77777777" w:rsidR="00E2193D" w:rsidRDefault="00D30C8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20AD20A9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CCABAF4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6B3C0FA9" w14:textId="77777777" w:rsidR="00E2193D" w:rsidRDefault="00D30C82">
      <w:pPr>
        <w:pStyle w:val="31"/>
        <w:spacing w:before="240" w:after="160" w:line="240" w:lineRule="auto"/>
      </w:pPr>
      <w:bookmarkStart w:id="31" w:name="_Toc237998721"/>
      <w:r>
        <w:rPr>
          <w:rFonts w:ascii="新細明體" w:eastAsia="新細明體" w:hAnsi="新細明體"/>
          <w:b/>
          <w:bCs/>
        </w:rPr>
        <w:t xml:space="preserve">5.2.6 </w:t>
      </w:r>
      <w:r>
        <w:rPr>
          <w:rFonts w:ascii="新細明體" w:eastAsia="新細明體" w:hAnsi="新細明體"/>
          <w:b/>
          <w:bCs/>
        </w:rPr>
        <w:t>中六級</w:t>
      </w:r>
      <w:bookmarkEnd w:id="3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6E64DAF7" w14:textId="77777777">
        <w:trPr>
          <w:cantSplit/>
        </w:trPr>
        <w:tc>
          <w:tcPr>
            <w:tcW w:w="1805" w:type="dxa"/>
            <w:shd w:val="clear" w:color="auto" w:fill="F0F0F0"/>
          </w:tcPr>
          <w:p w14:paraId="7A31AC5E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EAE9A97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B6D8A37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45C4761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32B478E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2525A246" w14:textId="77777777">
        <w:trPr>
          <w:cantSplit/>
        </w:trPr>
        <w:tc>
          <w:tcPr>
            <w:tcW w:w="1805" w:type="dxa"/>
          </w:tcPr>
          <w:p w14:paraId="2E312167" w14:textId="77777777" w:rsidR="00E2193D" w:rsidRDefault="00D30C82">
            <w:r>
              <w:rPr>
                <w:sz w:val="20"/>
              </w:rPr>
              <w:t>中六級英文科（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DDB4702" w14:textId="77777777" w:rsidR="00E2193D" w:rsidRDefault="00D30C8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503FE25B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DDB939A" w14:textId="77777777" w:rsidR="00E2193D" w:rsidRDefault="00D30C8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BBA4CEB" w14:textId="77777777" w:rsidR="00E2193D" w:rsidRDefault="00D30C82">
            <w:r>
              <w:rPr>
                <w:sz w:val="20"/>
              </w:rPr>
              <w:t>英仙座</w:t>
            </w:r>
          </w:p>
        </w:tc>
      </w:tr>
    </w:tbl>
    <w:p w14:paraId="2FCF152C" w14:textId="77777777" w:rsidR="00E2193D" w:rsidRDefault="00D30C82">
      <w:pPr>
        <w:pStyle w:val="21"/>
        <w:keepNext w:val="0"/>
        <w:spacing w:before="240" w:after="160" w:line="240" w:lineRule="auto"/>
      </w:pPr>
      <w:bookmarkStart w:id="32" w:name="_Toc237998722"/>
      <w:r>
        <w:rPr>
          <w:rFonts w:ascii="新細明體" w:eastAsia="新細明體" w:hAnsi="新細明體"/>
          <w:b/>
          <w:bCs/>
        </w:rPr>
        <w:lastRenderedPageBreak/>
        <w:t xml:space="preserve">5.3 </w:t>
      </w:r>
      <w:r>
        <w:rPr>
          <w:rFonts w:ascii="新細明體" w:eastAsia="新細明體" w:hAnsi="新細明體"/>
          <w:b/>
          <w:bCs/>
        </w:rPr>
        <w:t>數學科</w:t>
      </w:r>
      <w:bookmarkEnd w:id="32"/>
    </w:p>
    <w:p w14:paraId="366C063D" w14:textId="77777777" w:rsidR="00E2193D" w:rsidRDefault="00D30C82">
      <w:pPr>
        <w:pStyle w:val="31"/>
        <w:spacing w:before="240" w:after="160" w:line="240" w:lineRule="auto"/>
      </w:pPr>
      <w:bookmarkStart w:id="33" w:name="_Toc237998723"/>
      <w:r>
        <w:rPr>
          <w:rFonts w:ascii="新細明體" w:eastAsia="新細明體" w:hAnsi="新細明體"/>
          <w:b/>
          <w:bCs/>
        </w:rPr>
        <w:t xml:space="preserve">5.3.1 </w:t>
      </w:r>
      <w:r>
        <w:rPr>
          <w:rFonts w:ascii="新細明體" w:eastAsia="新細明體" w:hAnsi="新細明體"/>
          <w:b/>
          <w:bCs/>
        </w:rPr>
        <w:t>中一級</w:t>
      </w:r>
      <w:bookmarkEnd w:id="3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71AD34E6" w14:textId="77777777">
        <w:trPr>
          <w:cantSplit/>
        </w:trPr>
        <w:tc>
          <w:tcPr>
            <w:tcW w:w="1805" w:type="dxa"/>
            <w:shd w:val="clear" w:color="auto" w:fill="F0F0F0"/>
          </w:tcPr>
          <w:p w14:paraId="6938100C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6CC9DEA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2D2CFA9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C753BF8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88A6E0F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754F8E48" w14:textId="77777777">
        <w:trPr>
          <w:cantSplit/>
        </w:trPr>
        <w:tc>
          <w:tcPr>
            <w:tcW w:w="1805" w:type="dxa"/>
          </w:tcPr>
          <w:p w14:paraId="1CD35AB6" w14:textId="77777777" w:rsidR="00E2193D" w:rsidRDefault="00D30C82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34BB508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A6CE799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EFD9D70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28DCF1E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5013C2F4" w14:textId="77777777">
        <w:trPr>
          <w:cantSplit/>
        </w:trPr>
        <w:tc>
          <w:tcPr>
            <w:tcW w:w="1805" w:type="dxa"/>
          </w:tcPr>
          <w:p w14:paraId="08125EF0" w14:textId="77777777" w:rsidR="00E2193D" w:rsidRDefault="00D30C82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3D0DD8D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3ED04530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6FB098B" w14:textId="77777777" w:rsidR="00E2193D" w:rsidRDefault="00D30C8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77AA01CB" w14:textId="77777777" w:rsidR="00E2193D" w:rsidRDefault="00D30C82">
            <w:r>
              <w:rPr>
                <w:sz w:val="20"/>
              </w:rPr>
              <w:t>山案座</w:t>
            </w:r>
          </w:p>
        </w:tc>
      </w:tr>
      <w:tr w:rsidR="00E2193D" w14:paraId="6D304E86" w14:textId="77777777">
        <w:trPr>
          <w:cantSplit/>
        </w:trPr>
        <w:tc>
          <w:tcPr>
            <w:tcW w:w="1805" w:type="dxa"/>
          </w:tcPr>
          <w:p w14:paraId="212AEE5F" w14:textId="77777777" w:rsidR="00E2193D" w:rsidRDefault="00D30C82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0707834A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6445A04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73E24C4" w14:textId="77777777" w:rsidR="00E2193D" w:rsidRDefault="00D30C8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61560D3" w14:textId="77777777" w:rsidR="00E2193D" w:rsidRDefault="00D30C82">
            <w:r>
              <w:rPr>
                <w:sz w:val="20"/>
              </w:rPr>
              <w:t>矩尺座</w:t>
            </w:r>
          </w:p>
        </w:tc>
      </w:tr>
    </w:tbl>
    <w:p w14:paraId="71415CA5" w14:textId="77777777" w:rsidR="00E2193D" w:rsidRDefault="00D30C82">
      <w:pPr>
        <w:pStyle w:val="31"/>
        <w:spacing w:before="240" w:after="160" w:line="240" w:lineRule="auto"/>
      </w:pPr>
      <w:bookmarkStart w:id="34" w:name="_Toc237998724"/>
      <w:r>
        <w:rPr>
          <w:rFonts w:ascii="新細明體" w:eastAsia="新細明體" w:hAnsi="新細明體"/>
          <w:b/>
          <w:bCs/>
        </w:rPr>
        <w:t xml:space="preserve">5.3.2 </w:t>
      </w:r>
      <w:r>
        <w:rPr>
          <w:rFonts w:ascii="新細明體" w:eastAsia="新細明體" w:hAnsi="新細明體"/>
          <w:b/>
          <w:bCs/>
        </w:rPr>
        <w:t>中二級</w:t>
      </w:r>
      <w:bookmarkEnd w:id="3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7A64E585" w14:textId="77777777">
        <w:trPr>
          <w:cantSplit/>
        </w:trPr>
        <w:tc>
          <w:tcPr>
            <w:tcW w:w="1805" w:type="dxa"/>
            <w:shd w:val="clear" w:color="auto" w:fill="F0F0F0"/>
          </w:tcPr>
          <w:p w14:paraId="738C0A6B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E789B0A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3E0A553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C33410F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553C979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28D0A3F2" w14:textId="77777777">
        <w:trPr>
          <w:cantSplit/>
        </w:trPr>
        <w:tc>
          <w:tcPr>
            <w:tcW w:w="1805" w:type="dxa"/>
          </w:tcPr>
          <w:p w14:paraId="0BC612DC" w14:textId="77777777" w:rsidR="00E2193D" w:rsidRDefault="00D30C8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8CE38D8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A6795C7" w14:textId="77777777" w:rsidR="00E2193D" w:rsidRDefault="00D30C8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62E9CEEE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EB45FEC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1FB3E1E7" w14:textId="77777777">
        <w:trPr>
          <w:cantSplit/>
        </w:trPr>
        <w:tc>
          <w:tcPr>
            <w:tcW w:w="1805" w:type="dxa"/>
          </w:tcPr>
          <w:p w14:paraId="672E5221" w14:textId="77777777" w:rsidR="00E2193D" w:rsidRDefault="00D30C8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711A64F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B261B3C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FEFB445" w14:textId="77777777" w:rsidR="00E2193D" w:rsidRDefault="00D30C8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9E3B56D" w14:textId="77777777" w:rsidR="00E2193D" w:rsidRDefault="00D30C82">
            <w:r>
              <w:rPr>
                <w:sz w:val="20"/>
              </w:rPr>
              <w:t>山案座</w:t>
            </w:r>
          </w:p>
        </w:tc>
      </w:tr>
      <w:tr w:rsidR="00E2193D" w14:paraId="5C39C516" w14:textId="77777777">
        <w:trPr>
          <w:cantSplit/>
        </w:trPr>
        <w:tc>
          <w:tcPr>
            <w:tcW w:w="1805" w:type="dxa"/>
          </w:tcPr>
          <w:p w14:paraId="52EE2373" w14:textId="77777777" w:rsidR="00E2193D" w:rsidRDefault="00D30C8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4D2C607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503A673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815748D" w14:textId="77777777" w:rsidR="00E2193D" w:rsidRDefault="00D30C8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A2518EB" w14:textId="77777777" w:rsidR="00E2193D" w:rsidRDefault="00D30C82">
            <w:r>
              <w:rPr>
                <w:sz w:val="20"/>
              </w:rPr>
              <w:t>山案座</w:t>
            </w:r>
          </w:p>
        </w:tc>
      </w:tr>
      <w:tr w:rsidR="00E2193D" w14:paraId="408C4606" w14:textId="77777777">
        <w:trPr>
          <w:cantSplit/>
        </w:trPr>
        <w:tc>
          <w:tcPr>
            <w:tcW w:w="1805" w:type="dxa"/>
          </w:tcPr>
          <w:p w14:paraId="2F4AD567" w14:textId="77777777" w:rsidR="00E2193D" w:rsidRDefault="00D30C8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64E9A649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29D1E80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0A8087E" w14:textId="77777777" w:rsidR="00E2193D" w:rsidRDefault="00D30C8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195A8425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60673210" w14:textId="77777777" w:rsidR="00E2193D" w:rsidRDefault="00D30C82">
      <w:pPr>
        <w:pStyle w:val="31"/>
        <w:spacing w:before="240" w:after="160" w:line="240" w:lineRule="auto"/>
      </w:pPr>
      <w:bookmarkStart w:id="35" w:name="_Toc237998725"/>
      <w:r>
        <w:rPr>
          <w:rFonts w:ascii="新細明體" w:eastAsia="新細明體" w:hAnsi="新細明體"/>
          <w:b/>
          <w:bCs/>
        </w:rPr>
        <w:t xml:space="preserve">5.3.3 </w:t>
      </w:r>
      <w:r>
        <w:rPr>
          <w:rFonts w:ascii="新細明體" w:eastAsia="新細明體" w:hAnsi="新細明體"/>
          <w:b/>
          <w:bCs/>
        </w:rPr>
        <w:t>中三級</w:t>
      </w:r>
      <w:bookmarkEnd w:id="3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49906F5A" w14:textId="77777777">
        <w:trPr>
          <w:cantSplit/>
        </w:trPr>
        <w:tc>
          <w:tcPr>
            <w:tcW w:w="1805" w:type="dxa"/>
            <w:shd w:val="clear" w:color="auto" w:fill="F0F0F0"/>
          </w:tcPr>
          <w:p w14:paraId="71F88080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566B5E5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05CF4B9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9253193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2EBC279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24A7BBE3" w14:textId="77777777">
        <w:trPr>
          <w:cantSplit/>
        </w:trPr>
        <w:tc>
          <w:tcPr>
            <w:tcW w:w="1805" w:type="dxa"/>
          </w:tcPr>
          <w:p w14:paraId="450CAFE7" w14:textId="77777777" w:rsidR="00E2193D" w:rsidRDefault="00D30C82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2C51374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D87F726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4213483" w14:textId="77777777" w:rsidR="00E2193D" w:rsidRDefault="00D30C8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18E858EA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6D1F2F1E" w14:textId="77777777">
        <w:trPr>
          <w:cantSplit/>
        </w:trPr>
        <w:tc>
          <w:tcPr>
            <w:tcW w:w="1805" w:type="dxa"/>
          </w:tcPr>
          <w:p w14:paraId="51DFB3C1" w14:textId="77777777" w:rsidR="00E2193D" w:rsidRDefault="00D30C82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DFFC71C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28864867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29458FB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50266C8D" w14:textId="77777777" w:rsidR="00E2193D" w:rsidRDefault="00D30C82">
            <w:r>
              <w:rPr>
                <w:sz w:val="20"/>
              </w:rPr>
              <w:t>山案座</w:t>
            </w:r>
          </w:p>
        </w:tc>
      </w:tr>
      <w:tr w:rsidR="00E2193D" w14:paraId="1554D870" w14:textId="77777777">
        <w:trPr>
          <w:cantSplit/>
        </w:trPr>
        <w:tc>
          <w:tcPr>
            <w:tcW w:w="1805" w:type="dxa"/>
          </w:tcPr>
          <w:p w14:paraId="605F8031" w14:textId="77777777" w:rsidR="00E2193D" w:rsidRDefault="00D30C82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AC5C007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1F64996C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15E85A5" w14:textId="77777777" w:rsidR="00E2193D" w:rsidRDefault="00D30C8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5239FABC" w14:textId="77777777" w:rsidR="00E2193D" w:rsidRDefault="00D30C82">
            <w:r>
              <w:rPr>
                <w:sz w:val="20"/>
              </w:rPr>
              <w:t>17E</w:t>
            </w:r>
          </w:p>
        </w:tc>
      </w:tr>
    </w:tbl>
    <w:p w14:paraId="730007DE" w14:textId="77777777" w:rsidR="00E2193D" w:rsidRDefault="00D30C82">
      <w:pPr>
        <w:pStyle w:val="31"/>
        <w:spacing w:before="240" w:after="160" w:line="240" w:lineRule="auto"/>
      </w:pPr>
      <w:bookmarkStart w:id="36" w:name="_Toc237998726"/>
      <w:r>
        <w:rPr>
          <w:rFonts w:ascii="新細明體" w:eastAsia="新細明體" w:hAnsi="新細明體"/>
          <w:b/>
          <w:bCs/>
        </w:rPr>
        <w:t xml:space="preserve">5.3.4 </w:t>
      </w:r>
      <w:r>
        <w:rPr>
          <w:rFonts w:ascii="新細明體" w:eastAsia="新細明體" w:hAnsi="新細明體"/>
          <w:b/>
          <w:bCs/>
        </w:rPr>
        <w:t>中四級</w:t>
      </w:r>
      <w:bookmarkEnd w:id="3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27F84057" w14:textId="77777777">
        <w:trPr>
          <w:cantSplit/>
        </w:trPr>
        <w:tc>
          <w:tcPr>
            <w:tcW w:w="1805" w:type="dxa"/>
            <w:shd w:val="clear" w:color="auto" w:fill="F0F0F0"/>
          </w:tcPr>
          <w:p w14:paraId="633ABEEA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FBB0D2B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5F5159F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64B36EC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E86E47C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17E3CB5E" w14:textId="77777777">
        <w:trPr>
          <w:cantSplit/>
        </w:trPr>
        <w:tc>
          <w:tcPr>
            <w:tcW w:w="1805" w:type="dxa"/>
          </w:tcPr>
          <w:p w14:paraId="79C91488" w14:textId="77777777" w:rsidR="00E2193D" w:rsidRDefault="00D30C82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22597D3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73E3B36" w14:textId="77777777" w:rsidR="00E2193D" w:rsidRDefault="00D30C8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59728458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194C1C3B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79DB1F3D" w14:textId="77777777">
        <w:trPr>
          <w:cantSplit/>
        </w:trPr>
        <w:tc>
          <w:tcPr>
            <w:tcW w:w="1805" w:type="dxa"/>
          </w:tcPr>
          <w:p w14:paraId="18FD9703" w14:textId="77777777" w:rsidR="00E2193D" w:rsidRDefault="00D30C82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3971AF7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6F25D81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AFA0DA7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5EAC02B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753B2F8B" w14:textId="77777777">
        <w:trPr>
          <w:cantSplit/>
        </w:trPr>
        <w:tc>
          <w:tcPr>
            <w:tcW w:w="1805" w:type="dxa"/>
          </w:tcPr>
          <w:p w14:paraId="664A5D65" w14:textId="77777777" w:rsidR="00E2193D" w:rsidRDefault="00D30C82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DEDDDA8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95D5A70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D633D73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339388B" w14:textId="77777777" w:rsidR="00E2193D" w:rsidRDefault="00D30C82">
            <w:r>
              <w:rPr>
                <w:sz w:val="20"/>
              </w:rPr>
              <w:t>矩尺座</w:t>
            </w:r>
          </w:p>
        </w:tc>
      </w:tr>
    </w:tbl>
    <w:p w14:paraId="7A9BDBDB" w14:textId="77777777" w:rsidR="00E2193D" w:rsidRDefault="00D30C82">
      <w:pPr>
        <w:pStyle w:val="31"/>
        <w:spacing w:before="240" w:after="160" w:line="240" w:lineRule="auto"/>
      </w:pPr>
      <w:bookmarkStart w:id="37" w:name="_Toc237998727"/>
      <w:r>
        <w:rPr>
          <w:rFonts w:ascii="新細明體" w:eastAsia="新細明體" w:hAnsi="新細明體"/>
          <w:b/>
          <w:bCs/>
        </w:rPr>
        <w:t xml:space="preserve">5.3.5 </w:t>
      </w:r>
      <w:r>
        <w:rPr>
          <w:rFonts w:ascii="新細明體" w:eastAsia="新細明體" w:hAnsi="新細明體"/>
          <w:b/>
          <w:bCs/>
        </w:rPr>
        <w:t>中五級</w:t>
      </w:r>
      <w:bookmarkEnd w:id="3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30F812E5" w14:textId="77777777">
        <w:trPr>
          <w:cantSplit/>
        </w:trPr>
        <w:tc>
          <w:tcPr>
            <w:tcW w:w="1805" w:type="dxa"/>
            <w:shd w:val="clear" w:color="auto" w:fill="F0F0F0"/>
          </w:tcPr>
          <w:p w14:paraId="484E6435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26724A4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9F563D2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6034AA1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752DD14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340EB9BE" w14:textId="77777777">
        <w:trPr>
          <w:cantSplit/>
        </w:trPr>
        <w:tc>
          <w:tcPr>
            <w:tcW w:w="1805" w:type="dxa"/>
          </w:tcPr>
          <w:p w14:paraId="37F9B1BC" w14:textId="77777777" w:rsidR="00E2193D" w:rsidRDefault="00D30C82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1244B46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86864F7" w14:textId="77777777" w:rsidR="00E2193D" w:rsidRDefault="00D30C8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07F63BD7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C625976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798A803E" w14:textId="77777777">
        <w:trPr>
          <w:cantSplit/>
        </w:trPr>
        <w:tc>
          <w:tcPr>
            <w:tcW w:w="1805" w:type="dxa"/>
          </w:tcPr>
          <w:p w14:paraId="33F87881" w14:textId="77777777" w:rsidR="00E2193D" w:rsidRDefault="00D30C82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E33B578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0C596D0" w14:textId="77777777" w:rsidR="00E2193D" w:rsidRDefault="00D30C8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3737515A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6038AE7B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2A425E41" w14:textId="77777777">
        <w:trPr>
          <w:cantSplit/>
        </w:trPr>
        <w:tc>
          <w:tcPr>
            <w:tcW w:w="1805" w:type="dxa"/>
          </w:tcPr>
          <w:p w14:paraId="5166C960" w14:textId="77777777" w:rsidR="00E2193D" w:rsidRDefault="00D30C82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6F4855A4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50A78C0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DC74779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10DD21D" w14:textId="77777777" w:rsidR="00E2193D" w:rsidRDefault="00D30C82">
            <w:r>
              <w:rPr>
                <w:sz w:val="20"/>
              </w:rPr>
              <w:t>矩尺座</w:t>
            </w:r>
          </w:p>
        </w:tc>
      </w:tr>
    </w:tbl>
    <w:p w14:paraId="4F26B489" w14:textId="77777777" w:rsidR="00E2193D" w:rsidRDefault="00D30C82">
      <w:pPr>
        <w:pStyle w:val="31"/>
        <w:spacing w:before="240" w:after="160" w:line="240" w:lineRule="auto"/>
      </w:pPr>
      <w:bookmarkStart w:id="38" w:name="_Toc237998728"/>
      <w:r>
        <w:rPr>
          <w:rFonts w:ascii="新細明體" w:eastAsia="新細明體" w:hAnsi="新細明體"/>
          <w:b/>
          <w:bCs/>
        </w:rPr>
        <w:t xml:space="preserve">5.3.6 </w:t>
      </w:r>
      <w:r>
        <w:rPr>
          <w:rFonts w:ascii="新細明體" w:eastAsia="新細明體" w:hAnsi="新細明體"/>
          <w:b/>
          <w:bCs/>
        </w:rPr>
        <w:t>中六級</w:t>
      </w:r>
      <w:bookmarkEnd w:id="3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756EE015" w14:textId="77777777">
        <w:trPr>
          <w:cantSplit/>
        </w:trPr>
        <w:tc>
          <w:tcPr>
            <w:tcW w:w="1805" w:type="dxa"/>
            <w:shd w:val="clear" w:color="auto" w:fill="F0F0F0"/>
          </w:tcPr>
          <w:p w14:paraId="1AE8CC34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FEEB7F6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41446BD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8EA8992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8AC4F67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33E14F71" w14:textId="77777777">
        <w:trPr>
          <w:cantSplit/>
        </w:trPr>
        <w:tc>
          <w:tcPr>
            <w:tcW w:w="1805" w:type="dxa"/>
          </w:tcPr>
          <w:p w14:paraId="39977247" w14:textId="77777777" w:rsidR="00E2193D" w:rsidRDefault="00D30C82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207CFCF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0BBECA7" w14:textId="77777777" w:rsidR="00E2193D" w:rsidRDefault="00D30C8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44727BD7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705C847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602E6E28" w14:textId="77777777">
        <w:trPr>
          <w:cantSplit/>
        </w:trPr>
        <w:tc>
          <w:tcPr>
            <w:tcW w:w="1805" w:type="dxa"/>
          </w:tcPr>
          <w:p w14:paraId="65B1816F" w14:textId="77777777" w:rsidR="00E2193D" w:rsidRDefault="00D30C82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5BF61EE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A1CC2CC" w14:textId="77777777" w:rsidR="00E2193D" w:rsidRDefault="00D30C8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C69F60F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8117125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1B2968C9" w14:textId="77777777">
        <w:trPr>
          <w:cantSplit/>
        </w:trPr>
        <w:tc>
          <w:tcPr>
            <w:tcW w:w="1805" w:type="dxa"/>
          </w:tcPr>
          <w:p w14:paraId="7044ECF0" w14:textId="77777777" w:rsidR="00E2193D" w:rsidRDefault="00D30C82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F42AF6C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C507BDA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6AC4E30" w14:textId="77777777" w:rsidR="00E2193D" w:rsidRDefault="00D30C8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6B4041CE" w14:textId="77777777" w:rsidR="00E2193D" w:rsidRDefault="00D30C82">
            <w:r>
              <w:rPr>
                <w:sz w:val="20"/>
              </w:rPr>
              <w:t>矩尺座</w:t>
            </w:r>
          </w:p>
        </w:tc>
      </w:tr>
    </w:tbl>
    <w:p w14:paraId="1EA59E8B" w14:textId="77777777" w:rsidR="00E2193D" w:rsidRDefault="00D30C82">
      <w:pPr>
        <w:pStyle w:val="21"/>
        <w:keepNext w:val="0"/>
        <w:spacing w:before="240" w:after="160" w:line="240" w:lineRule="auto"/>
      </w:pPr>
      <w:bookmarkStart w:id="39" w:name="_Toc237998729"/>
      <w:r>
        <w:rPr>
          <w:rFonts w:ascii="新細明體" w:eastAsia="新細明體" w:hAnsi="新細明體"/>
          <w:b/>
          <w:bCs/>
        </w:rPr>
        <w:lastRenderedPageBreak/>
        <w:t xml:space="preserve">5.4 </w:t>
      </w:r>
      <w:r>
        <w:rPr>
          <w:rFonts w:ascii="新細明體" w:eastAsia="新細明體" w:hAnsi="新細明體"/>
          <w:b/>
          <w:bCs/>
        </w:rPr>
        <w:t>物理科</w:t>
      </w:r>
      <w:bookmarkEnd w:id="39"/>
    </w:p>
    <w:p w14:paraId="52C004D3" w14:textId="77777777" w:rsidR="00E2193D" w:rsidRDefault="00D30C82">
      <w:pPr>
        <w:pStyle w:val="31"/>
        <w:spacing w:before="240" w:after="160" w:line="240" w:lineRule="auto"/>
      </w:pPr>
      <w:bookmarkStart w:id="40" w:name="_Toc237998730"/>
      <w:r>
        <w:rPr>
          <w:rFonts w:ascii="新細明體" w:eastAsia="新細明體" w:hAnsi="新細明體"/>
          <w:b/>
          <w:bCs/>
        </w:rPr>
        <w:t xml:space="preserve">5.4.1 </w:t>
      </w:r>
      <w:r>
        <w:rPr>
          <w:rFonts w:ascii="新細明體" w:eastAsia="新細明體" w:hAnsi="新細明體"/>
          <w:b/>
          <w:bCs/>
        </w:rPr>
        <w:t>中四級</w:t>
      </w:r>
      <w:bookmarkEnd w:id="4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640184AB" w14:textId="77777777">
        <w:trPr>
          <w:cantSplit/>
        </w:trPr>
        <w:tc>
          <w:tcPr>
            <w:tcW w:w="1805" w:type="dxa"/>
            <w:shd w:val="clear" w:color="auto" w:fill="F0F0F0"/>
          </w:tcPr>
          <w:p w14:paraId="2B85F3B0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CE26308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3FDF74F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1055D86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5E1D6FE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524DFA18" w14:textId="77777777">
        <w:trPr>
          <w:cantSplit/>
        </w:trPr>
        <w:tc>
          <w:tcPr>
            <w:tcW w:w="1805" w:type="dxa"/>
          </w:tcPr>
          <w:p w14:paraId="294B8F61" w14:textId="77777777" w:rsidR="00E2193D" w:rsidRDefault="00D30C82">
            <w:r>
              <w:rPr>
                <w:sz w:val="20"/>
              </w:rPr>
              <w:t>中四級物理科（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2C84E5C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6972FC41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B444BD6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61E451C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14804A08" w14:textId="77777777" w:rsidR="00E2193D" w:rsidRDefault="00D30C82">
      <w:pPr>
        <w:pStyle w:val="31"/>
        <w:spacing w:before="240" w:after="160" w:line="240" w:lineRule="auto"/>
      </w:pPr>
      <w:bookmarkStart w:id="41" w:name="_Toc237998731"/>
      <w:r>
        <w:rPr>
          <w:rFonts w:ascii="新細明體" w:eastAsia="新細明體" w:hAnsi="新細明體"/>
          <w:b/>
          <w:bCs/>
        </w:rPr>
        <w:t xml:space="preserve">5.4.2 </w:t>
      </w:r>
      <w:r>
        <w:rPr>
          <w:rFonts w:ascii="新細明體" w:eastAsia="新細明體" w:hAnsi="新細明體"/>
          <w:b/>
          <w:bCs/>
        </w:rPr>
        <w:t>中五級</w:t>
      </w:r>
      <w:bookmarkEnd w:id="4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0F43B57D" w14:textId="77777777">
        <w:trPr>
          <w:cantSplit/>
        </w:trPr>
        <w:tc>
          <w:tcPr>
            <w:tcW w:w="1805" w:type="dxa"/>
            <w:shd w:val="clear" w:color="auto" w:fill="F0F0F0"/>
          </w:tcPr>
          <w:p w14:paraId="18A4CA2F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4ED262C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8DE2933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DDF3A62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7CF8590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128E8F22" w14:textId="77777777">
        <w:trPr>
          <w:cantSplit/>
        </w:trPr>
        <w:tc>
          <w:tcPr>
            <w:tcW w:w="1805" w:type="dxa"/>
          </w:tcPr>
          <w:p w14:paraId="33963D86" w14:textId="77777777" w:rsidR="00E2193D" w:rsidRDefault="00D30C82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5C3119A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47870534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1DF87F0" w14:textId="77777777" w:rsidR="00E2193D" w:rsidRDefault="00D30C8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76ED92F" w14:textId="77777777" w:rsidR="00E2193D" w:rsidRDefault="00D30C82">
            <w:r>
              <w:rPr>
                <w:sz w:val="20"/>
              </w:rPr>
              <w:t>山案座</w:t>
            </w:r>
          </w:p>
        </w:tc>
      </w:tr>
      <w:tr w:rsidR="00E2193D" w14:paraId="388BB456" w14:textId="77777777">
        <w:trPr>
          <w:cantSplit/>
        </w:trPr>
        <w:tc>
          <w:tcPr>
            <w:tcW w:w="1805" w:type="dxa"/>
          </w:tcPr>
          <w:p w14:paraId="0215C187" w14:textId="77777777" w:rsidR="00E2193D" w:rsidRDefault="00D30C82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7AE1809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0CDCC966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D26F40C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A6D275C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62921EC2" w14:textId="77777777" w:rsidR="00E2193D" w:rsidRDefault="00D30C82">
      <w:pPr>
        <w:pStyle w:val="31"/>
        <w:spacing w:before="240" w:after="160" w:line="240" w:lineRule="auto"/>
      </w:pPr>
      <w:bookmarkStart w:id="42" w:name="_Toc237998732"/>
      <w:r>
        <w:rPr>
          <w:rFonts w:ascii="新細明體" w:eastAsia="新細明體" w:hAnsi="新細明體"/>
          <w:b/>
          <w:bCs/>
        </w:rPr>
        <w:t xml:space="preserve">5.4.3 </w:t>
      </w:r>
      <w:r>
        <w:rPr>
          <w:rFonts w:ascii="新細明體" w:eastAsia="新細明體" w:hAnsi="新細明體"/>
          <w:b/>
          <w:bCs/>
        </w:rPr>
        <w:t>中六級</w:t>
      </w:r>
      <w:bookmarkEnd w:id="4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0B5F0E83" w14:textId="77777777">
        <w:trPr>
          <w:cantSplit/>
        </w:trPr>
        <w:tc>
          <w:tcPr>
            <w:tcW w:w="1805" w:type="dxa"/>
            <w:shd w:val="clear" w:color="auto" w:fill="F0F0F0"/>
          </w:tcPr>
          <w:p w14:paraId="1AB2D850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A2134C0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6F192B9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C96AF67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BD3E758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7B599570" w14:textId="77777777">
        <w:trPr>
          <w:cantSplit/>
        </w:trPr>
        <w:tc>
          <w:tcPr>
            <w:tcW w:w="1805" w:type="dxa"/>
          </w:tcPr>
          <w:p w14:paraId="58BC6E83" w14:textId="77777777" w:rsidR="00E2193D" w:rsidRDefault="00D30C82">
            <w:r>
              <w:rPr>
                <w:sz w:val="20"/>
              </w:rPr>
              <w:t>中六級物理科（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FE876E6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4263132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83A0442" w14:textId="77777777" w:rsidR="00E2193D" w:rsidRDefault="00D30C8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14C2418E" w14:textId="77777777" w:rsidR="00E2193D" w:rsidRDefault="00D30C82">
            <w:r>
              <w:rPr>
                <w:sz w:val="20"/>
              </w:rPr>
              <w:t>山案座</w:t>
            </w:r>
          </w:p>
        </w:tc>
      </w:tr>
    </w:tbl>
    <w:p w14:paraId="36C6D403" w14:textId="77777777" w:rsidR="00E2193D" w:rsidRDefault="00D30C82">
      <w:pPr>
        <w:pStyle w:val="21"/>
        <w:keepNext w:val="0"/>
        <w:spacing w:before="240" w:after="160" w:line="240" w:lineRule="auto"/>
      </w:pPr>
      <w:bookmarkStart w:id="43" w:name="_Toc237998733"/>
      <w:r>
        <w:rPr>
          <w:rFonts w:ascii="新細明體" w:eastAsia="新細明體" w:hAnsi="新細明體"/>
          <w:b/>
          <w:bCs/>
        </w:rPr>
        <w:t xml:space="preserve">5.5 </w:t>
      </w:r>
      <w:r>
        <w:rPr>
          <w:rFonts w:ascii="新細明體" w:eastAsia="新細明體" w:hAnsi="新細明體"/>
          <w:b/>
          <w:bCs/>
        </w:rPr>
        <w:t>生物科</w:t>
      </w:r>
      <w:bookmarkEnd w:id="43"/>
    </w:p>
    <w:p w14:paraId="04C04758" w14:textId="77777777" w:rsidR="00E2193D" w:rsidRDefault="00D30C82">
      <w:pPr>
        <w:pStyle w:val="31"/>
        <w:spacing w:before="240" w:after="160" w:line="240" w:lineRule="auto"/>
      </w:pPr>
      <w:bookmarkStart w:id="44" w:name="_Toc237998734"/>
      <w:r>
        <w:rPr>
          <w:rFonts w:ascii="新細明體" w:eastAsia="新細明體" w:hAnsi="新細明體"/>
          <w:b/>
          <w:bCs/>
        </w:rPr>
        <w:t xml:space="preserve">5.5.1 </w:t>
      </w:r>
      <w:r>
        <w:rPr>
          <w:rFonts w:ascii="新細明體" w:eastAsia="新細明體" w:hAnsi="新細明體"/>
          <w:b/>
          <w:bCs/>
        </w:rPr>
        <w:t>中四級</w:t>
      </w:r>
      <w:bookmarkEnd w:id="4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0DA23BB8" w14:textId="77777777">
        <w:trPr>
          <w:cantSplit/>
        </w:trPr>
        <w:tc>
          <w:tcPr>
            <w:tcW w:w="1805" w:type="dxa"/>
            <w:shd w:val="clear" w:color="auto" w:fill="F0F0F0"/>
          </w:tcPr>
          <w:p w14:paraId="5F7D9CAF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0F0DBBC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32AA64B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63A73C5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B783551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03D7B796" w14:textId="77777777">
        <w:trPr>
          <w:cantSplit/>
        </w:trPr>
        <w:tc>
          <w:tcPr>
            <w:tcW w:w="1805" w:type="dxa"/>
          </w:tcPr>
          <w:p w14:paraId="23D9CCC6" w14:textId="77777777" w:rsidR="00E2193D" w:rsidRDefault="00D30C82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59193FB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6CE6EC08" w14:textId="77777777" w:rsidR="00E2193D" w:rsidRDefault="00D30C8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71F9E5AA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AECA737" w14:textId="77777777" w:rsidR="00E2193D" w:rsidRDefault="00D30C82">
            <w:r>
              <w:rPr>
                <w:sz w:val="20"/>
              </w:rPr>
              <w:t>英仙座</w:t>
            </w:r>
          </w:p>
        </w:tc>
      </w:tr>
      <w:tr w:rsidR="00E2193D" w14:paraId="4B23F775" w14:textId="77777777">
        <w:trPr>
          <w:cantSplit/>
        </w:trPr>
        <w:tc>
          <w:tcPr>
            <w:tcW w:w="1805" w:type="dxa"/>
          </w:tcPr>
          <w:p w14:paraId="05AA975D" w14:textId="77777777" w:rsidR="00E2193D" w:rsidRDefault="00D30C82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C7D8227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75F71B49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3DEA8CC" w14:textId="77777777" w:rsidR="00E2193D" w:rsidRDefault="00D30C8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2FFE5587" w14:textId="77777777" w:rsidR="00E2193D" w:rsidRDefault="00D30C82">
            <w:r>
              <w:rPr>
                <w:sz w:val="20"/>
              </w:rPr>
              <w:t>英仙座</w:t>
            </w:r>
          </w:p>
        </w:tc>
      </w:tr>
    </w:tbl>
    <w:p w14:paraId="3DD90E0F" w14:textId="77777777" w:rsidR="00E2193D" w:rsidRDefault="00D30C82">
      <w:pPr>
        <w:pStyle w:val="31"/>
        <w:spacing w:before="240" w:after="160" w:line="240" w:lineRule="auto"/>
      </w:pPr>
      <w:bookmarkStart w:id="45" w:name="_Toc237998735"/>
      <w:r>
        <w:rPr>
          <w:rFonts w:ascii="新細明體" w:eastAsia="新細明體" w:hAnsi="新細明體"/>
          <w:b/>
          <w:bCs/>
        </w:rPr>
        <w:t xml:space="preserve">5.5.2 </w:t>
      </w:r>
      <w:r>
        <w:rPr>
          <w:rFonts w:ascii="新細明體" w:eastAsia="新細明體" w:hAnsi="新細明體"/>
          <w:b/>
          <w:bCs/>
        </w:rPr>
        <w:t>中五級</w:t>
      </w:r>
      <w:bookmarkEnd w:id="4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680D4654" w14:textId="77777777">
        <w:trPr>
          <w:cantSplit/>
        </w:trPr>
        <w:tc>
          <w:tcPr>
            <w:tcW w:w="1805" w:type="dxa"/>
            <w:shd w:val="clear" w:color="auto" w:fill="F0F0F0"/>
          </w:tcPr>
          <w:p w14:paraId="4AFD2506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C822D45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90FA4F4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8380C44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93B6E90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7881C294" w14:textId="77777777">
        <w:trPr>
          <w:cantSplit/>
        </w:trPr>
        <w:tc>
          <w:tcPr>
            <w:tcW w:w="1805" w:type="dxa"/>
          </w:tcPr>
          <w:p w14:paraId="604FF14F" w14:textId="77777777" w:rsidR="00E2193D" w:rsidRDefault="00D30C82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5E95A02" w14:textId="77777777" w:rsidR="00E2193D" w:rsidRDefault="00D30C8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142EF7AA" w14:textId="77777777" w:rsidR="00E2193D" w:rsidRDefault="00D30C8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68DFEEAD" w14:textId="77777777" w:rsidR="00E2193D" w:rsidRDefault="00D30C8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1D44C58" w14:textId="77777777" w:rsidR="00E2193D" w:rsidRDefault="00D30C82">
            <w:r>
              <w:rPr>
                <w:sz w:val="20"/>
              </w:rPr>
              <w:t>矩尺座</w:t>
            </w:r>
          </w:p>
        </w:tc>
      </w:tr>
      <w:tr w:rsidR="00E2193D" w14:paraId="4DE6BF0C" w14:textId="77777777">
        <w:trPr>
          <w:cantSplit/>
        </w:trPr>
        <w:tc>
          <w:tcPr>
            <w:tcW w:w="1805" w:type="dxa"/>
          </w:tcPr>
          <w:p w14:paraId="25129649" w14:textId="77777777" w:rsidR="00E2193D" w:rsidRDefault="00D30C82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51C455C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389DC844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818BD7C" w14:textId="77777777" w:rsidR="00E2193D" w:rsidRDefault="00D30C8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829FD4A" w14:textId="77777777" w:rsidR="00E2193D" w:rsidRDefault="00D30C82">
            <w:r>
              <w:rPr>
                <w:sz w:val="20"/>
              </w:rPr>
              <w:t>英仙座</w:t>
            </w:r>
          </w:p>
        </w:tc>
      </w:tr>
    </w:tbl>
    <w:p w14:paraId="283C0DEC" w14:textId="77777777" w:rsidR="00E2193D" w:rsidRDefault="00D30C82">
      <w:pPr>
        <w:pStyle w:val="31"/>
        <w:spacing w:before="240" w:after="160" w:line="240" w:lineRule="auto"/>
      </w:pPr>
      <w:bookmarkStart w:id="46" w:name="_Toc237998736"/>
      <w:r>
        <w:rPr>
          <w:rFonts w:ascii="新細明體" w:eastAsia="新細明體" w:hAnsi="新細明體"/>
          <w:b/>
          <w:bCs/>
        </w:rPr>
        <w:t xml:space="preserve">5.5.3 </w:t>
      </w:r>
      <w:r>
        <w:rPr>
          <w:rFonts w:ascii="新細明體" w:eastAsia="新細明體" w:hAnsi="新細明體"/>
          <w:b/>
          <w:bCs/>
        </w:rPr>
        <w:t>中六級</w:t>
      </w:r>
      <w:bookmarkEnd w:id="4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16C3A7F6" w14:textId="77777777">
        <w:trPr>
          <w:cantSplit/>
        </w:trPr>
        <w:tc>
          <w:tcPr>
            <w:tcW w:w="1805" w:type="dxa"/>
            <w:shd w:val="clear" w:color="auto" w:fill="F0F0F0"/>
          </w:tcPr>
          <w:p w14:paraId="22EED30E" w14:textId="77777777" w:rsidR="00E2193D" w:rsidRDefault="00D30C8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F237C07" w14:textId="77777777" w:rsidR="00E2193D" w:rsidRDefault="00D30C8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F59FE5F" w14:textId="77777777" w:rsidR="00E2193D" w:rsidRDefault="00D30C8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A805695" w14:textId="77777777" w:rsidR="00E2193D" w:rsidRDefault="00D30C8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8866453" w14:textId="77777777" w:rsidR="00E2193D" w:rsidRDefault="00D30C82">
            <w:r>
              <w:rPr>
                <w:b/>
                <w:sz w:val="20"/>
              </w:rPr>
              <w:t>課室</w:t>
            </w:r>
          </w:p>
        </w:tc>
      </w:tr>
      <w:tr w:rsidR="00E2193D" w14:paraId="4409AAAB" w14:textId="77777777">
        <w:trPr>
          <w:cantSplit/>
        </w:trPr>
        <w:tc>
          <w:tcPr>
            <w:tcW w:w="1805" w:type="dxa"/>
          </w:tcPr>
          <w:p w14:paraId="6B0F39BE" w14:textId="77777777" w:rsidR="00E2193D" w:rsidRDefault="00D30C82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22722C3" w14:textId="77777777" w:rsidR="00E2193D" w:rsidRDefault="00D30C8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26D6C87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AE96124" w14:textId="77777777" w:rsidR="00E2193D" w:rsidRDefault="00D30C8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64083B6" w14:textId="77777777" w:rsidR="00E2193D" w:rsidRDefault="00D30C82">
            <w:r>
              <w:rPr>
                <w:sz w:val="20"/>
              </w:rPr>
              <w:t>17D</w:t>
            </w:r>
          </w:p>
        </w:tc>
      </w:tr>
      <w:tr w:rsidR="00E2193D" w14:paraId="256DBCB7" w14:textId="77777777">
        <w:trPr>
          <w:cantSplit/>
        </w:trPr>
        <w:tc>
          <w:tcPr>
            <w:tcW w:w="1805" w:type="dxa"/>
          </w:tcPr>
          <w:p w14:paraId="41E53BE3" w14:textId="77777777" w:rsidR="00E2193D" w:rsidRDefault="00D30C82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2373E2C" w14:textId="77777777" w:rsidR="00E2193D" w:rsidRDefault="00D30C8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6C58D521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6F54734" w14:textId="77777777" w:rsidR="00E2193D" w:rsidRDefault="00D30C8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AB9653E" w14:textId="77777777" w:rsidR="00E2193D" w:rsidRDefault="00D30C82">
            <w:r>
              <w:rPr>
                <w:sz w:val="20"/>
              </w:rPr>
              <w:t>17E</w:t>
            </w:r>
          </w:p>
        </w:tc>
      </w:tr>
      <w:tr w:rsidR="00E2193D" w14:paraId="588E7B96" w14:textId="77777777">
        <w:trPr>
          <w:cantSplit/>
        </w:trPr>
        <w:tc>
          <w:tcPr>
            <w:tcW w:w="1805" w:type="dxa"/>
          </w:tcPr>
          <w:p w14:paraId="7DED6D00" w14:textId="77777777" w:rsidR="00E2193D" w:rsidRDefault="00D30C82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87BA5DE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5A96FBB5" w14:textId="77777777" w:rsidR="00E2193D" w:rsidRDefault="00D30C8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6D432239" w14:textId="77777777" w:rsidR="00E2193D" w:rsidRDefault="00D30C8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384CBE2" w14:textId="77777777" w:rsidR="00E2193D" w:rsidRDefault="00D30C82">
            <w:r>
              <w:rPr>
                <w:sz w:val="20"/>
              </w:rPr>
              <w:t>英仙座</w:t>
            </w:r>
          </w:p>
        </w:tc>
      </w:tr>
    </w:tbl>
    <w:p w14:paraId="6D280534" w14:textId="77777777" w:rsidR="00E2193D" w:rsidRDefault="00D30C82">
      <w:pPr>
        <w:pStyle w:val="21"/>
        <w:keepNext w:val="0"/>
        <w:spacing w:before="240" w:after="160" w:line="240" w:lineRule="auto"/>
      </w:pPr>
      <w:bookmarkStart w:id="47" w:name="_Toc237998737"/>
      <w:r>
        <w:rPr>
          <w:rFonts w:ascii="新細明體" w:eastAsia="新細明體" w:hAnsi="新細明體"/>
          <w:b/>
          <w:bCs/>
        </w:rPr>
        <w:t xml:space="preserve">5.6 </w:t>
      </w:r>
      <w:r>
        <w:rPr>
          <w:rFonts w:ascii="新細明體" w:eastAsia="新細明體" w:hAnsi="新細明體"/>
          <w:b/>
          <w:bCs/>
        </w:rPr>
        <w:t>預留時段（不計小組班）</w:t>
      </w:r>
      <w:bookmarkEnd w:id="47"/>
    </w:p>
    <w:p w14:paraId="335C8252" w14:textId="77777777" w:rsidR="00E2193D" w:rsidRDefault="00D30C82">
      <w:pPr>
        <w:spacing w:after="80" w:line="240" w:lineRule="auto"/>
      </w:pPr>
      <w:r>
        <w:t>一對一高中英文科（預留）｜</w:t>
      </w:r>
      <w:r>
        <w:t>Cyndi Ng</w:t>
      </w:r>
      <w:r>
        <w:t>｜星期日</w:t>
      </w:r>
      <w:r>
        <w:t xml:space="preserve"> 15:15-16:30</w:t>
      </w:r>
      <w:r>
        <w:t>｜英仙座</w:t>
      </w:r>
    </w:p>
    <w:p w14:paraId="7F0042F3" w14:textId="77777777" w:rsidR="00E2193D" w:rsidRDefault="00D30C82">
      <w:r>
        <w:br w:type="page"/>
      </w:r>
    </w:p>
    <w:p w14:paraId="48156933" w14:textId="77777777" w:rsidR="00E2193D" w:rsidRDefault="00D30C82">
      <w:pPr>
        <w:pStyle w:val="1"/>
        <w:keepNext w:val="0"/>
        <w:spacing w:before="0" w:after="240" w:line="240" w:lineRule="auto"/>
      </w:pPr>
      <w:bookmarkStart w:id="48" w:name="_Toc237998738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未排與待排</w:t>
      </w:r>
      <w:bookmarkEnd w:id="48"/>
    </w:p>
    <w:p w14:paraId="7871AC34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本輪按老師已確定檔期與每周堂數編排</w:t>
      </w:r>
    </w:p>
    <w:p w14:paraId="3BE84F8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不以「待確認老師」佔用課室格</w:t>
      </w:r>
    </w:p>
    <w:p w14:paraId="5A4106C7" w14:textId="77777777" w:rsidR="00E2193D" w:rsidRDefault="00D30C82">
      <w:pPr>
        <w:pStyle w:val="21"/>
        <w:keepNext w:val="0"/>
        <w:spacing w:before="240" w:after="160" w:line="240" w:lineRule="auto"/>
      </w:pPr>
      <w:bookmarkStart w:id="49" w:name="_Toc237998739"/>
      <w:r>
        <w:rPr>
          <w:rFonts w:ascii="新細明體" w:eastAsia="新細明體" w:hAnsi="新細明體"/>
          <w:b/>
          <w:bCs/>
        </w:rPr>
        <w:t xml:space="preserve">6.1 </w:t>
      </w:r>
      <w:r>
        <w:rPr>
          <w:rFonts w:ascii="新細明體" w:eastAsia="新細明體" w:hAnsi="新細明體"/>
          <w:b/>
          <w:bCs/>
        </w:rPr>
        <w:t>按老師</w:t>
      </w:r>
      <w:bookmarkEnd w:id="49"/>
    </w:p>
    <w:p w14:paraId="0BADD45E" w14:textId="77777777" w:rsidR="00E2193D" w:rsidRDefault="00D30C82">
      <w:pPr>
        <w:spacing w:after="80" w:line="240" w:lineRule="auto"/>
        <w:ind w:left="227"/>
      </w:pPr>
      <w:r>
        <w:t>• Rafael Ling</w:t>
      </w:r>
      <w:r>
        <w:t>：企會財，意願</w:t>
      </w:r>
      <w:r>
        <w:t xml:space="preserve"> 5–6 </w:t>
      </w:r>
      <w:r>
        <w:t>班，時段完全未掌握（預計</w:t>
      </w:r>
      <w:r>
        <w:t xml:space="preserve"> 8 </w:t>
      </w:r>
      <w:r>
        <w:t>月</w:t>
      </w:r>
      <w:r>
        <w:t xml:space="preserve"> 25 </w:t>
      </w:r>
      <w:r>
        <w:t>日），本版不佔格。</w:t>
      </w:r>
    </w:p>
    <w:p w14:paraId="26B8C5FC" w14:textId="77777777" w:rsidR="00E2193D" w:rsidRDefault="00D30C82">
      <w:pPr>
        <w:spacing w:after="80" w:line="240" w:lineRule="auto"/>
        <w:ind w:left="227"/>
      </w:pPr>
      <w:r>
        <w:t>• Natalie Kwok</w:t>
      </w:r>
      <w:r>
        <w:t>：暫不承接專科班。</w:t>
      </w:r>
    </w:p>
    <w:p w14:paraId="199011FE" w14:textId="77777777" w:rsidR="00E2193D" w:rsidRDefault="00D30C82">
      <w:pPr>
        <w:spacing w:after="80" w:line="240" w:lineRule="auto"/>
        <w:ind w:left="227"/>
      </w:pPr>
      <w:r>
        <w:t>• Henry Wong</w:t>
      </w:r>
      <w:r>
        <w:t>：星期三尚未確定（預計</w:t>
      </w:r>
      <w:r>
        <w:t xml:space="preserve"> 8 </w:t>
      </w:r>
      <w:r>
        <w:t>月</w:t>
      </w:r>
      <w:r>
        <w:t xml:space="preserve"> 27 </w:t>
      </w:r>
      <w:r>
        <w:t>日）；確定後可再補班。</w:t>
      </w:r>
    </w:p>
    <w:p w14:paraId="470EEEA7" w14:textId="77777777" w:rsidR="00E2193D" w:rsidRDefault="00D30C82">
      <w:pPr>
        <w:spacing w:after="80" w:line="240" w:lineRule="auto"/>
        <w:ind w:left="227"/>
      </w:pPr>
      <w:r>
        <w:t>• Leo Chan</w:t>
      </w:r>
      <w:r>
        <w:t>：意願</w:t>
      </w:r>
      <w:r>
        <w:t xml:space="preserve"> 9 </w:t>
      </w:r>
      <w:r>
        <w:t>或以上，本版按營運減至</w:t>
      </w:r>
      <w:r>
        <w:t xml:space="preserve"> 6 </w:t>
      </w:r>
      <w:r>
        <w:t>班；星期四、五尚未確定。</w:t>
      </w:r>
    </w:p>
    <w:p w14:paraId="22E64B0C" w14:textId="77777777" w:rsidR="00E2193D" w:rsidRDefault="00D30C82">
      <w:pPr>
        <w:spacing w:after="80" w:line="240" w:lineRule="auto"/>
        <w:ind w:left="227"/>
      </w:pPr>
      <w:r>
        <w:t>• Liam Lai</w:t>
      </w:r>
      <w:r>
        <w:t>：星期二、三尚未確定；</w:t>
      </w:r>
      <w:r>
        <w:t xml:space="preserve">12 </w:t>
      </w:r>
      <w:r>
        <w:t>月中至</w:t>
      </w:r>
      <w:r>
        <w:t xml:space="preserve"> 1 </w:t>
      </w:r>
      <w:r>
        <w:t>月頭或外出。</w:t>
      </w:r>
    </w:p>
    <w:p w14:paraId="77D9BEAF" w14:textId="77777777" w:rsidR="00E2193D" w:rsidRDefault="00D30C82">
      <w:pPr>
        <w:spacing w:after="80" w:line="240" w:lineRule="auto"/>
        <w:ind w:left="227"/>
      </w:pPr>
      <w:r>
        <w:t>• Emma Cai</w:t>
      </w:r>
      <w:r>
        <w:t>：平日尚未確定日子。</w:t>
      </w:r>
    </w:p>
    <w:p w14:paraId="777529AB" w14:textId="77777777" w:rsidR="00E2193D" w:rsidRDefault="00D30C82">
      <w:pPr>
        <w:spacing w:after="80" w:line="240" w:lineRule="auto"/>
        <w:ind w:left="227"/>
      </w:pPr>
      <w:r>
        <w:t>• Judy Chu</w:t>
      </w:r>
      <w:r>
        <w:t>：意願</w:t>
      </w:r>
      <w:r>
        <w:t xml:space="preserve"> 3–4 </w:t>
      </w:r>
      <w:r>
        <w:t>班，本版</w:t>
      </w:r>
      <w:r>
        <w:t xml:space="preserve"> 3 </w:t>
      </w:r>
      <w:r>
        <w:t>班；星期一無法排高中生物（撞級）。</w:t>
      </w:r>
    </w:p>
    <w:p w14:paraId="64CC8D1D" w14:textId="77777777" w:rsidR="00E2193D" w:rsidRDefault="00D30C82">
      <w:pPr>
        <w:spacing w:after="80" w:line="240" w:lineRule="auto"/>
        <w:ind w:left="227"/>
      </w:pPr>
      <w:r>
        <w:t>• Cheryl Ng</w:t>
      </w:r>
      <w:r>
        <w:t>：可教</w:t>
      </w:r>
      <w:r>
        <w:t xml:space="preserve"> M2 </w:t>
      </w:r>
      <w:r>
        <w:t>本版不排；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164E8574" w14:textId="77777777" w:rsidR="00E2193D" w:rsidRDefault="00D30C82">
      <w:pPr>
        <w:spacing w:after="80" w:line="240" w:lineRule="auto"/>
        <w:ind w:left="227"/>
      </w:pPr>
      <w:r>
        <w:t>• Christine Fan</w:t>
      </w:r>
      <w:r>
        <w:t>：中四／中五中文本版各</w:t>
      </w:r>
      <w:r>
        <w:t xml:space="preserve"> 2 </w:t>
      </w:r>
      <w:r>
        <w:t>班；若要補回第三班另開下一版。</w:t>
      </w:r>
    </w:p>
    <w:p w14:paraId="5D62668A" w14:textId="77777777" w:rsidR="00E2193D" w:rsidRDefault="00D30C82">
      <w:pPr>
        <w:spacing w:after="80" w:line="240" w:lineRule="auto"/>
        <w:ind w:left="227"/>
      </w:pPr>
      <w:r>
        <w:t>• Mark Yu</w:t>
      </w:r>
      <w:r>
        <w:t>：週末每日最多</w:t>
      </w:r>
      <w:r>
        <w:t xml:space="preserve"> 5 </w:t>
      </w:r>
      <w:r>
        <w:t>班，本版星期六已滿</w:t>
      </w:r>
      <w:r>
        <w:t xml:space="preserve"> 5</w:t>
      </w:r>
      <w:r>
        <w:t>。</w:t>
      </w:r>
    </w:p>
    <w:p w14:paraId="2304AD34" w14:textId="77777777" w:rsidR="00E2193D" w:rsidRDefault="00D30C82">
      <w:pPr>
        <w:pStyle w:val="21"/>
        <w:keepNext w:val="0"/>
        <w:spacing w:before="240" w:after="160" w:line="240" w:lineRule="auto"/>
      </w:pPr>
      <w:bookmarkStart w:id="50" w:name="_Toc237998740"/>
      <w:r>
        <w:rPr>
          <w:rFonts w:ascii="新細明體" w:eastAsia="新細明體" w:hAnsi="新細明體"/>
          <w:b/>
          <w:bCs/>
        </w:rPr>
        <w:t xml:space="preserve">6.2 </w:t>
      </w:r>
      <w:r>
        <w:rPr>
          <w:rFonts w:ascii="新細明體" w:eastAsia="新細明體" w:hAnsi="新細明體"/>
          <w:b/>
          <w:bCs/>
        </w:rPr>
        <w:t>按科目</w:t>
      </w:r>
      <w:bookmarkEnd w:id="50"/>
    </w:p>
    <w:p w14:paraId="05755B0B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英文科中六只</w:t>
      </w:r>
      <w:r>
        <w:t xml:space="preserve"> 1 </w:t>
      </w:r>
      <w:r>
        <w:t>班（</w:t>
      </w:r>
      <w:r>
        <w:t xml:space="preserve">Emma </w:t>
      </w:r>
      <w:r>
        <w:t>改中三），欠第二班。</w:t>
      </w:r>
    </w:p>
    <w:p w14:paraId="02325C7D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英文科中一至中三本版已各</w:t>
      </w:r>
      <w:r>
        <w:t xml:space="preserve"> 2 </w:t>
      </w:r>
      <w:r>
        <w:t>班。</w:t>
      </w:r>
    </w:p>
    <w:p w14:paraId="6112D052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企會財尚未開班。</w:t>
      </w:r>
    </w:p>
    <w:p w14:paraId="29CEBA60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數學延伸（</w:t>
      </w:r>
      <w:r>
        <w:t>M2</w:t>
      </w:r>
      <w:r>
        <w:t>）、初中科學、化學本版不排。</w:t>
      </w:r>
    </w:p>
    <w:p w14:paraId="7AD0C485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中文、數學各級已達每級</w:t>
      </w:r>
      <w:r>
        <w:t xml:space="preserve"> ≥2</w:t>
      </w:r>
      <w:r>
        <w:t>；中四／中五中文若要第三班另議。</w:t>
      </w:r>
    </w:p>
    <w:p w14:paraId="361025BE" w14:textId="77777777" w:rsidR="00E2193D" w:rsidRDefault="00D30C82">
      <w:r>
        <w:br w:type="page"/>
      </w:r>
    </w:p>
    <w:p w14:paraId="2484B46E" w14:textId="77777777" w:rsidR="00E2193D" w:rsidRDefault="00D30C82">
      <w:pPr>
        <w:pStyle w:val="1"/>
        <w:keepNext w:val="0"/>
        <w:spacing w:before="0" w:after="240" w:line="240" w:lineRule="auto"/>
      </w:pPr>
      <w:bookmarkStart w:id="51" w:name="_Toc237998741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所有班別清單</w:t>
      </w:r>
      <w:bookmarkEnd w:id="51"/>
    </w:p>
    <w:p w14:paraId="120AA19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以下按星期與時段列出全部已排班及預留時段</w:t>
      </w:r>
    </w:p>
    <w:p w14:paraId="3CE648EB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65 </w:t>
      </w:r>
      <w:r>
        <w:t>班</w:t>
      </w:r>
    </w:p>
    <w:p w14:paraId="69882D25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另預留時段</w:t>
      </w:r>
      <w:r>
        <w:t xml:space="preserve"> 1 </w:t>
      </w:r>
      <w:r>
        <w:t>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019DA5A8" w14:textId="77777777">
        <w:trPr>
          <w:cantSplit/>
        </w:trPr>
        <w:tc>
          <w:tcPr>
            <w:tcW w:w="1805" w:type="dxa"/>
            <w:shd w:val="clear" w:color="auto" w:fill="F0F0F0"/>
          </w:tcPr>
          <w:p w14:paraId="2838D31D" w14:textId="77777777" w:rsidR="00E2193D" w:rsidRDefault="00D30C82">
            <w:r>
              <w:rPr>
                <w:b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707BDE1" w14:textId="77777777" w:rsidR="00E2193D" w:rsidRDefault="00D30C82">
            <w:r>
              <w:rPr>
                <w:b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F0C1902" w14:textId="77777777" w:rsidR="00E2193D" w:rsidRDefault="00D30C82">
            <w:r>
              <w:rPr>
                <w:b/>
              </w:rPr>
              <w:t>課室</w:t>
            </w:r>
          </w:p>
        </w:tc>
        <w:tc>
          <w:tcPr>
            <w:tcW w:w="1805" w:type="dxa"/>
            <w:shd w:val="clear" w:color="auto" w:fill="F0F0F0"/>
          </w:tcPr>
          <w:p w14:paraId="3E284B60" w14:textId="77777777" w:rsidR="00E2193D" w:rsidRDefault="00D30C82">
            <w:r>
              <w:rPr>
                <w:b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AE08010" w14:textId="77777777" w:rsidR="00E2193D" w:rsidRDefault="00D30C82">
            <w:r>
              <w:rPr>
                <w:b/>
              </w:rPr>
              <w:t>任教老師</w:t>
            </w:r>
          </w:p>
        </w:tc>
      </w:tr>
      <w:tr w:rsidR="00E2193D" w14:paraId="41FA4607" w14:textId="77777777">
        <w:trPr>
          <w:cantSplit/>
        </w:trPr>
        <w:tc>
          <w:tcPr>
            <w:tcW w:w="1805" w:type="dxa"/>
          </w:tcPr>
          <w:p w14:paraId="17E8C838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5855C9EF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6E30C700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604F462E" w14:textId="77777777" w:rsidR="00E2193D" w:rsidRDefault="00D30C82">
            <w:r>
              <w:t>中二級中文科（</w:t>
            </w:r>
            <w:r>
              <w:t>B)</w:t>
            </w:r>
          </w:p>
        </w:tc>
        <w:tc>
          <w:tcPr>
            <w:tcW w:w="1805" w:type="dxa"/>
          </w:tcPr>
          <w:p w14:paraId="5C44443A" w14:textId="77777777" w:rsidR="00E2193D" w:rsidRDefault="00D30C82">
            <w:r>
              <w:t>Katie</w:t>
            </w:r>
          </w:p>
        </w:tc>
      </w:tr>
      <w:tr w:rsidR="00E2193D" w14:paraId="7820CBAB" w14:textId="77777777">
        <w:trPr>
          <w:cantSplit/>
        </w:trPr>
        <w:tc>
          <w:tcPr>
            <w:tcW w:w="1805" w:type="dxa"/>
          </w:tcPr>
          <w:p w14:paraId="395D5608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4CBA426E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2093416A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4C4155FA" w14:textId="77777777" w:rsidR="00E2193D" w:rsidRDefault="00D30C82">
            <w:r>
              <w:t>中一級數學科（</w:t>
            </w:r>
            <w:r>
              <w:t>A)</w:t>
            </w:r>
          </w:p>
        </w:tc>
        <w:tc>
          <w:tcPr>
            <w:tcW w:w="1805" w:type="dxa"/>
          </w:tcPr>
          <w:p w14:paraId="018C22D4" w14:textId="77777777" w:rsidR="00E2193D" w:rsidRDefault="00D30C82">
            <w:r>
              <w:t>Mark Yu</w:t>
            </w:r>
          </w:p>
        </w:tc>
      </w:tr>
      <w:tr w:rsidR="00E2193D" w14:paraId="0B445FF4" w14:textId="77777777">
        <w:trPr>
          <w:cantSplit/>
        </w:trPr>
        <w:tc>
          <w:tcPr>
            <w:tcW w:w="1805" w:type="dxa"/>
          </w:tcPr>
          <w:p w14:paraId="1D326938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31FB3F38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0EB511D3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53799442" w14:textId="77777777" w:rsidR="00E2193D" w:rsidRDefault="00D30C82">
            <w:r>
              <w:t>中三級中文科（</w:t>
            </w:r>
            <w:r>
              <w:t>E)</w:t>
            </w:r>
          </w:p>
        </w:tc>
        <w:tc>
          <w:tcPr>
            <w:tcW w:w="1805" w:type="dxa"/>
          </w:tcPr>
          <w:p w14:paraId="7A398230" w14:textId="77777777" w:rsidR="00E2193D" w:rsidRDefault="00D30C82">
            <w:r>
              <w:t>Katie</w:t>
            </w:r>
          </w:p>
        </w:tc>
      </w:tr>
      <w:tr w:rsidR="00E2193D" w14:paraId="445E6E5F" w14:textId="77777777">
        <w:trPr>
          <w:cantSplit/>
        </w:trPr>
        <w:tc>
          <w:tcPr>
            <w:tcW w:w="1805" w:type="dxa"/>
          </w:tcPr>
          <w:p w14:paraId="5921D880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027B7D92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568D0010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7A483E3A" w14:textId="77777777" w:rsidR="00E2193D" w:rsidRDefault="00D30C82">
            <w:r>
              <w:t>中六級中文科（</w:t>
            </w:r>
            <w:r>
              <w:t>B)</w:t>
            </w:r>
          </w:p>
        </w:tc>
        <w:tc>
          <w:tcPr>
            <w:tcW w:w="1805" w:type="dxa"/>
          </w:tcPr>
          <w:p w14:paraId="408834CD" w14:textId="77777777" w:rsidR="00E2193D" w:rsidRDefault="00D30C82">
            <w:r>
              <w:t>Christine Fan</w:t>
            </w:r>
          </w:p>
        </w:tc>
      </w:tr>
      <w:tr w:rsidR="00E2193D" w14:paraId="4BB8BFC7" w14:textId="77777777">
        <w:trPr>
          <w:cantSplit/>
        </w:trPr>
        <w:tc>
          <w:tcPr>
            <w:tcW w:w="1805" w:type="dxa"/>
          </w:tcPr>
          <w:p w14:paraId="75BCFA71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6DE0A946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5ECAD5BE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2676C8D8" w14:textId="77777777" w:rsidR="00E2193D" w:rsidRDefault="00D30C82">
            <w:r>
              <w:t>中五級數學科（</w:t>
            </w:r>
            <w:r>
              <w:t>B)</w:t>
            </w:r>
          </w:p>
        </w:tc>
        <w:tc>
          <w:tcPr>
            <w:tcW w:w="1805" w:type="dxa"/>
          </w:tcPr>
          <w:p w14:paraId="3603D2BF" w14:textId="77777777" w:rsidR="00E2193D" w:rsidRDefault="00D30C82">
            <w:r>
              <w:t>Mark Yu</w:t>
            </w:r>
          </w:p>
        </w:tc>
      </w:tr>
      <w:tr w:rsidR="00E2193D" w14:paraId="36E4B1CE" w14:textId="77777777">
        <w:trPr>
          <w:cantSplit/>
        </w:trPr>
        <w:tc>
          <w:tcPr>
            <w:tcW w:w="1805" w:type="dxa"/>
          </w:tcPr>
          <w:p w14:paraId="09A21FB2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2BA6A072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3265F268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0C115414" w14:textId="77777777" w:rsidR="00E2193D" w:rsidRDefault="00D30C82">
            <w:r>
              <w:t>中二級中文科（</w:t>
            </w:r>
            <w:r>
              <w:t>E)</w:t>
            </w:r>
          </w:p>
        </w:tc>
        <w:tc>
          <w:tcPr>
            <w:tcW w:w="1805" w:type="dxa"/>
          </w:tcPr>
          <w:p w14:paraId="0FD34402" w14:textId="77777777" w:rsidR="00E2193D" w:rsidRDefault="00D30C82">
            <w:r>
              <w:t>Katie</w:t>
            </w:r>
          </w:p>
        </w:tc>
      </w:tr>
      <w:tr w:rsidR="00E2193D" w14:paraId="78919679" w14:textId="77777777">
        <w:trPr>
          <w:cantSplit/>
        </w:trPr>
        <w:tc>
          <w:tcPr>
            <w:tcW w:w="1805" w:type="dxa"/>
          </w:tcPr>
          <w:p w14:paraId="7E8604B3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766F3133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22BF5A34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21F44D4A" w14:textId="77777777" w:rsidR="00E2193D" w:rsidRDefault="00D30C82">
            <w:r>
              <w:t>中五級中文科（</w:t>
            </w:r>
            <w:r>
              <w:t>C)</w:t>
            </w:r>
          </w:p>
        </w:tc>
        <w:tc>
          <w:tcPr>
            <w:tcW w:w="1805" w:type="dxa"/>
          </w:tcPr>
          <w:p w14:paraId="3445E5E7" w14:textId="77777777" w:rsidR="00E2193D" w:rsidRDefault="00D30C82">
            <w:r>
              <w:t>Christine Fan</w:t>
            </w:r>
          </w:p>
        </w:tc>
      </w:tr>
      <w:tr w:rsidR="00E2193D" w14:paraId="402CFD82" w14:textId="77777777">
        <w:trPr>
          <w:cantSplit/>
        </w:trPr>
        <w:tc>
          <w:tcPr>
            <w:tcW w:w="1805" w:type="dxa"/>
          </w:tcPr>
          <w:p w14:paraId="04468BB5" w14:textId="77777777" w:rsidR="00E2193D" w:rsidRDefault="00D30C82">
            <w:r>
              <w:t>星期一</w:t>
            </w:r>
          </w:p>
        </w:tc>
        <w:tc>
          <w:tcPr>
            <w:tcW w:w="1805" w:type="dxa"/>
          </w:tcPr>
          <w:p w14:paraId="216A59E0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0806A5EB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0217DD0D" w14:textId="77777777" w:rsidR="00E2193D" w:rsidRDefault="00D30C82">
            <w:r>
              <w:t>中四級數學科（</w:t>
            </w:r>
            <w:r>
              <w:t>B)</w:t>
            </w:r>
          </w:p>
        </w:tc>
        <w:tc>
          <w:tcPr>
            <w:tcW w:w="1805" w:type="dxa"/>
          </w:tcPr>
          <w:p w14:paraId="6887E36F" w14:textId="77777777" w:rsidR="00E2193D" w:rsidRDefault="00D30C82">
            <w:r>
              <w:t>Mark Yu</w:t>
            </w:r>
          </w:p>
        </w:tc>
      </w:tr>
      <w:tr w:rsidR="00E2193D" w14:paraId="6E6CB8F0" w14:textId="77777777">
        <w:trPr>
          <w:cantSplit/>
        </w:trPr>
        <w:tc>
          <w:tcPr>
            <w:tcW w:w="1805" w:type="dxa"/>
          </w:tcPr>
          <w:p w14:paraId="19062917" w14:textId="77777777" w:rsidR="00E2193D" w:rsidRDefault="00D30C82">
            <w:r>
              <w:t>星期二</w:t>
            </w:r>
          </w:p>
        </w:tc>
        <w:tc>
          <w:tcPr>
            <w:tcW w:w="1805" w:type="dxa"/>
          </w:tcPr>
          <w:p w14:paraId="1C630810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1E3903D7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0C550129" w14:textId="77777777" w:rsidR="00E2193D" w:rsidRDefault="00D30C82">
            <w:r>
              <w:t>中三級中文科（</w:t>
            </w:r>
            <w:r>
              <w:t>B)</w:t>
            </w:r>
          </w:p>
        </w:tc>
        <w:tc>
          <w:tcPr>
            <w:tcW w:w="1805" w:type="dxa"/>
          </w:tcPr>
          <w:p w14:paraId="341A4242" w14:textId="77777777" w:rsidR="00E2193D" w:rsidRDefault="00D30C82">
            <w:r>
              <w:t>Katie</w:t>
            </w:r>
          </w:p>
        </w:tc>
      </w:tr>
      <w:tr w:rsidR="00E2193D" w14:paraId="123AC537" w14:textId="77777777">
        <w:trPr>
          <w:cantSplit/>
        </w:trPr>
        <w:tc>
          <w:tcPr>
            <w:tcW w:w="1805" w:type="dxa"/>
          </w:tcPr>
          <w:p w14:paraId="5BFFBCA8" w14:textId="77777777" w:rsidR="00E2193D" w:rsidRDefault="00D30C82">
            <w:r>
              <w:t>星期二</w:t>
            </w:r>
          </w:p>
        </w:tc>
        <w:tc>
          <w:tcPr>
            <w:tcW w:w="1805" w:type="dxa"/>
          </w:tcPr>
          <w:p w14:paraId="7CF56167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6CA6AD98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515E7FC0" w14:textId="77777777" w:rsidR="00E2193D" w:rsidRDefault="00D30C82">
            <w:r>
              <w:t>中二級數學科（</w:t>
            </w:r>
            <w:r>
              <w:t>A)</w:t>
            </w:r>
          </w:p>
        </w:tc>
        <w:tc>
          <w:tcPr>
            <w:tcW w:w="1805" w:type="dxa"/>
          </w:tcPr>
          <w:p w14:paraId="3157D95E" w14:textId="77777777" w:rsidR="00E2193D" w:rsidRDefault="00D30C82">
            <w:r>
              <w:t>Mark Yu</w:t>
            </w:r>
          </w:p>
        </w:tc>
      </w:tr>
      <w:tr w:rsidR="00E2193D" w14:paraId="184D156B" w14:textId="77777777">
        <w:trPr>
          <w:cantSplit/>
        </w:trPr>
        <w:tc>
          <w:tcPr>
            <w:tcW w:w="1805" w:type="dxa"/>
          </w:tcPr>
          <w:p w14:paraId="73AC8F31" w14:textId="77777777" w:rsidR="00E2193D" w:rsidRDefault="00D30C82">
            <w:r>
              <w:t>星期二</w:t>
            </w:r>
          </w:p>
        </w:tc>
        <w:tc>
          <w:tcPr>
            <w:tcW w:w="1805" w:type="dxa"/>
          </w:tcPr>
          <w:p w14:paraId="3DFE3E31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5DA4AD26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1193725C" w14:textId="77777777" w:rsidR="00E2193D" w:rsidRDefault="00D30C82">
            <w:r>
              <w:t>中一級中文科（</w:t>
            </w:r>
            <w:r>
              <w:t>C)</w:t>
            </w:r>
          </w:p>
        </w:tc>
        <w:tc>
          <w:tcPr>
            <w:tcW w:w="1805" w:type="dxa"/>
          </w:tcPr>
          <w:p w14:paraId="6096E7F2" w14:textId="77777777" w:rsidR="00E2193D" w:rsidRDefault="00D30C82">
            <w:r>
              <w:t>Katie</w:t>
            </w:r>
          </w:p>
        </w:tc>
      </w:tr>
      <w:tr w:rsidR="00E2193D" w14:paraId="3B6D8D32" w14:textId="77777777">
        <w:trPr>
          <w:cantSplit/>
        </w:trPr>
        <w:tc>
          <w:tcPr>
            <w:tcW w:w="1805" w:type="dxa"/>
          </w:tcPr>
          <w:p w14:paraId="603B6FED" w14:textId="77777777" w:rsidR="00E2193D" w:rsidRDefault="00D30C82">
            <w:r>
              <w:t>星期二</w:t>
            </w:r>
          </w:p>
        </w:tc>
        <w:tc>
          <w:tcPr>
            <w:tcW w:w="1805" w:type="dxa"/>
          </w:tcPr>
          <w:p w14:paraId="6341D0EE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6EF921A2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668C489F" w14:textId="77777777" w:rsidR="00E2193D" w:rsidRDefault="00D30C82">
            <w:r>
              <w:t>中六級數學科（</w:t>
            </w:r>
            <w:r>
              <w:t>B)</w:t>
            </w:r>
          </w:p>
        </w:tc>
        <w:tc>
          <w:tcPr>
            <w:tcW w:w="1805" w:type="dxa"/>
          </w:tcPr>
          <w:p w14:paraId="2ECAF6DF" w14:textId="77777777" w:rsidR="00E2193D" w:rsidRDefault="00D30C82">
            <w:r>
              <w:t>Mark Yu</w:t>
            </w:r>
          </w:p>
        </w:tc>
      </w:tr>
      <w:tr w:rsidR="00E2193D" w14:paraId="6EAE22F8" w14:textId="77777777">
        <w:trPr>
          <w:cantSplit/>
        </w:trPr>
        <w:tc>
          <w:tcPr>
            <w:tcW w:w="1805" w:type="dxa"/>
          </w:tcPr>
          <w:p w14:paraId="74CE9C3D" w14:textId="77777777" w:rsidR="00E2193D" w:rsidRDefault="00D30C82">
            <w:r>
              <w:t>星期二</w:t>
            </w:r>
          </w:p>
        </w:tc>
        <w:tc>
          <w:tcPr>
            <w:tcW w:w="1805" w:type="dxa"/>
          </w:tcPr>
          <w:p w14:paraId="354CD1A3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5F132F42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7E08D708" w14:textId="77777777" w:rsidR="00E2193D" w:rsidRDefault="00D30C82">
            <w:r>
              <w:t>中二級中文科（</w:t>
            </w:r>
            <w:r>
              <w:t>C)</w:t>
            </w:r>
          </w:p>
        </w:tc>
        <w:tc>
          <w:tcPr>
            <w:tcW w:w="1805" w:type="dxa"/>
          </w:tcPr>
          <w:p w14:paraId="342E48DD" w14:textId="77777777" w:rsidR="00E2193D" w:rsidRDefault="00D30C82">
            <w:r>
              <w:t>Katie</w:t>
            </w:r>
          </w:p>
        </w:tc>
      </w:tr>
      <w:tr w:rsidR="00E2193D" w14:paraId="6AA2BFA0" w14:textId="77777777">
        <w:trPr>
          <w:cantSplit/>
        </w:trPr>
        <w:tc>
          <w:tcPr>
            <w:tcW w:w="1805" w:type="dxa"/>
          </w:tcPr>
          <w:p w14:paraId="29807862" w14:textId="77777777" w:rsidR="00E2193D" w:rsidRDefault="00D30C82">
            <w:r>
              <w:t>星期二</w:t>
            </w:r>
          </w:p>
        </w:tc>
        <w:tc>
          <w:tcPr>
            <w:tcW w:w="1805" w:type="dxa"/>
          </w:tcPr>
          <w:p w14:paraId="40971DD8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0060C3EF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1B4960D9" w14:textId="77777777" w:rsidR="00E2193D" w:rsidRDefault="00D30C82">
            <w:r>
              <w:t>中四級數學科（</w:t>
            </w:r>
            <w:r>
              <w:t>A)</w:t>
            </w:r>
          </w:p>
        </w:tc>
        <w:tc>
          <w:tcPr>
            <w:tcW w:w="1805" w:type="dxa"/>
          </w:tcPr>
          <w:p w14:paraId="69152113" w14:textId="77777777" w:rsidR="00E2193D" w:rsidRDefault="00D30C82">
            <w:r>
              <w:t>Mark Yu</w:t>
            </w:r>
          </w:p>
        </w:tc>
      </w:tr>
      <w:tr w:rsidR="00E2193D" w14:paraId="4F7B0748" w14:textId="77777777">
        <w:trPr>
          <w:cantSplit/>
        </w:trPr>
        <w:tc>
          <w:tcPr>
            <w:tcW w:w="1805" w:type="dxa"/>
          </w:tcPr>
          <w:p w14:paraId="009E4248" w14:textId="77777777" w:rsidR="00E2193D" w:rsidRDefault="00D30C82">
            <w:r>
              <w:t>星期三</w:t>
            </w:r>
          </w:p>
        </w:tc>
        <w:tc>
          <w:tcPr>
            <w:tcW w:w="1805" w:type="dxa"/>
          </w:tcPr>
          <w:p w14:paraId="52617FE0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0173854E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47CDA082" w14:textId="77777777" w:rsidR="00E2193D" w:rsidRDefault="00D30C82">
            <w:r>
              <w:t>中一級中文科（</w:t>
            </w:r>
            <w:r>
              <w:t>D)</w:t>
            </w:r>
          </w:p>
        </w:tc>
        <w:tc>
          <w:tcPr>
            <w:tcW w:w="1805" w:type="dxa"/>
          </w:tcPr>
          <w:p w14:paraId="36936449" w14:textId="77777777" w:rsidR="00E2193D" w:rsidRDefault="00D30C82">
            <w:r>
              <w:t>Katie</w:t>
            </w:r>
          </w:p>
        </w:tc>
      </w:tr>
      <w:tr w:rsidR="00E2193D" w14:paraId="785B6F86" w14:textId="77777777">
        <w:trPr>
          <w:cantSplit/>
        </w:trPr>
        <w:tc>
          <w:tcPr>
            <w:tcW w:w="1805" w:type="dxa"/>
          </w:tcPr>
          <w:p w14:paraId="3DD328ED" w14:textId="77777777" w:rsidR="00E2193D" w:rsidRDefault="00D30C82">
            <w:r>
              <w:t>星期三</w:t>
            </w:r>
          </w:p>
        </w:tc>
        <w:tc>
          <w:tcPr>
            <w:tcW w:w="1805" w:type="dxa"/>
          </w:tcPr>
          <w:p w14:paraId="68D5E8C8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715034F1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2D0BFE28" w14:textId="77777777" w:rsidR="00E2193D" w:rsidRDefault="00D30C82">
            <w:r>
              <w:t>中五級英文科（</w:t>
            </w:r>
            <w:r>
              <w:t>B)</w:t>
            </w:r>
          </w:p>
        </w:tc>
        <w:tc>
          <w:tcPr>
            <w:tcW w:w="1805" w:type="dxa"/>
          </w:tcPr>
          <w:p w14:paraId="40222111" w14:textId="77777777" w:rsidR="00E2193D" w:rsidRDefault="00D30C82">
            <w:r>
              <w:t>Jackson Lau</w:t>
            </w:r>
          </w:p>
        </w:tc>
      </w:tr>
      <w:tr w:rsidR="00E2193D" w14:paraId="1F7124CD" w14:textId="77777777">
        <w:trPr>
          <w:cantSplit/>
        </w:trPr>
        <w:tc>
          <w:tcPr>
            <w:tcW w:w="1805" w:type="dxa"/>
          </w:tcPr>
          <w:p w14:paraId="66D26C87" w14:textId="77777777" w:rsidR="00E2193D" w:rsidRDefault="00D30C82">
            <w:r>
              <w:t>星期三</w:t>
            </w:r>
          </w:p>
        </w:tc>
        <w:tc>
          <w:tcPr>
            <w:tcW w:w="1805" w:type="dxa"/>
          </w:tcPr>
          <w:p w14:paraId="319A52D5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08687C6A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2B79A97A" w14:textId="77777777" w:rsidR="00E2193D" w:rsidRDefault="00D30C82">
            <w:r>
              <w:t>中二級中文科（</w:t>
            </w:r>
            <w:r>
              <w:t>D)</w:t>
            </w:r>
          </w:p>
        </w:tc>
        <w:tc>
          <w:tcPr>
            <w:tcW w:w="1805" w:type="dxa"/>
          </w:tcPr>
          <w:p w14:paraId="75678548" w14:textId="77777777" w:rsidR="00E2193D" w:rsidRDefault="00D30C82">
            <w:r>
              <w:t>Katie</w:t>
            </w:r>
          </w:p>
        </w:tc>
      </w:tr>
      <w:tr w:rsidR="00E2193D" w14:paraId="0AF4C2E6" w14:textId="77777777">
        <w:trPr>
          <w:cantSplit/>
        </w:trPr>
        <w:tc>
          <w:tcPr>
            <w:tcW w:w="1805" w:type="dxa"/>
          </w:tcPr>
          <w:p w14:paraId="529D99DF" w14:textId="77777777" w:rsidR="00E2193D" w:rsidRDefault="00D30C82">
            <w:r>
              <w:t>星期三</w:t>
            </w:r>
          </w:p>
        </w:tc>
        <w:tc>
          <w:tcPr>
            <w:tcW w:w="1805" w:type="dxa"/>
          </w:tcPr>
          <w:p w14:paraId="0324F235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3B6C87D6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4DA3F981" w14:textId="77777777" w:rsidR="00E2193D" w:rsidRDefault="00D30C82">
            <w:r>
              <w:t>中三級中文科（</w:t>
            </w:r>
            <w:r>
              <w:t>C)</w:t>
            </w:r>
          </w:p>
        </w:tc>
        <w:tc>
          <w:tcPr>
            <w:tcW w:w="1805" w:type="dxa"/>
          </w:tcPr>
          <w:p w14:paraId="26A7B5C3" w14:textId="77777777" w:rsidR="00E2193D" w:rsidRDefault="00D30C82">
            <w:r>
              <w:t>Katie</w:t>
            </w:r>
          </w:p>
        </w:tc>
      </w:tr>
      <w:tr w:rsidR="00E2193D" w14:paraId="1C4341D8" w14:textId="77777777">
        <w:trPr>
          <w:cantSplit/>
        </w:trPr>
        <w:tc>
          <w:tcPr>
            <w:tcW w:w="1805" w:type="dxa"/>
          </w:tcPr>
          <w:p w14:paraId="6AE5A8D9" w14:textId="77777777" w:rsidR="00E2193D" w:rsidRDefault="00D30C82">
            <w:r>
              <w:lastRenderedPageBreak/>
              <w:t>星期四</w:t>
            </w:r>
          </w:p>
        </w:tc>
        <w:tc>
          <w:tcPr>
            <w:tcW w:w="1805" w:type="dxa"/>
          </w:tcPr>
          <w:p w14:paraId="078B8EFC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0FF920A8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63668EF7" w14:textId="77777777" w:rsidR="00E2193D" w:rsidRDefault="00D30C82">
            <w:r>
              <w:t>中三級中文科（</w:t>
            </w:r>
            <w:r>
              <w:t>D)</w:t>
            </w:r>
          </w:p>
        </w:tc>
        <w:tc>
          <w:tcPr>
            <w:tcW w:w="1805" w:type="dxa"/>
          </w:tcPr>
          <w:p w14:paraId="708793F0" w14:textId="77777777" w:rsidR="00E2193D" w:rsidRDefault="00D30C82">
            <w:r>
              <w:t>Katie</w:t>
            </w:r>
          </w:p>
        </w:tc>
      </w:tr>
      <w:tr w:rsidR="00E2193D" w14:paraId="372A852A" w14:textId="77777777">
        <w:trPr>
          <w:cantSplit/>
        </w:trPr>
        <w:tc>
          <w:tcPr>
            <w:tcW w:w="1805" w:type="dxa"/>
          </w:tcPr>
          <w:p w14:paraId="5B41C546" w14:textId="77777777" w:rsidR="00E2193D" w:rsidRDefault="00D30C82">
            <w:r>
              <w:t>星期四</w:t>
            </w:r>
          </w:p>
        </w:tc>
        <w:tc>
          <w:tcPr>
            <w:tcW w:w="1805" w:type="dxa"/>
          </w:tcPr>
          <w:p w14:paraId="0539E50D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1914D64D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4F6E12C0" w14:textId="77777777" w:rsidR="00E2193D" w:rsidRDefault="00D30C82">
            <w:r>
              <w:t>中一級中文科（</w:t>
            </w:r>
            <w:r>
              <w:t>E)</w:t>
            </w:r>
          </w:p>
        </w:tc>
        <w:tc>
          <w:tcPr>
            <w:tcW w:w="1805" w:type="dxa"/>
          </w:tcPr>
          <w:p w14:paraId="4CD2343A" w14:textId="77777777" w:rsidR="00E2193D" w:rsidRDefault="00D30C82">
            <w:r>
              <w:t>Katie</w:t>
            </w:r>
          </w:p>
        </w:tc>
      </w:tr>
      <w:tr w:rsidR="00E2193D" w14:paraId="1F351AE0" w14:textId="77777777">
        <w:trPr>
          <w:cantSplit/>
        </w:trPr>
        <w:tc>
          <w:tcPr>
            <w:tcW w:w="1805" w:type="dxa"/>
          </w:tcPr>
          <w:p w14:paraId="75436BE7" w14:textId="77777777" w:rsidR="00E2193D" w:rsidRDefault="00D30C82">
            <w:r>
              <w:t>星期四</w:t>
            </w:r>
          </w:p>
        </w:tc>
        <w:tc>
          <w:tcPr>
            <w:tcW w:w="1805" w:type="dxa"/>
          </w:tcPr>
          <w:p w14:paraId="368F8058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3A3B7A60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16D27684" w14:textId="77777777" w:rsidR="00E2193D" w:rsidRDefault="00D30C82">
            <w:r>
              <w:t>中五級數學科（</w:t>
            </w:r>
            <w:r>
              <w:t>A)</w:t>
            </w:r>
          </w:p>
        </w:tc>
        <w:tc>
          <w:tcPr>
            <w:tcW w:w="1805" w:type="dxa"/>
          </w:tcPr>
          <w:p w14:paraId="23195DED" w14:textId="77777777" w:rsidR="00E2193D" w:rsidRDefault="00D30C82">
            <w:r>
              <w:t>Mark Yu</w:t>
            </w:r>
          </w:p>
        </w:tc>
      </w:tr>
      <w:tr w:rsidR="00E2193D" w14:paraId="689066B4" w14:textId="77777777">
        <w:trPr>
          <w:cantSplit/>
        </w:trPr>
        <w:tc>
          <w:tcPr>
            <w:tcW w:w="1805" w:type="dxa"/>
          </w:tcPr>
          <w:p w14:paraId="5354CBAE" w14:textId="77777777" w:rsidR="00E2193D" w:rsidRDefault="00D30C82">
            <w:r>
              <w:t>星期四</w:t>
            </w:r>
          </w:p>
        </w:tc>
        <w:tc>
          <w:tcPr>
            <w:tcW w:w="1805" w:type="dxa"/>
          </w:tcPr>
          <w:p w14:paraId="7716B6E9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3D740DA5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283C364E" w14:textId="77777777" w:rsidR="00E2193D" w:rsidRDefault="00D30C82">
            <w:r>
              <w:t>中一級中文科（</w:t>
            </w:r>
            <w:r>
              <w:t>B)</w:t>
            </w:r>
          </w:p>
        </w:tc>
        <w:tc>
          <w:tcPr>
            <w:tcW w:w="1805" w:type="dxa"/>
          </w:tcPr>
          <w:p w14:paraId="28FC0D21" w14:textId="77777777" w:rsidR="00E2193D" w:rsidRDefault="00D30C82">
            <w:r>
              <w:t>Katie</w:t>
            </w:r>
          </w:p>
        </w:tc>
      </w:tr>
      <w:tr w:rsidR="00E2193D" w14:paraId="796A82DB" w14:textId="77777777">
        <w:trPr>
          <w:cantSplit/>
        </w:trPr>
        <w:tc>
          <w:tcPr>
            <w:tcW w:w="1805" w:type="dxa"/>
          </w:tcPr>
          <w:p w14:paraId="06C0FEAE" w14:textId="77777777" w:rsidR="00E2193D" w:rsidRDefault="00D30C82">
            <w:r>
              <w:t>星期四</w:t>
            </w:r>
          </w:p>
        </w:tc>
        <w:tc>
          <w:tcPr>
            <w:tcW w:w="1805" w:type="dxa"/>
          </w:tcPr>
          <w:p w14:paraId="34F71348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05AB823C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1FAFD971" w14:textId="77777777" w:rsidR="00E2193D" w:rsidRDefault="00D30C82">
            <w:r>
              <w:t>中六級數學科（</w:t>
            </w:r>
            <w:r>
              <w:t>A)</w:t>
            </w:r>
          </w:p>
        </w:tc>
        <w:tc>
          <w:tcPr>
            <w:tcW w:w="1805" w:type="dxa"/>
          </w:tcPr>
          <w:p w14:paraId="38358CE2" w14:textId="77777777" w:rsidR="00E2193D" w:rsidRDefault="00D30C82">
            <w:r>
              <w:t>Mark Yu</w:t>
            </w:r>
          </w:p>
        </w:tc>
      </w:tr>
      <w:tr w:rsidR="00E2193D" w14:paraId="69292790" w14:textId="77777777">
        <w:trPr>
          <w:cantSplit/>
        </w:trPr>
        <w:tc>
          <w:tcPr>
            <w:tcW w:w="1805" w:type="dxa"/>
          </w:tcPr>
          <w:p w14:paraId="062AF3B6" w14:textId="77777777" w:rsidR="00E2193D" w:rsidRDefault="00D30C82">
            <w:r>
              <w:t>星期五</w:t>
            </w:r>
          </w:p>
        </w:tc>
        <w:tc>
          <w:tcPr>
            <w:tcW w:w="1805" w:type="dxa"/>
          </w:tcPr>
          <w:p w14:paraId="38D45307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4481F914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493D3D52" w14:textId="77777777" w:rsidR="00E2193D" w:rsidRDefault="00D30C82">
            <w:r>
              <w:t>中六級中文科（</w:t>
            </w:r>
            <w:r>
              <w:t>C)</w:t>
            </w:r>
          </w:p>
        </w:tc>
        <w:tc>
          <w:tcPr>
            <w:tcW w:w="1805" w:type="dxa"/>
          </w:tcPr>
          <w:p w14:paraId="4D665073" w14:textId="77777777" w:rsidR="00E2193D" w:rsidRDefault="00D30C82">
            <w:r>
              <w:t>Christine Fan</w:t>
            </w:r>
          </w:p>
        </w:tc>
      </w:tr>
      <w:tr w:rsidR="00E2193D" w14:paraId="55E5E8E5" w14:textId="77777777">
        <w:trPr>
          <w:cantSplit/>
        </w:trPr>
        <w:tc>
          <w:tcPr>
            <w:tcW w:w="1805" w:type="dxa"/>
          </w:tcPr>
          <w:p w14:paraId="6ADFACB5" w14:textId="77777777" w:rsidR="00E2193D" w:rsidRDefault="00D30C82">
            <w:r>
              <w:t>星期五</w:t>
            </w:r>
          </w:p>
        </w:tc>
        <w:tc>
          <w:tcPr>
            <w:tcW w:w="1805" w:type="dxa"/>
          </w:tcPr>
          <w:p w14:paraId="21F17D17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48588D08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08275629" w14:textId="77777777" w:rsidR="00E2193D" w:rsidRDefault="00D30C82">
            <w:r>
              <w:t>中五級生物科（</w:t>
            </w:r>
            <w:r>
              <w:t>A)</w:t>
            </w:r>
          </w:p>
        </w:tc>
        <w:tc>
          <w:tcPr>
            <w:tcW w:w="1805" w:type="dxa"/>
          </w:tcPr>
          <w:p w14:paraId="682105BC" w14:textId="77777777" w:rsidR="00E2193D" w:rsidRDefault="00D30C82">
            <w:r>
              <w:t>Judy Chu</w:t>
            </w:r>
          </w:p>
        </w:tc>
      </w:tr>
      <w:tr w:rsidR="00E2193D" w14:paraId="69765F45" w14:textId="77777777">
        <w:trPr>
          <w:cantSplit/>
        </w:trPr>
        <w:tc>
          <w:tcPr>
            <w:tcW w:w="1805" w:type="dxa"/>
          </w:tcPr>
          <w:p w14:paraId="70246CBC" w14:textId="77777777" w:rsidR="00E2193D" w:rsidRDefault="00D30C82">
            <w:r>
              <w:t>星期五</w:t>
            </w:r>
          </w:p>
        </w:tc>
        <w:tc>
          <w:tcPr>
            <w:tcW w:w="1805" w:type="dxa"/>
          </w:tcPr>
          <w:p w14:paraId="406C5671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173D0758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1B4F69BA" w14:textId="77777777" w:rsidR="00E2193D" w:rsidRDefault="00D30C82">
            <w:r>
              <w:t>中四級生物科（</w:t>
            </w:r>
            <w:r>
              <w:t>A)</w:t>
            </w:r>
          </w:p>
        </w:tc>
        <w:tc>
          <w:tcPr>
            <w:tcW w:w="1805" w:type="dxa"/>
          </w:tcPr>
          <w:p w14:paraId="5097C53C" w14:textId="77777777" w:rsidR="00E2193D" w:rsidRDefault="00D30C82">
            <w:r>
              <w:t>Henry Wong</w:t>
            </w:r>
          </w:p>
        </w:tc>
      </w:tr>
      <w:tr w:rsidR="00E2193D" w14:paraId="433B46BF" w14:textId="77777777">
        <w:trPr>
          <w:cantSplit/>
        </w:trPr>
        <w:tc>
          <w:tcPr>
            <w:tcW w:w="1805" w:type="dxa"/>
          </w:tcPr>
          <w:p w14:paraId="7D31B70D" w14:textId="77777777" w:rsidR="00E2193D" w:rsidRDefault="00D30C82">
            <w:r>
              <w:t>星期五</w:t>
            </w:r>
          </w:p>
        </w:tc>
        <w:tc>
          <w:tcPr>
            <w:tcW w:w="1805" w:type="dxa"/>
          </w:tcPr>
          <w:p w14:paraId="77485785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2D527570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4F7027B9" w14:textId="77777777" w:rsidR="00E2193D" w:rsidRDefault="00D30C82">
            <w:r>
              <w:t>中四級中文科（</w:t>
            </w:r>
            <w:r>
              <w:t>C)</w:t>
            </w:r>
          </w:p>
        </w:tc>
        <w:tc>
          <w:tcPr>
            <w:tcW w:w="1805" w:type="dxa"/>
          </w:tcPr>
          <w:p w14:paraId="1CB0BC7A" w14:textId="77777777" w:rsidR="00E2193D" w:rsidRDefault="00D30C82">
            <w:r>
              <w:t>Christine Fan</w:t>
            </w:r>
          </w:p>
        </w:tc>
      </w:tr>
      <w:tr w:rsidR="00E2193D" w14:paraId="08CC4903" w14:textId="77777777">
        <w:trPr>
          <w:cantSplit/>
        </w:trPr>
        <w:tc>
          <w:tcPr>
            <w:tcW w:w="1805" w:type="dxa"/>
          </w:tcPr>
          <w:p w14:paraId="5415F097" w14:textId="77777777" w:rsidR="00E2193D" w:rsidRDefault="00D30C82">
            <w:r>
              <w:t>星期五</w:t>
            </w:r>
          </w:p>
        </w:tc>
        <w:tc>
          <w:tcPr>
            <w:tcW w:w="1805" w:type="dxa"/>
          </w:tcPr>
          <w:p w14:paraId="68BBBD93" w14:textId="77777777" w:rsidR="00E2193D" w:rsidRDefault="00D30C82">
            <w:r>
              <w:t>19:00-20:15</w:t>
            </w:r>
          </w:p>
        </w:tc>
        <w:tc>
          <w:tcPr>
            <w:tcW w:w="1805" w:type="dxa"/>
          </w:tcPr>
          <w:p w14:paraId="05649FC0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00513915" w14:textId="77777777" w:rsidR="00E2193D" w:rsidRDefault="00D30C82">
            <w:r>
              <w:t>中六級生物科（</w:t>
            </w:r>
            <w:r>
              <w:t>C)</w:t>
            </w:r>
          </w:p>
        </w:tc>
        <w:tc>
          <w:tcPr>
            <w:tcW w:w="1805" w:type="dxa"/>
          </w:tcPr>
          <w:p w14:paraId="4707942C" w14:textId="77777777" w:rsidR="00E2193D" w:rsidRDefault="00D30C82">
            <w:r>
              <w:t>Henry Wong</w:t>
            </w:r>
          </w:p>
        </w:tc>
      </w:tr>
      <w:tr w:rsidR="00E2193D" w14:paraId="6F910F6D" w14:textId="77777777">
        <w:trPr>
          <w:cantSplit/>
        </w:trPr>
        <w:tc>
          <w:tcPr>
            <w:tcW w:w="1805" w:type="dxa"/>
          </w:tcPr>
          <w:p w14:paraId="20199E9B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11E661B9" w14:textId="77777777" w:rsidR="00E2193D" w:rsidRDefault="00D30C82">
            <w:r>
              <w:t>10:15-11:30</w:t>
            </w:r>
          </w:p>
        </w:tc>
        <w:tc>
          <w:tcPr>
            <w:tcW w:w="1805" w:type="dxa"/>
          </w:tcPr>
          <w:p w14:paraId="4E3FBFA3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7EA7AA5A" w14:textId="77777777" w:rsidR="00E2193D" w:rsidRDefault="00D30C82">
            <w:r>
              <w:t>中二級英文科（</w:t>
            </w:r>
            <w:r>
              <w:t>B)</w:t>
            </w:r>
          </w:p>
        </w:tc>
        <w:tc>
          <w:tcPr>
            <w:tcW w:w="1805" w:type="dxa"/>
          </w:tcPr>
          <w:p w14:paraId="013F2C3F" w14:textId="77777777" w:rsidR="00E2193D" w:rsidRDefault="00D30C82">
            <w:r>
              <w:t>Cheryl Ng</w:t>
            </w:r>
          </w:p>
        </w:tc>
      </w:tr>
      <w:tr w:rsidR="00E2193D" w14:paraId="3C0BAD3F" w14:textId="77777777">
        <w:trPr>
          <w:cantSplit/>
        </w:trPr>
        <w:tc>
          <w:tcPr>
            <w:tcW w:w="1805" w:type="dxa"/>
          </w:tcPr>
          <w:p w14:paraId="2B09BEB0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2FE52F25" w14:textId="77777777" w:rsidR="00E2193D" w:rsidRDefault="00D30C82">
            <w:r>
              <w:t>10:15-11:30</w:t>
            </w:r>
          </w:p>
        </w:tc>
        <w:tc>
          <w:tcPr>
            <w:tcW w:w="1805" w:type="dxa"/>
          </w:tcPr>
          <w:p w14:paraId="064E63AE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0852B765" w14:textId="77777777" w:rsidR="00E2193D" w:rsidRDefault="00D30C82">
            <w:r>
              <w:t>中一級數學科（</w:t>
            </w:r>
            <w:r>
              <w:t>B)</w:t>
            </w:r>
          </w:p>
        </w:tc>
        <w:tc>
          <w:tcPr>
            <w:tcW w:w="1805" w:type="dxa"/>
          </w:tcPr>
          <w:p w14:paraId="68526578" w14:textId="77777777" w:rsidR="00E2193D" w:rsidRDefault="00D30C82">
            <w:r>
              <w:t>Leo Chan</w:t>
            </w:r>
          </w:p>
        </w:tc>
      </w:tr>
      <w:tr w:rsidR="00E2193D" w14:paraId="3DD52918" w14:textId="77777777">
        <w:trPr>
          <w:cantSplit/>
        </w:trPr>
        <w:tc>
          <w:tcPr>
            <w:tcW w:w="1805" w:type="dxa"/>
          </w:tcPr>
          <w:p w14:paraId="27021F02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176C5064" w14:textId="77777777" w:rsidR="00E2193D" w:rsidRDefault="00D30C82">
            <w:r>
              <w:t>10:15-11:30</w:t>
            </w:r>
          </w:p>
        </w:tc>
        <w:tc>
          <w:tcPr>
            <w:tcW w:w="1805" w:type="dxa"/>
          </w:tcPr>
          <w:p w14:paraId="3154DCCD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1FA78176" w14:textId="77777777" w:rsidR="00E2193D" w:rsidRDefault="00D30C82">
            <w:r>
              <w:t>中三級數學科（</w:t>
            </w:r>
            <w:r>
              <w:t>A)</w:t>
            </w:r>
          </w:p>
        </w:tc>
        <w:tc>
          <w:tcPr>
            <w:tcW w:w="1805" w:type="dxa"/>
          </w:tcPr>
          <w:p w14:paraId="781E4F4D" w14:textId="77777777" w:rsidR="00E2193D" w:rsidRDefault="00D30C82">
            <w:r>
              <w:t>Mark Yu</w:t>
            </w:r>
          </w:p>
        </w:tc>
      </w:tr>
      <w:tr w:rsidR="00E2193D" w14:paraId="0A68AB3B" w14:textId="77777777">
        <w:trPr>
          <w:cantSplit/>
        </w:trPr>
        <w:tc>
          <w:tcPr>
            <w:tcW w:w="1805" w:type="dxa"/>
          </w:tcPr>
          <w:p w14:paraId="35965BC1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644AD360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259C0908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6E1334BF" w14:textId="77777777" w:rsidR="00E2193D" w:rsidRDefault="00D30C82">
            <w:r>
              <w:t>中一級英文科（</w:t>
            </w:r>
            <w:r>
              <w:t>B)</w:t>
            </w:r>
          </w:p>
        </w:tc>
        <w:tc>
          <w:tcPr>
            <w:tcW w:w="1805" w:type="dxa"/>
          </w:tcPr>
          <w:p w14:paraId="71DB701B" w14:textId="77777777" w:rsidR="00E2193D" w:rsidRDefault="00D30C82">
            <w:r>
              <w:t>Cheryl Ng</w:t>
            </w:r>
          </w:p>
        </w:tc>
      </w:tr>
      <w:tr w:rsidR="00E2193D" w14:paraId="709D0BD9" w14:textId="77777777">
        <w:trPr>
          <w:cantSplit/>
        </w:trPr>
        <w:tc>
          <w:tcPr>
            <w:tcW w:w="1805" w:type="dxa"/>
          </w:tcPr>
          <w:p w14:paraId="6C7DADCE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2C819A98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03147C22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43EADFB2" w14:textId="77777777" w:rsidR="00E2193D" w:rsidRDefault="00D30C82">
            <w:r>
              <w:t>中四級物理科（</w:t>
            </w:r>
            <w:r>
              <w:t>A)</w:t>
            </w:r>
          </w:p>
        </w:tc>
        <w:tc>
          <w:tcPr>
            <w:tcW w:w="1805" w:type="dxa"/>
          </w:tcPr>
          <w:p w14:paraId="2494841D" w14:textId="77777777" w:rsidR="00E2193D" w:rsidRDefault="00D30C82">
            <w:r>
              <w:t>Leo Chan</w:t>
            </w:r>
          </w:p>
        </w:tc>
      </w:tr>
      <w:tr w:rsidR="00E2193D" w14:paraId="178810F2" w14:textId="77777777">
        <w:trPr>
          <w:cantSplit/>
        </w:trPr>
        <w:tc>
          <w:tcPr>
            <w:tcW w:w="1805" w:type="dxa"/>
          </w:tcPr>
          <w:p w14:paraId="53DC7054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4ACE20F4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60D313B2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1CA77273" w14:textId="77777777" w:rsidR="00E2193D" w:rsidRDefault="00D30C82">
            <w:r>
              <w:t>中五級數學科（</w:t>
            </w:r>
            <w:r>
              <w:t>D)</w:t>
            </w:r>
          </w:p>
        </w:tc>
        <w:tc>
          <w:tcPr>
            <w:tcW w:w="1805" w:type="dxa"/>
          </w:tcPr>
          <w:p w14:paraId="5EDE7700" w14:textId="77777777" w:rsidR="00E2193D" w:rsidRDefault="00D30C82">
            <w:r>
              <w:t>Mark Yu</w:t>
            </w:r>
          </w:p>
        </w:tc>
      </w:tr>
      <w:tr w:rsidR="00E2193D" w14:paraId="3087B936" w14:textId="77777777">
        <w:trPr>
          <w:cantSplit/>
        </w:trPr>
        <w:tc>
          <w:tcPr>
            <w:tcW w:w="1805" w:type="dxa"/>
          </w:tcPr>
          <w:p w14:paraId="59FED480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202B225F" w14:textId="77777777" w:rsidR="00E2193D" w:rsidRDefault="00D30C82">
            <w:r>
              <w:t>12:45-14:00</w:t>
            </w:r>
          </w:p>
        </w:tc>
        <w:tc>
          <w:tcPr>
            <w:tcW w:w="1805" w:type="dxa"/>
          </w:tcPr>
          <w:p w14:paraId="31D25142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6C841409" w14:textId="77777777" w:rsidR="00E2193D" w:rsidRDefault="00D30C82">
            <w:r>
              <w:t>中二級數學科（</w:t>
            </w:r>
            <w:r>
              <w:t>C)</w:t>
            </w:r>
          </w:p>
        </w:tc>
        <w:tc>
          <w:tcPr>
            <w:tcW w:w="1805" w:type="dxa"/>
          </w:tcPr>
          <w:p w14:paraId="22018CEA" w14:textId="77777777" w:rsidR="00E2193D" w:rsidRDefault="00D30C82">
            <w:r>
              <w:t>Leo Chan</w:t>
            </w:r>
          </w:p>
        </w:tc>
      </w:tr>
      <w:tr w:rsidR="00E2193D" w14:paraId="74A22753" w14:textId="77777777">
        <w:trPr>
          <w:cantSplit/>
        </w:trPr>
        <w:tc>
          <w:tcPr>
            <w:tcW w:w="1805" w:type="dxa"/>
          </w:tcPr>
          <w:p w14:paraId="61D91C0A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61159A26" w14:textId="77777777" w:rsidR="00E2193D" w:rsidRDefault="00D30C82">
            <w:r>
              <w:t>12:45-14:00</w:t>
            </w:r>
          </w:p>
        </w:tc>
        <w:tc>
          <w:tcPr>
            <w:tcW w:w="1805" w:type="dxa"/>
          </w:tcPr>
          <w:p w14:paraId="14C7A0F0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4975D7B3" w14:textId="77777777" w:rsidR="00E2193D" w:rsidRDefault="00D30C82">
            <w:r>
              <w:t>中四級英文科（</w:t>
            </w:r>
            <w:r>
              <w:t>B)</w:t>
            </w:r>
          </w:p>
        </w:tc>
        <w:tc>
          <w:tcPr>
            <w:tcW w:w="1805" w:type="dxa"/>
          </w:tcPr>
          <w:p w14:paraId="48E0D6ED" w14:textId="77777777" w:rsidR="00E2193D" w:rsidRDefault="00D30C82">
            <w:r>
              <w:t>Jackson Lau</w:t>
            </w:r>
          </w:p>
        </w:tc>
      </w:tr>
      <w:tr w:rsidR="00E2193D" w14:paraId="1E5FBA1C" w14:textId="77777777">
        <w:trPr>
          <w:cantSplit/>
        </w:trPr>
        <w:tc>
          <w:tcPr>
            <w:tcW w:w="1805" w:type="dxa"/>
          </w:tcPr>
          <w:p w14:paraId="0BCB8435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199B8BB2" w14:textId="77777777" w:rsidR="00E2193D" w:rsidRDefault="00D30C82">
            <w:r>
              <w:t>14:00-15:15</w:t>
            </w:r>
          </w:p>
        </w:tc>
        <w:tc>
          <w:tcPr>
            <w:tcW w:w="1805" w:type="dxa"/>
          </w:tcPr>
          <w:p w14:paraId="7F4AE61B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776A8DB8" w14:textId="77777777" w:rsidR="00E2193D" w:rsidRDefault="00D30C82">
            <w:r>
              <w:t>中二級數學科（</w:t>
            </w:r>
            <w:r>
              <w:t>D)</w:t>
            </w:r>
          </w:p>
        </w:tc>
        <w:tc>
          <w:tcPr>
            <w:tcW w:w="1805" w:type="dxa"/>
          </w:tcPr>
          <w:p w14:paraId="4DCBCC0C" w14:textId="77777777" w:rsidR="00E2193D" w:rsidRDefault="00D30C82">
            <w:r>
              <w:t>Liam Lai</w:t>
            </w:r>
          </w:p>
        </w:tc>
      </w:tr>
      <w:tr w:rsidR="00E2193D" w14:paraId="0CB45E8C" w14:textId="77777777">
        <w:trPr>
          <w:cantSplit/>
        </w:trPr>
        <w:tc>
          <w:tcPr>
            <w:tcW w:w="1805" w:type="dxa"/>
          </w:tcPr>
          <w:p w14:paraId="59737E2A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3EBC01BA" w14:textId="77777777" w:rsidR="00E2193D" w:rsidRDefault="00D30C82">
            <w:r>
              <w:t>14:00-15:15</w:t>
            </w:r>
          </w:p>
        </w:tc>
        <w:tc>
          <w:tcPr>
            <w:tcW w:w="1805" w:type="dxa"/>
          </w:tcPr>
          <w:p w14:paraId="4D9B08B2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4FA9837B" w14:textId="77777777" w:rsidR="00E2193D" w:rsidRDefault="00D30C82">
            <w:r>
              <w:t>中六級數學科（</w:t>
            </w:r>
            <w:r>
              <w:t>D)</w:t>
            </w:r>
          </w:p>
        </w:tc>
        <w:tc>
          <w:tcPr>
            <w:tcW w:w="1805" w:type="dxa"/>
          </w:tcPr>
          <w:p w14:paraId="3525F853" w14:textId="77777777" w:rsidR="00E2193D" w:rsidRDefault="00D30C82">
            <w:r>
              <w:t>Mark Yu</w:t>
            </w:r>
          </w:p>
        </w:tc>
      </w:tr>
      <w:tr w:rsidR="00E2193D" w14:paraId="2F96C339" w14:textId="77777777">
        <w:trPr>
          <w:cantSplit/>
        </w:trPr>
        <w:tc>
          <w:tcPr>
            <w:tcW w:w="1805" w:type="dxa"/>
          </w:tcPr>
          <w:p w14:paraId="7E9BE4E4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3DA8FC55" w14:textId="77777777" w:rsidR="00E2193D" w:rsidRDefault="00D30C82">
            <w:r>
              <w:t>14:00-15:15</w:t>
            </w:r>
          </w:p>
        </w:tc>
        <w:tc>
          <w:tcPr>
            <w:tcW w:w="1805" w:type="dxa"/>
          </w:tcPr>
          <w:p w14:paraId="16E52C50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70E1ADF6" w14:textId="77777777" w:rsidR="00E2193D" w:rsidRDefault="00D30C82">
            <w:r>
              <w:t>中五級生物科（</w:t>
            </w:r>
            <w:r>
              <w:t>B)</w:t>
            </w:r>
          </w:p>
        </w:tc>
        <w:tc>
          <w:tcPr>
            <w:tcW w:w="1805" w:type="dxa"/>
          </w:tcPr>
          <w:p w14:paraId="1CDB995A" w14:textId="77777777" w:rsidR="00E2193D" w:rsidRDefault="00D30C82">
            <w:r>
              <w:t>Henry Wong</w:t>
            </w:r>
          </w:p>
        </w:tc>
      </w:tr>
      <w:tr w:rsidR="00E2193D" w14:paraId="51808587" w14:textId="77777777">
        <w:trPr>
          <w:cantSplit/>
        </w:trPr>
        <w:tc>
          <w:tcPr>
            <w:tcW w:w="1805" w:type="dxa"/>
          </w:tcPr>
          <w:p w14:paraId="45CC3E05" w14:textId="77777777" w:rsidR="00E2193D" w:rsidRDefault="00D30C82">
            <w:r>
              <w:lastRenderedPageBreak/>
              <w:t>星期六</w:t>
            </w:r>
          </w:p>
        </w:tc>
        <w:tc>
          <w:tcPr>
            <w:tcW w:w="1805" w:type="dxa"/>
          </w:tcPr>
          <w:p w14:paraId="47741743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4BAD5030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52EA1C06" w14:textId="77777777" w:rsidR="00E2193D" w:rsidRDefault="00D30C82">
            <w:r>
              <w:t>中三級數學科（</w:t>
            </w:r>
            <w:r>
              <w:t>C)</w:t>
            </w:r>
          </w:p>
        </w:tc>
        <w:tc>
          <w:tcPr>
            <w:tcW w:w="1805" w:type="dxa"/>
          </w:tcPr>
          <w:p w14:paraId="7A42032B" w14:textId="77777777" w:rsidR="00E2193D" w:rsidRDefault="00D30C82">
            <w:r>
              <w:t>Liam Lai</w:t>
            </w:r>
          </w:p>
        </w:tc>
      </w:tr>
      <w:tr w:rsidR="00E2193D" w14:paraId="59467ADA" w14:textId="77777777">
        <w:trPr>
          <w:cantSplit/>
        </w:trPr>
        <w:tc>
          <w:tcPr>
            <w:tcW w:w="1805" w:type="dxa"/>
          </w:tcPr>
          <w:p w14:paraId="4A8F5E17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79196E38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5FA660B0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0CD83401" w14:textId="77777777" w:rsidR="00E2193D" w:rsidRDefault="00D30C82">
            <w:r>
              <w:t>中六級物理科（</w:t>
            </w:r>
            <w:r>
              <w:t>A)</w:t>
            </w:r>
          </w:p>
        </w:tc>
        <w:tc>
          <w:tcPr>
            <w:tcW w:w="1805" w:type="dxa"/>
          </w:tcPr>
          <w:p w14:paraId="5D4FCBB3" w14:textId="77777777" w:rsidR="00E2193D" w:rsidRDefault="00D30C82">
            <w:r>
              <w:t>Leo Chan</w:t>
            </w:r>
          </w:p>
        </w:tc>
      </w:tr>
      <w:tr w:rsidR="00E2193D" w14:paraId="39306005" w14:textId="77777777">
        <w:trPr>
          <w:cantSplit/>
        </w:trPr>
        <w:tc>
          <w:tcPr>
            <w:tcW w:w="1805" w:type="dxa"/>
          </w:tcPr>
          <w:p w14:paraId="7FE3DB74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6366DE4F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7C6B6F90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40A3D29C" w14:textId="77777777" w:rsidR="00E2193D" w:rsidRDefault="00D30C82">
            <w:r>
              <w:t>中一級數學科（</w:t>
            </w:r>
            <w:r>
              <w:t>C)</w:t>
            </w:r>
          </w:p>
        </w:tc>
        <w:tc>
          <w:tcPr>
            <w:tcW w:w="1805" w:type="dxa"/>
          </w:tcPr>
          <w:p w14:paraId="67D388B4" w14:textId="77777777" w:rsidR="00E2193D" w:rsidRDefault="00D30C82">
            <w:r>
              <w:t>Mark Yu</w:t>
            </w:r>
          </w:p>
        </w:tc>
      </w:tr>
      <w:tr w:rsidR="00E2193D" w14:paraId="4C1C4CEC" w14:textId="77777777">
        <w:trPr>
          <w:cantSplit/>
        </w:trPr>
        <w:tc>
          <w:tcPr>
            <w:tcW w:w="1805" w:type="dxa"/>
          </w:tcPr>
          <w:p w14:paraId="0FE0789C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317FB584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0B634F50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7BE6790A" w14:textId="77777777" w:rsidR="00E2193D" w:rsidRDefault="00D30C82">
            <w:r>
              <w:t>中四級生物科（</w:t>
            </w:r>
            <w:r>
              <w:t>B)</w:t>
            </w:r>
          </w:p>
        </w:tc>
        <w:tc>
          <w:tcPr>
            <w:tcW w:w="1805" w:type="dxa"/>
          </w:tcPr>
          <w:p w14:paraId="53BE71B0" w14:textId="77777777" w:rsidR="00E2193D" w:rsidRDefault="00D30C82">
            <w:r>
              <w:t>Henry Wong</w:t>
            </w:r>
          </w:p>
        </w:tc>
      </w:tr>
      <w:tr w:rsidR="00E2193D" w14:paraId="4BB2E870" w14:textId="77777777">
        <w:trPr>
          <w:cantSplit/>
        </w:trPr>
        <w:tc>
          <w:tcPr>
            <w:tcW w:w="1805" w:type="dxa"/>
          </w:tcPr>
          <w:p w14:paraId="74BFC75B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7C4FF527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227CC631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27CC045E" w14:textId="77777777" w:rsidR="00E2193D" w:rsidRDefault="00D30C82">
            <w:r>
              <w:t>中五級物理科（</w:t>
            </w:r>
            <w:r>
              <w:t>A)</w:t>
            </w:r>
          </w:p>
        </w:tc>
        <w:tc>
          <w:tcPr>
            <w:tcW w:w="1805" w:type="dxa"/>
          </w:tcPr>
          <w:p w14:paraId="58D05753" w14:textId="77777777" w:rsidR="00E2193D" w:rsidRDefault="00D30C82">
            <w:r>
              <w:t>Leo Chan</w:t>
            </w:r>
          </w:p>
        </w:tc>
      </w:tr>
      <w:tr w:rsidR="00E2193D" w14:paraId="680A4C27" w14:textId="77777777">
        <w:trPr>
          <w:cantSplit/>
        </w:trPr>
        <w:tc>
          <w:tcPr>
            <w:tcW w:w="1805" w:type="dxa"/>
          </w:tcPr>
          <w:p w14:paraId="298BEFFF" w14:textId="77777777" w:rsidR="00E2193D" w:rsidRDefault="00D30C82">
            <w:r>
              <w:t>星期六</w:t>
            </w:r>
          </w:p>
        </w:tc>
        <w:tc>
          <w:tcPr>
            <w:tcW w:w="1805" w:type="dxa"/>
          </w:tcPr>
          <w:p w14:paraId="7882E545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50A28DE3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072A270B" w14:textId="77777777" w:rsidR="00E2193D" w:rsidRDefault="00D30C82">
            <w:r>
              <w:t>中四級數學科（</w:t>
            </w:r>
            <w:r>
              <w:t>C)</w:t>
            </w:r>
          </w:p>
        </w:tc>
        <w:tc>
          <w:tcPr>
            <w:tcW w:w="1805" w:type="dxa"/>
          </w:tcPr>
          <w:p w14:paraId="772881D9" w14:textId="77777777" w:rsidR="00E2193D" w:rsidRDefault="00D30C82">
            <w:r>
              <w:t>Mark Yu</w:t>
            </w:r>
          </w:p>
        </w:tc>
      </w:tr>
      <w:tr w:rsidR="00E2193D" w14:paraId="43E600EE" w14:textId="77777777">
        <w:trPr>
          <w:cantSplit/>
        </w:trPr>
        <w:tc>
          <w:tcPr>
            <w:tcW w:w="1805" w:type="dxa"/>
          </w:tcPr>
          <w:p w14:paraId="6E186AC7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39C542BD" w14:textId="77777777" w:rsidR="00E2193D" w:rsidRDefault="00D30C82">
            <w:r>
              <w:t>10:15-11:30</w:t>
            </w:r>
          </w:p>
        </w:tc>
        <w:tc>
          <w:tcPr>
            <w:tcW w:w="1805" w:type="dxa"/>
          </w:tcPr>
          <w:p w14:paraId="5F9E1C75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4FB69F80" w14:textId="77777777" w:rsidR="00E2193D" w:rsidRDefault="00D30C82">
            <w:r>
              <w:t>中一級中文科（</w:t>
            </w:r>
            <w:r>
              <w:t>A)</w:t>
            </w:r>
          </w:p>
        </w:tc>
        <w:tc>
          <w:tcPr>
            <w:tcW w:w="1805" w:type="dxa"/>
          </w:tcPr>
          <w:p w14:paraId="2C11DA07" w14:textId="77777777" w:rsidR="00E2193D" w:rsidRDefault="00D30C82">
            <w:r>
              <w:t>Katie</w:t>
            </w:r>
          </w:p>
        </w:tc>
      </w:tr>
      <w:tr w:rsidR="00E2193D" w14:paraId="07A6198D" w14:textId="77777777">
        <w:trPr>
          <w:cantSplit/>
        </w:trPr>
        <w:tc>
          <w:tcPr>
            <w:tcW w:w="1805" w:type="dxa"/>
          </w:tcPr>
          <w:p w14:paraId="69BE81C0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4C84940B" w14:textId="77777777" w:rsidR="00E2193D" w:rsidRDefault="00D30C82">
            <w:r>
              <w:t>10:15-11:30</w:t>
            </w:r>
          </w:p>
        </w:tc>
        <w:tc>
          <w:tcPr>
            <w:tcW w:w="1805" w:type="dxa"/>
          </w:tcPr>
          <w:p w14:paraId="1530360D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75965235" w14:textId="77777777" w:rsidR="00E2193D" w:rsidRDefault="00D30C82">
            <w:r>
              <w:t>中二級數學科（</w:t>
            </w:r>
            <w:r>
              <w:t>B)</w:t>
            </w:r>
          </w:p>
        </w:tc>
        <w:tc>
          <w:tcPr>
            <w:tcW w:w="1805" w:type="dxa"/>
          </w:tcPr>
          <w:p w14:paraId="22DCB204" w14:textId="77777777" w:rsidR="00E2193D" w:rsidRDefault="00D30C82">
            <w:r>
              <w:t>Liam Lai</w:t>
            </w:r>
          </w:p>
        </w:tc>
      </w:tr>
      <w:tr w:rsidR="00E2193D" w14:paraId="54C24CD9" w14:textId="77777777">
        <w:trPr>
          <w:cantSplit/>
        </w:trPr>
        <w:tc>
          <w:tcPr>
            <w:tcW w:w="1805" w:type="dxa"/>
          </w:tcPr>
          <w:p w14:paraId="0A2EDE63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43163D3A" w14:textId="77777777" w:rsidR="00E2193D" w:rsidRDefault="00D30C82">
            <w:r>
              <w:t>10:15-11:30</w:t>
            </w:r>
          </w:p>
        </w:tc>
        <w:tc>
          <w:tcPr>
            <w:tcW w:w="1805" w:type="dxa"/>
          </w:tcPr>
          <w:p w14:paraId="4737BBED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4031557B" w14:textId="77777777" w:rsidR="00E2193D" w:rsidRDefault="00D30C82">
            <w:r>
              <w:t>中六級英文科（</w:t>
            </w:r>
            <w:r>
              <w:t>A)</w:t>
            </w:r>
          </w:p>
        </w:tc>
        <w:tc>
          <w:tcPr>
            <w:tcW w:w="1805" w:type="dxa"/>
          </w:tcPr>
          <w:p w14:paraId="3FA9161E" w14:textId="77777777" w:rsidR="00E2193D" w:rsidRDefault="00D30C82">
            <w:r>
              <w:t>Cyndi Ng</w:t>
            </w:r>
          </w:p>
        </w:tc>
      </w:tr>
      <w:tr w:rsidR="00E2193D" w14:paraId="0EC7DC30" w14:textId="77777777">
        <w:trPr>
          <w:cantSplit/>
        </w:trPr>
        <w:tc>
          <w:tcPr>
            <w:tcW w:w="1805" w:type="dxa"/>
          </w:tcPr>
          <w:p w14:paraId="3D0AF367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682896B3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782A3A86" w14:textId="77777777" w:rsidR="00E2193D" w:rsidRDefault="00D30C82">
            <w:r>
              <w:t>17D</w:t>
            </w:r>
          </w:p>
        </w:tc>
        <w:tc>
          <w:tcPr>
            <w:tcW w:w="1805" w:type="dxa"/>
          </w:tcPr>
          <w:p w14:paraId="07141D4C" w14:textId="77777777" w:rsidR="00E2193D" w:rsidRDefault="00D30C82">
            <w:r>
              <w:t>中六級生物科（</w:t>
            </w:r>
            <w:r>
              <w:t>A)</w:t>
            </w:r>
          </w:p>
        </w:tc>
        <w:tc>
          <w:tcPr>
            <w:tcW w:w="1805" w:type="dxa"/>
          </w:tcPr>
          <w:p w14:paraId="29B48E67" w14:textId="77777777" w:rsidR="00E2193D" w:rsidRDefault="00D30C82">
            <w:r>
              <w:t>Judy Chu</w:t>
            </w:r>
          </w:p>
        </w:tc>
      </w:tr>
      <w:tr w:rsidR="00E2193D" w14:paraId="61B4AF5B" w14:textId="77777777">
        <w:trPr>
          <w:cantSplit/>
        </w:trPr>
        <w:tc>
          <w:tcPr>
            <w:tcW w:w="1805" w:type="dxa"/>
          </w:tcPr>
          <w:p w14:paraId="2456DDF4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338D9C2E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5AAD4F93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45D2A374" w14:textId="77777777" w:rsidR="00E2193D" w:rsidRDefault="00D30C82">
            <w:r>
              <w:t>中二級中文科（</w:t>
            </w:r>
            <w:r>
              <w:t>A)</w:t>
            </w:r>
          </w:p>
        </w:tc>
        <w:tc>
          <w:tcPr>
            <w:tcW w:w="1805" w:type="dxa"/>
          </w:tcPr>
          <w:p w14:paraId="3CD565F1" w14:textId="77777777" w:rsidR="00E2193D" w:rsidRDefault="00D30C82">
            <w:r>
              <w:t>Katie</w:t>
            </w:r>
          </w:p>
        </w:tc>
      </w:tr>
      <w:tr w:rsidR="00E2193D" w14:paraId="61C68860" w14:textId="77777777">
        <w:trPr>
          <w:cantSplit/>
        </w:trPr>
        <w:tc>
          <w:tcPr>
            <w:tcW w:w="1805" w:type="dxa"/>
          </w:tcPr>
          <w:p w14:paraId="6BB829F8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132F0F39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0F67C86A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1B8041A8" w14:textId="77777777" w:rsidR="00E2193D" w:rsidRDefault="00D30C82">
            <w:r>
              <w:t>中三級數學科（</w:t>
            </w:r>
            <w:r>
              <w:t>B)</w:t>
            </w:r>
          </w:p>
        </w:tc>
        <w:tc>
          <w:tcPr>
            <w:tcW w:w="1805" w:type="dxa"/>
          </w:tcPr>
          <w:p w14:paraId="226397E2" w14:textId="77777777" w:rsidR="00E2193D" w:rsidRDefault="00D30C82">
            <w:r>
              <w:t>Liam Lai</w:t>
            </w:r>
          </w:p>
        </w:tc>
      </w:tr>
      <w:tr w:rsidR="00E2193D" w14:paraId="28625C01" w14:textId="77777777">
        <w:trPr>
          <w:cantSplit/>
        </w:trPr>
        <w:tc>
          <w:tcPr>
            <w:tcW w:w="1805" w:type="dxa"/>
          </w:tcPr>
          <w:p w14:paraId="186AAB76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4F408683" w14:textId="77777777" w:rsidR="00E2193D" w:rsidRDefault="00D30C82">
            <w:r>
              <w:t>11:30-12:45</w:t>
            </w:r>
          </w:p>
        </w:tc>
        <w:tc>
          <w:tcPr>
            <w:tcW w:w="1805" w:type="dxa"/>
          </w:tcPr>
          <w:p w14:paraId="797535B7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209A9D6D" w14:textId="77777777" w:rsidR="00E2193D" w:rsidRDefault="00D30C82">
            <w:r>
              <w:t>中五級英文科（</w:t>
            </w:r>
            <w:r>
              <w:t>A)</w:t>
            </w:r>
          </w:p>
        </w:tc>
        <w:tc>
          <w:tcPr>
            <w:tcW w:w="1805" w:type="dxa"/>
          </w:tcPr>
          <w:p w14:paraId="6696204F" w14:textId="77777777" w:rsidR="00E2193D" w:rsidRDefault="00D30C82">
            <w:r>
              <w:t>Cyndi Ng</w:t>
            </w:r>
          </w:p>
        </w:tc>
      </w:tr>
      <w:tr w:rsidR="00E2193D" w14:paraId="5DF5DD5A" w14:textId="77777777">
        <w:trPr>
          <w:cantSplit/>
        </w:trPr>
        <w:tc>
          <w:tcPr>
            <w:tcW w:w="1805" w:type="dxa"/>
          </w:tcPr>
          <w:p w14:paraId="60705C04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5186F47F" w14:textId="77777777" w:rsidR="00E2193D" w:rsidRDefault="00D30C82">
            <w:r>
              <w:t>12:45-14:00</w:t>
            </w:r>
          </w:p>
        </w:tc>
        <w:tc>
          <w:tcPr>
            <w:tcW w:w="1805" w:type="dxa"/>
          </w:tcPr>
          <w:p w14:paraId="415E8D52" w14:textId="77777777" w:rsidR="00E2193D" w:rsidRDefault="00D30C82">
            <w:r>
              <w:t>17D</w:t>
            </w:r>
          </w:p>
        </w:tc>
        <w:tc>
          <w:tcPr>
            <w:tcW w:w="1805" w:type="dxa"/>
          </w:tcPr>
          <w:p w14:paraId="63604CD1" w14:textId="77777777" w:rsidR="00E2193D" w:rsidRDefault="00D30C82">
            <w:r>
              <w:t>中二級英文科（</w:t>
            </w:r>
            <w:r>
              <w:t>A)</w:t>
            </w:r>
          </w:p>
        </w:tc>
        <w:tc>
          <w:tcPr>
            <w:tcW w:w="1805" w:type="dxa"/>
          </w:tcPr>
          <w:p w14:paraId="006FD974" w14:textId="77777777" w:rsidR="00E2193D" w:rsidRDefault="00D30C82">
            <w:r>
              <w:t>Emma Cai</w:t>
            </w:r>
          </w:p>
        </w:tc>
      </w:tr>
      <w:tr w:rsidR="00E2193D" w14:paraId="50552DCB" w14:textId="77777777">
        <w:trPr>
          <w:cantSplit/>
        </w:trPr>
        <w:tc>
          <w:tcPr>
            <w:tcW w:w="1805" w:type="dxa"/>
          </w:tcPr>
          <w:p w14:paraId="3C39B7F6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0D533DC0" w14:textId="77777777" w:rsidR="00E2193D" w:rsidRDefault="00D30C82">
            <w:r>
              <w:t>12:45-14:00</w:t>
            </w:r>
          </w:p>
        </w:tc>
        <w:tc>
          <w:tcPr>
            <w:tcW w:w="1805" w:type="dxa"/>
          </w:tcPr>
          <w:p w14:paraId="4D749902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0D1ECCA7" w14:textId="77777777" w:rsidR="00E2193D" w:rsidRDefault="00D30C82">
            <w:r>
              <w:t>中六級生物科（</w:t>
            </w:r>
            <w:r>
              <w:t>B)</w:t>
            </w:r>
          </w:p>
        </w:tc>
        <w:tc>
          <w:tcPr>
            <w:tcW w:w="1805" w:type="dxa"/>
          </w:tcPr>
          <w:p w14:paraId="719DDDDC" w14:textId="77777777" w:rsidR="00E2193D" w:rsidRDefault="00D30C82">
            <w:r>
              <w:t>Judy Chu</w:t>
            </w:r>
          </w:p>
        </w:tc>
      </w:tr>
      <w:tr w:rsidR="00E2193D" w14:paraId="4A736951" w14:textId="77777777">
        <w:trPr>
          <w:cantSplit/>
        </w:trPr>
        <w:tc>
          <w:tcPr>
            <w:tcW w:w="1805" w:type="dxa"/>
          </w:tcPr>
          <w:p w14:paraId="6ECA9BBC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6DC57713" w14:textId="77777777" w:rsidR="00E2193D" w:rsidRDefault="00D30C82">
            <w:r>
              <w:t>12:45-14:00</w:t>
            </w:r>
          </w:p>
        </w:tc>
        <w:tc>
          <w:tcPr>
            <w:tcW w:w="1805" w:type="dxa"/>
          </w:tcPr>
          <w:p w14:paraId="4B7616CD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0C559CE7" w14:textId="77777777" w:rsidR="00E2193D" w:rsidRDefault="00D30C82">
            <w:r>
              <w:t>中五級中文科（</w:t>
            </w:r>
            <w:r>
              <w:t>A)</w:t>
            </w:r>
          </w:p>
        </w:tc>
        <w:tc>
          <w:tcPr>
            <w:tcW w:w="1805" w:type="dxa"/>
          </w:tcPr>
          <w:p w14:paraId="4B710902" w14:textId="77777777" w:rsidR="00E2193D" w:rsidRDefault="00D30C82">
            <w:r>
              <w:t>Christine Fan</w:t>
            </w:r>
          </w:p>
        </w:tc>
      </w:tr>
      <w:tr w:rsidR="00E2193D" w14:paraId="3A64D4C6" w14:textId="77777777">
        <w:trPr>
          <w:cantSplit/>
        </w:trPr>
        <w:tc>
          <w:tcPr>
            <w:tcW w:w="1805" w:type="dxa"/>
          </w:tcPr>
          <w:p w14:paraId="489C2F3A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2ACCA601" w14:textId="77777777" w:rsidR="00E2193D" w:rsidRDefault="00D30C82">
            <w:r>
              <w:t>14:00-15:15</w:t>
            </w:r>
          </w:p>
        </w:tc>
        <w:tc>
          <w:tcPr>
            <w:tcW w:w="1805" w:type="dxa"/>
          </w:tcPr>
          <w:p w14:paraId="0809375A" w14:textId="77777777" w:rsidR="00E2193D" w:rsidRDefault="00D30C82">
            <w:r>
              <w:t>17D</w:t>
            </w:r>
          </w:p>
        </w:tc>
        <w:tc>
          <w:tcPr>
            <w:tcW w:w="1805" w:type="dxa"/>
          </w:tcPr>
          <w:p w14:paraId="649D3A01" w14:textId="77777777" w:rsidR="00E2193D" w:rsidRDefault="00D30C82">
            <w:r>
              <w:t>中一級英文科（</w:t>
            </w:r>
            <w:r>
              <w:t>A)</w:t>
            </w:r>
          </w:p>
        </w:tc>
        <w:tc>
          <w:tcPr>
            <w:tcW w:w="1805" w:type="dxa"/>
          </w:tcPr>
          <w:p w14:paraId="7EC72F0C" w14:textId="77777777" w:rsidR="00E2193D" w:rsidRDefault="00D30C82">
            <w:r>
              <w:t>Emma Cai</w:t>
            </w:r>
          </w:p>
        </w:tc>
      </w:tr>
      <w:tr w:rsidR="00E2193D" w14:paraId="47DC09F9" w14:textId="77777777">
        <w:trPr>
          <w:cantSplit/>
        </w:trPr>
        <w:tc>
          <w:tcPr>
            <w:tcW w:w="1805" w:type="dxa"/>
          </w:tcPr>
          <w:p w14:paraId="49437BAF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3CECB48D" w14:textId="77777777" w:rsidR="00E2193D" w:rsidRDefault="00D30C82">
            <w:r>
              <w:t>14:00-15:15</w:t>
            </w:r>
          </w:p>
        </w:tc>
        <w:tc>
          <w:tcPr>
            <w:tcW w:w="1805" w:type="dxa"/>
          </w:tcPr>
          <w:p w14:paraId="5FD7661A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6574EE53" w14:textId="77777777" w:rsidR="00E2193D" w:rsidRDefault="00D30C82">
            <w:r>
              <w:t>中三級中文科（</w:t>
            </w:r>
            <w:r>
              <w:t>A)</w:t>
            </w:r>
          </w:p>
        </w:tc>
        <w:tc>
          <w:tcPr>
            <w:tcW w:w="1805" w:type="dxa"/>
          </w:tcPr>
          <w:p w14:paraId="51E7E228" w14:textId="77777777" w:rsidR="00E2193D" w:rsidRDefault="00D30C82">
            <w:r>
              <w:t>Katie</w:t>
            </w:r>
          </w:p>
        </w:tc>
      </w:tr>
      <w:tr w:rsidR="00E2193D" w14:paraId="771E542D" w14:textId="77777777">
        <w:trPr>
          <w:cantSplit/>
        </w:trPr>
        <w:tc>
          <w:tcPr>
            <w:tcW w:w="1805" w:type="dxa"/>
          </w:tcPr>
          <w:p w14:paraId="5F776F72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03FB4807" w14:textId="77777777" w:rsidR="00E2193D" w:rsidRDefault="00D30C82">
            <w:r>
              <w:t>14:00-15:15</w:t>
            </w:r>
          </w:p>
        </w:tc>
        <w:tc>
          <w:tcPr>
            <w:tcW w:w="1805" w:type="dxa"/>
          </w:tcPr>
          <w:p w14:paraId="5A06DF53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54B2687D" w14:textId="77777777" w:rsidR="00E2193D" w:rsidRDefault="00D30C82">
            <w:r>
              <w:t>中四級英文科（</w:t>
            </w:r>
            <w:r>
              <w:t>A)</w:t>
            </w:r>
          </w:p>
        </w:tc>
        <w:tc>
          <w:tcPr>
            <w:tcW w:w="1805" w:type="dxa"/>
          </w:tcPr>
          <w:p w14:paraId="5B5F6E7B" w14:textId="77777777" w:rsidR="00E2193D" w:rsidRDefault="00D30C82">
            <w:r>
              <w:t>Cyndi Ng</w:t>
            </w:r>
          </w:p>
        </w:tc>
      </w:tr>
      <w:tr w:rsidR="00E2193D" w14:paraId="1D3FC757" w14:textId="77777777">
        <w:trPr>
          <w:cantSplit/>
        </w:trPr>
        <w:tc>
          <w:tcPr>
            <w:tcW w:w="1805" w:type="dxa"/>
          </w:tcPr>
          <w:p w14:paraId="619026FA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72341C8F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54388EB0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18C6CFA1" w14:textId="77777777" w:rsidR="00E2193D" w:rsidRDefault="00D30C82">
            <w:r>
              <w:t>中二級中文科（</w:t>
            </w:r>
            <w:r>
              <w:t>F)</w:t>
            </w:r>
          </w:p>
        </w:tc>
        <w:tc>
          <w:tcPr>
            <w:tcW w:w="1805" w:type="dxa"/>
          </w:tcPr>
          <w:p w14:paraId="1E18173A" w14:textId="77777777" w:rsidR="00E2193D" w:rsidRDefault="00D30C82">
            <w:r>
              <w:t>Katie</w:t>
            </w:r>
          </w:p>
        </w:tc>
      </w:tr>
      <w:tr w:rsidR="00E2193D" w14:paraId="66DB6CD9" w14:textId="77777777">
        <w:trPr>
          <w:cantSplit/>
        </w:trPr>
        <w:tc>
          <w:tcPr>
            <w:tcW w:w="1805" w:type="dxa"/>
          </w:tcPr>
          <w:p w14:paraId="32CF2215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4F5B526D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7D75EE6B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3048825F" w14:textId="77777777" w:rsidR="00E2193D" w:rsidRDefault="00D30C82">
            <w:r>
              <w:t>中六級中文科（</w:t>
            </w:r>
            <w:r>
              <w:t>A)</w:t>
            </w:r>
          </w:p>
        </w:tc>
        <w:tc>
          <w:tcPr>
            <w:tcW w:w="1805" w:type="dxa"/>
          </w:tcPr>
          <w:p w14:paraId="68BE47F5" w14:textId="77777777" w:rsidR="00E2193D" w:rsidRDefault="00D30C82">
            <w:r>
              <w:t>Christine Fan</w:t>
            </w:r>
          </w:p>
        </w:tc>
      </w:tr>
      <w:tr w:rsidR="00E2193D" w14:paraId="6C7CE366" w14:textId="77777777">
        <w:trPr>
          <w:cantSplit/>
        </w:trPr>
        <w:tc>
          <w:tcPr>
            <w:tcW w:w="1805" w:type="dxa"/>
          </w:tcPr>
          <w:p w14:paraId="0AEBC1CA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117606A7" w14:textId="77777777" w:rsidR="00E2193D" w:rsidRDefault="00D30C82">
            <w:r>
              <w:t>15:15-16:30</w:t>
            </w:r>
          </w:p>
        </w:tc>
        <w:tc>
          <w:tcPr>
            <w:tcW w:w="1805" w:type="dxa"/>
          </w:tcPr>
          <w:p w14:paraId="77E9E4D8" w14:textId="77777777" w:rsidR="00E2193D" w:rsidRDefault="00D30C82">
            <w:r>
              <w:t>英仙座</w:t>
            </w:r>
          </w:p>
        </w:tc>
        <w:tc>
          <w:tcPr>
            <w:tcW w:w="1805" w:type="dxa"/>
          </w:tcPr>
          <w:p w14:paraId="62FD2ACD" w14:textId="77777777" w:rsidR="00E2193D" w:rsidRDefault="00D30C82">
            <w:r>
              <w:t>一對一高中英文科（預留）</w:t>
            </w:r>
          </w:p>
        </w:tc>
        <w:tc>
          <w:tcPr>
            <w:tcW w:w="1805" w:type="dxa"/>
          </w:tcPr>
          <w:p w14:paraId="255FEFBD" w14:textId="77777777" w:rsidR="00E2193D" w:rsidRDefault="00D30C82">
            <w:r>
              <w:t>Cyndi Ng</w:t>
            </w:r>
          </w:p>
        </w:tc>
      </w:tr>
      <w:tr w:rsidR="00E2193D" w14:paraId="4C5B5931" w14:textId="77777777">
        <w:trPr>
          <w:cantSplit/>
        </w:trPr>
        <w:tc>
          <w:tcPr>
            <w:tcW w:w="1805" w:type="dxa"/>
          </w:tcPr>
          <w:p w14:paraId="0E2CB3AC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63F58B73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5DF39CEF" w14:textId="77777777" w:rsidR="00E2193D" w:rsidRDefault="00D30C82">
            <w:r>
              <w:t>17D</w:t>
            </w:r>
          </w:p>
        </w:tc>
        <w:tc>
          <w:tcPr>
            <w:tcW w:w="1805" w:type="dxa"/>
          </w:tcPr>
          <w:p w14:paraId="65D854B7" w14:textId="77777777" w:rsidR="00E2193D" w:rsidRDefault="00D30C82">
            <w:r>
              <w:t>中三級英文科（</w:t>
            </w:r>
            <w:r>
              <w:t>A)</w:t>
            </w:r>
          </w:p>
        </w:tc>
        <w:tc>
          <w:tcPr>
            <w:tcW w:w="1805" w:type="dxa"/>
          </w:tcPr>
          <w:p w14:paraId="3736CCCB" w14:textId="77777777" w:rsidR="00E2193D" w:rsidRDefault="00D30C82">
            <w:r>
              <w:t>Emma Cai</w:t>
            </w:r>
          </w:p>
        </w:tc>
      </w:tr>
      <w:tr w:rsidR="00E2193D" w14:paraId="41E35E98" w14:textId="77777777">
        <w:trPr>
          <w:cantSplit/>
        </w:trPr>
        <w:tc>
          <w:tcPr>
            <w:tcW w:w="1805" w:type="dxa"/>
          </w:tcPr>
          <w:p w14:paraId="677997A5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3EBB95E5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3D723CD2" w14:textId="77777777" w:rsidR="00E2193D" w:rsidRDefault="00D30C82">
            <w:r>
              <w:t>17E</w:t>
            </w:r>
          </w:p>
        </w:tc>
        <w:tc>
          <w:tcPr>
            <w:tcW w:w="1805" w:type="dxa"/>
          </w:tcPr>
          <w:p w14:paraId="62941AD4" w14:textId="77777777" w:rsidR="00E2193D" w:rsidRDefault="00D30C82">
            <w:r>
              <w:t>中一級中文科（</w:t>
            </w:r>
            <w:r>
              <w:t>F)</w:t>
            </w:r>
          </w:p>
        </w:tc>
        <w:tc>
          <w:tcPr>
            <w:tcW w:w="1805" w:type="dxa"/>
          </w:tcPr>
          <w:p w14:paraId="66D62F59" w14:textId="77777777" w:rsidR="00E2193D" w:rsidRDefault="00D30C82">
            <w:r>
              <w:t>Katie</w:t>
            </w:r>
          </w:p>
        </w:tc>
      </w:tr>
      <w:tr w:rsidR="00E2193D" w14:paraId="2F1F1013" w14:textId="77777777">
        <w:trPr>
          <w:cantSplit/>
        </w:trPr>
        <w:tc>
          <w:tcPr>
            <w:tcW w:w="1805" w:type="dxa"/>
          </w:tcPr>
          <w:p w14:paraId="4AB0D153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7C5B2A66" w14:textId="77777777" w:rsidR="00E2193D" w:rsidRDefault="00D30C82">
            <w:r>
              <w:t>16:30-17:45</w:t>
            </w:r>
          </w:p>
        </w:tc>
        <w:tc>
          <w:tcPr>
            <w:tcW w:w="1805" w:type="dxa"/>
          </w:tcPr>
          <w:p w14:paraId="507695AC" w14:textId="77777777" w:rsidR="00E2193D" w:rsidRDefault="00D30C82">
            <w:r>
              <w:t>矩尺座</w:t>
            </w:r>
          </w:p>
        </w:tc>
        <w:tc>
          <w:tcPr>
            <w:tcW w:w="1805" w:type="dxa"/>
          </w:tcPr>
          <w:p w14:paraId="7058C2AB" w14:textId="77777777" w:rsidR="00E2193D" w:rsidRDefault="00D30C82">
            <w:r>
              <w:t>中四級中文科（</w:t>
            </w:r>
            <w:r>
              <w:t>B)</w:t>
            </w:r>
          </w:p>
        </w:tc>
        <w:tc>
          <w:tcPr>
            <w:tcW w:w="1805" w:type="dxa"/>
          </w:tcPr>
          <w:p w14:paraId="18311C80" w14:textId="77777777" w:rsidR="00E2193D" w:rsidRDefault="00D30C82">
            <w:r>
              <w:t>Christine Fan</w:t>
            </w:r>
          </w:p>
        </w:tc>
      </w:tr>
      <w:tr w:rsidR="00E2193D" w14:paraId="725D89FB" w14:textId="77777777">
        <w:trPr>
          <w:cantSplit/>
        </w:trPr>
        <w:tc>
          <w:tcPr>
            <w:tcW w:w="1805" w:type="dxa"/>
          </w:tcPr>
          <w:p w14:paraId="55B87DDF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21C1AD1B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1E1A972A" w14:textId="77777777" w:rsidR="00E2193D" w:rsidRDefault="00D30C82">
            <w:r>
              <w:t>17D</w:t>
            </w:r>
          </w:p>
        </w:tc>
        <w:tc>
          <w:tcPr>
            <w:tcW w:w="1805" w:type="dxa"/>
          </w:tcPr>
          <w:p w14:paraId="7D25DC21" w14:textId="77777777" w:rsidR="00E2193D" w:rsidRDefault="00D30C82">
            <w:r>
              <w:t>中三級英文科（</w:t>
            </w:r>
            <w:r>
              <w:t>B)</w:t>
            </w:r>
          </w:p>
        </w:tc>
        <w:tc>
          <w:tcPr>
            <w:tcW w:w="1805" w:type="dxa"/>
          </w:tcPr>
          <w:p w14:paraId="307ACED5" w14:textId="77777777" w:rsidR="00E2193D" w:rsidRDefault="00D30C82">
            <w:r>
              <w:t>Emma Cai</w:t>
            </w:r>
          </w:p>
        </w:tc>
      </w:tr>
      <w:tr w:rsidR="00E2193D" w14:paraId="14880D31" w14:textId="77777777">
        <w:trPr>
          <w:cantSplit/>
        </w:trPr>
        <w:tc>
          <w:tcPr>
            <w:tcW w:w="1805" w:type="dxa"/>
          </w:tcPr>
          <w:p w14:paraId="098362C4" w14:textId="77777777" w:rsidR="00E2193D" w:rsidRDefault="00D30C82">
            <w:r>
              <w:t>星期日</w:t>
            </w:r>
          </w:p>
        </w:tc>
        <w:tc>
          <w:tcPr>
            <w:tcW w:w="1805" w:type="dxa"/>
          </w:tcPr>
          <w:p w14:paraId="1070A0FE" w14:textId="77777777" w:rsidR="00E2193D" w:rsidRDefault="00D30C82">
            <w:r>
              <w:t>17:45-19:00</w:t>
            </w:r>
          </w:p>
        </w:tc>
        <w:tc>
          <w:tcPr>
            <w:tcW w:w="1805" w:type="dxa"/>
          </w:tcPr>
          <w:p w14:paraId="4BDCF50F" w14:textId="77777777" w:rsidR="00E2193D" w:rsidRDefault="00D30C82">
            <w:r>
              <w:t>山案座</w:t>
            </w:r>
          </w:p>
        </w:tc>
        <w:tc>
          <w:tcPr>
            <w:tcW w:w="1805" w:type="dxa"/>
          </w:tcPr>
          <w:p w14:paraId="76B2108B" w14:textId="77777777" w:rsidR="00E2193D" w:rsidRDefault="00D30C82">
            <w:r>
              <w:t>中五級物理科（</w:t>
            </w:r>
            <w:r>
              <w:t>B)</w:t>
            </w:r>
          </w:p>
        </w:tc>
        <w:tc>
          <w:tcPr>
            <w:tcW w:w="1805" w:type="dxa"/>
          </w:tcPr>
          <w:p w14:paraId="2831AB5E" w14:textId="77777777" w:rsidR="00E2193D" w:rsidRDefault="00D30C82">
            <w:r>
              <w:t>Leo Chan</w:t>
            </w:r>
          </w:p>
        </w:tc>
      </w:tr>
    </w:tbl>
    <w:p w14:paraId="426ED4B0" w14:textId="77777777" w:rsidR="00E2193D" w:rsidRDefault="00D30C82">
      <w:r>
        <w:br w:type="page"/>
      </w:r>
    </w:p>
    <w:p w14:paraId="30E22D25" w14:textId="77777777" w:rsidR="00E2193D" w:rsidRDefault="00D30C82">
      <w:pPr>
        <w:pStyle w:val="1"/>
        <w:keepNext w:val="0"/>
        <w:spacing w:before="0" w:after="240" w:line="240" w:lineRule="auto"/>
      </w:pPr>
      <w:bookmarkStart w:id="52" w:name="_Toc237998742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 </w:t>
      </w:r>
      <w:r>
        <w:rPr>
          <w:rFonts w:ascii="新細明體" w:eastAsia="新細明體" w:hAnsi="新細明體"/>
          <w:b/>
          <w:bCs/>
        </w:rPr>
        <w:t>本輪老師回覆與出勤</w:t>
      </w:r>
      <w:bookmarkEnd w:id="52"/>
    </w:p>
    <w:p w14:paraId="6FEAA9AC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以下整理調查表各人意願，並結合各員工出勤、班數、科目</w:t>
      </w:r>
    </w:p>
    <w:p w14:paraId="187C2565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科目欄為營運確認，非表格</w:t>
      </w:r>
      <w:r>
        <w:t xml:space="preserve"> C </w:t>
      </w:r>
      <w:r>
        <w:t>區自填（既有專科老師不經</w:t>
      </w:r>
      <w:r>
        <w:t xml:space="preserve"> C </w:t>
      </w:r>
      <w:r>
        <w:t>區）</w:t>
      </w:r>
    </w:p>
    <w:p w14:paraId="6DB35B8C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時段選項：可／較不優先／不可／未確定。空白＝該格未填，本輪視作不可用。</w:t>
      </w:r>
    </w:p>
    <w:p w14:paraId="14CBEB1F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既有專科老師不填科目年級；科目由營運確認：</w:t>
      </w:r>
      <w:r>
        <w:t>Judy</w:t>
      </w:r>
      <w:r>
        <w:t>／</w:t>
      </w:r>
      <w:r>
        <w:t xml:space="preserve">Henry </w:t>
      </w:r>
      <w:r>
        <w:t>生物、</w:t>
      </w:r>
      <w:r>
        <w:t xml:space="preserve">Leo </w:t>
      </w:r>
      <w:r>
        <w:t>數學與物理、</w:t>
      </w:r>
      <w:r>
        <w:t xml:space="preserve">Liam </w:t>
      </w:r>
      <w:r>
        <w:t>數學、</w:t>
      </w:r>
      <w:r>
        <w:t>Emma</w:t>
      </w:r>
      <w:r>
        <w:t>／</w:t>
      </w:r>
      <w:r>
        <w:t xml:space="preserve">Cheryl </w:t>
      </w:r>
      <w:r>
        <w:t>英文（</w:t>
      </w:r>
      <w:r>
        <w:t xml:space="preserve">Cheryl </w:t>
      </w:r>
      <w:r>
        <w:t>可</w:t>
      </w:r>
      <w:r>
        <w:t xml:space="preserve"> M2</w:t>
      </w:r>
      <w:r>
        <w:t>）、</w:t>
      </w:r>
      <w:r>
        <w:t xml:space="preserve">Rafael </w:t>
      </w:r>
      <w:r>
        <w:t>企會財。</w:t>
      </w:r>
    </w:p>
    <w:p w14:paraId="6E07AEE5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本版以</w:t>
      </w:r>
      <w:r>
        <w:t xml:space="preserve"> ver. 2.5 </w:t>
      </w:r>
      <w:r>
        <w:t>已排格為底，再按本輪回覆與營運約束改班。</w:t>
      </w:r>
    </w:p>
    <w:p w14:paraId="37CD6E98" w14:textId="77777777" w:rsidR="00E2193D" w:rsidRDefault="00D30C82">
      <w:pPr>
        <w:pStyle w:val="21"/>
        <w:keepNext w:val="0"/>
        <w:spacing w:before="240" w:after="160" w:line="240" w:lineRule="auto"/>
      </w:pPr>
      <w:bookmarkStart w:id="53" w:name="_Toc237998743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.1 </w:t>
      </w:r>
      <w:r>
        <w:rPr>
          <w:rFonts w:ascii="新細明體" w:eastAsia="新細明體" w:hAnsi="新細明體"/>
          <w:b/>
          <w:bCs/>
        </w:rPr>
        <w:t>調查回覆</w:t>
      </w:r>
      <w:bookmarkEnd w:id="5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E2193D" w14:paraId="2CCFDE25" w14:textId="77777777">
        <w:trPr>
          <w:cantSplit/>
        </w:trPr>
        <w:tc>
          <w:tcPr>
            <w:tcW w:w="1504" w:type="dxa"/>
            <w:shd w:val="clear" w:color="auto" w:fill="F0F0F0"/>
          </w:tcPr>
          <w:p w14:paraId="5F188A2B" w14:textId="77777777" w:rsidR="00E2193D" w:rsidRDefault="00D30C82">
            <w:r>
              <w:rPr>
                <w:b/>
                <w:sz w:val="20"/>
              </w:rPr>
              <w:t>老師</w:t>
            </w:r>
          </w:p>
        </w:tc>
        <w:tc>
          <w:tcPr>
            <w:tcW w:w="1504" w:type="dxa"/>
            <w:shd w:val="clear" w:color="auto" w:fill="F0F0F0"/>
          </w:tcPr>
          <w:p w14:paraId="4B79825D" w14:textId="77777777" w:rsidR="00E2193D" w:rsidRDefault="00D30C82">
            <w:r>
              <w:rPr>
                <w:b/>
                <w:sz w:val="20"/>
              </w:rPr>
              <w:t>科目（本輪）</w:t>
            </w:r>
          </w:p>
        </w:tc>
        <w:tc>
          <w:tcPr>
            <w:tcW w:w="1504" w:type="dxa"/>
            <w:shd w:val="clear" w:color="auto" w:fill="F0F0F0"/>
          </w:tcPr>
          <w:p w14:paraId="0F8B1576" w14:textId="77777777" w:rsidR="00E2193D" w:rsidRDefault="00D30C82">
            <w:r>
              <w:rPr>
                <w:b/>
                <w:sz w:val="20"/>
              </w:rPr>
              <w:t>九月開班</w:t>
            </w:r>
          </w:p>
        </w:tc>
        <w:tc>
          <w:tcPr>
            <w:tcW w:w="1504" w:type="dxa"/>
            <w:shd w:val="clear" w:color="auto" w:fill="F0F0F0"/>
          </w:tcPr>
          <w:p w14:paraId="65C30404" w14:textId="77777777" w:rsidR="00E2193D" w:rsidRDefault="00D30C82">
            <w:r>
              <w:rPr>
                <w:b/>
                <w:sz w:val="20"/>
              </w:rPr>
              <w:t>每周堂數</w:t>
            </w:r>
          </w:p>
        </w:tc>
        <w:tc>
          <w:tcPr>
            <w:tcW w:w="1504" w:type="dxa"/>
            <w:shd w:val="clear" w:color="auto" w:fill="F0F0F0"/>
          </w:tcPr>
          <w:p w14:paraId="057DF77B" w14:textId="77777777" w:rsidR="00E2193D" w:rsidRDefault="00D30C82">
            <w:r>
              <w:rPr>
                <w:b/>
                <w:sz w:val="20"/>
              </w:rPr>
              <w:t>已確定日子</w:t>
            </w:r>
          </w:p>
        </w:tc>
        <w:tc>
          <w:tcPr>
            <w:tcW w:w="1504" w:type="dxa"/>
            <w:shd w:val="clear" w:color="auto" w:fill="F0F0F0"/>
          </w:tcPr>
          <w:p w14:paraId="4C8BDDFC" w14:textId="77777777" w:rsidR="00E2193D" w:rsidRDefault="00D30C82">
            <w:r>
              <w:rPr>
                <w:b/>
                <w:sz w:val="20"/>
              </w:rPr>
              <w:t>本輪已排</w:t>
            </w:r>
          </w:p>
        </w:tc>
      </w:tr>
      <w:tr w:rsidR="00E2193D" w14:paraId="7ADA52FB" w14:textId="77777777">
        <w:trPr>
          <w:cantSplit/>
        </w:trPr>
        <w:tc>
          <w:tcPr>
            <w:tcW w:w="1504" w:type="dxa"/>
          </w:tcPr>
          <w:p w14:paraId="3D8A03DD" w14:textId="77777777" w:rsidR="00E2193D" w:rsidRDefault="00D30C82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72C307A1" w14:textId="77777777" w:rsidR="00E2193D" w:rsidRDefault="00D30C82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3F089D3B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4884AFEF" w14:textId="77777777" w:rsidR="00E2193D" w:rsidRDefault="00D30C8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255E32F3" w14:textId="77777777" w:rsidR="00E2193D" w:rsidRDefault="00D30C82">
            <w:r>
              <w:rPr>
                <w:sz w:val="20"/>
              </w:rPr>
              <w:t>星期一、五、日</w:t>
            </w:r>
          </w:p>
        </w:tc>
        <w:tc>
          <w:tcPr>
            <w:tcW w:w="1504" w:type="dxa"/>
          </w:tcPr>
          <w:p w14:paraId="29D566ED" w14:textId="77777777" w:rsidR="00E2193D" w:rsidRDefault="00D30C82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班（日中六</w:t>
            </w:r>
            <w:r>
              <w:rPr>
                <w:sz w:val="20"/>
              </w:rPr>
              <w:t>×2</w:t>
            </w:r>
            <w:r>
              <w:rPr>
                <w:sz w:val="20"/>
              </w:rPr>
              <w:t>、五中五</w:t>
            </w:r>
            <w:r>
              <w:rPr>
                <w:sz w:val="20"/>
              </w:rPr>
              <w:t>×1</w:t>
            </w:r>
            <w:r>
              <w:rPr>
                <w:sz w:val="20"/>
              </w:rPr>
              <w:t>）</w:t>
            </w:r>
          </w:p>
        </w:tc>
      </w:tr>
      <w:tr w:rsidR="00E2193D" w14:paraId="622C6B9B" w14:textId="77777777">
        <w:trPr>
          <w:cantSplit/>
        </w:trPr>
        <w:tc>
          <w:tcPr>
            <w:tcW w:w="1504" w:type="dxa"/>
          </w:tcPr>
          <w:p w14:paraId="24AE72ED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537BBECB" w14:textId="77777777" w:rsidR="00E2193D" w:rsidRDefault="00D30C82">
            <w:r>
              <w:rPr>
                <w:sz w:val="20"/>
              </w:rPr>
              <w:t>數學、物理</w:t>
            </w:r>
          </w:p>
        </w:tc>
        <w:tc>
          <w:tcPr>
            <w:tcW w:w="1504" w:type="dxa"/>
          </w:tcPr>
          <w:p w14:paraId="4D5363A3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132241A7" w14:textId="77777777" w:rsidR="00E2193D" w:rsidRDefault="00D30C82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</w:t>
            </w:r>
          </w:p>
        </w:tc>
        <w:tc>
          <w:tcPr>
            <w:tcW w:w="1504" w:type="dxa"/>
          </w:tcPr>
          <w:p w14:paraId="243D6A8D" w14:textId="77777777" w:rsidR="00E2193D" w:rsidRDefault="00D30C82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632D769E" w14:textId="77777777" w:rsidR="00E2193D" w:rsidRDefault="00D30C82"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；本版減至六）</w:t>
            </w:r>
          </w:p>
        </w:tc>
      </w:tr>
      <w:tr w:rsidR="00E2193D" w14:paraId="6A86B8DF" w14:textId="77777777">
        <w:trPr>
          <w:cantSplit/>
        </w:trPr>
        <w:tc>
          <w:tcPr>
            <w:tcW w:w="1504" w:type="dxa"/>
          </w:tcPr>
          <w:p w14:paraId="5D28FBD6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08523B7A" w14:textId="77777777" w:rsidR="00E2193D" w:rsidRDefault="00D30C82">
            <w:r>
              <w:rPr>
                <w:sz w:val="20"/>
              </w:rPr>
              <w:t>數學</w:t>
            </w:r>
          </w:p>
        </w:tc>
        <w:tc>
          <w:tcPr>
            <w:tcW w:w="1504" w:type="dxa"/>
          </w:tcPr>
          <w:p w14:paraId="55C07F07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4D602DD" w14:textId="77777777" w:rsidR="00E2193D" w:rsidRDefault="00D30C8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3138B187" w14:textId="77777777" w:rsidR="00E2193D" w:rsidRDefault="00D30C82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66FF4854" w14:textId="77777777" w:rsidR="00E2193D" w:rsidRDefault="00D30C82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班（只中二、中三；六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E2193D" w14:paraId="2339D1AB" w14:textId="77777777">
        <w:trPr>
          <w:cantSplit/>
        </w:trPr>
        <w:tc>
          <w:tcPr>
            <w:tcW w:w="1504" w:type="dxa"/>
          </w:tcPr>
          <w:p w14:paraId="4D6F349A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3E41DFDF" w14:textId="77777777" w:rsidR="00E2193D" w:rsidRDefault="00D30C82">
            <w:r>
              <w:rPr>
                <w:sz w:val="20"/>
              </w:rPr>
              <w:t>英文</w:t>
            </w:r>
          </w:p>
        </w:tc>
        <w:tc>
          <w:tcPr>
            <w:tcW w:w="1504" w:type="dxa"/>
          </w:tcPr>
          <w:p w14:paraId="00364562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D106C23" w14:textId="77777777" w:rsidR="00E2193D" w:rsidRDefault="00D30C8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3A1142A6" w14:textId="77777777" w:rsidR="00E2193D" w:rsidRDefault="00D30C82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4336AA8E" w14:textId="77777777" w:rsidR="00E2193D" w:rsidRDefault="00D30C82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班（集中星期日；不教中六，改中三）</w:t>
            </w:r>
          </w:p>
        </w:tc>
      </w:tr>
      <w:tr w:rsidR="00E2193D" w14:paraId="4C27B1C6" w14:textId="77777777">
        <w:trPr>
          <w:cantSplit/>
        </w:trPr>
        <w:tc>
          <w:tcPr>
            <w:tcW w:w="1504" w:type="dxa"/>
          </w:tcPr>
          <w:p w14:paraId="7C2D5CEB" w14:textId="77777777" w:rsidR="00E2193D" w:rsidRDefault="00D30C82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73528E5E" w14:textId="77777777" w:rsidR="00E2193D" w:rsidRDefault="00D30C82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412C94AC" w14:textId="77777777" w:rsidR="00E2193D" w:rsidRDefault="00D30C82">
            <w:r>
              <w:rPr>
                <w:sz w:val="20"/>
              </w:rPr>
              <w:t>暫不承接</w:t>
            </w:r>
          </w:p>
        </w:tc>
        <w:tc>
          <w:tcPr>
            <w:tcW w:w="1504" w:type="dxa"/>
          </w:tcPr>
          <w:p w14:paraId="6650734F" w14:textId="77777777" w:rsidR="00E2193D" w:rsidRDefault="00D30C82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37647BF6" w14:textId="77777777" w:rsidR="00E2193D" w:rsidRDefault="00D30C82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24F4532D" w14:textId="77777777" w:rsidR="00E2193D" w:rsidRDefault="00D30C82">
            <w:r>
              <w:rPr>
                <w:sz w:val="20"/>
              </w:rPr>
              <w:t>不排</w:t>
            </w:r>
          </w:p>
        </w:tc>
      </w:tr>
      <w:tr w:rsidR="00E2193D" w14:paraId="2C891350" w14:textId="77777777">
        <w:trPr>
          <w:cantSplit/>
        </w:trPr>
        <w:tc>
          <w:tcPr>
            <w:tcW w:w="1504" w:type="dxa"/>
          </w:tcPr>
          <w:p w14:paraId="29DBDD43" w14:textId="77777777" w:rsidR="00E2193D" w:rsidRDefault="00D30C82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72C40F21" w14:textId="77777777" w:rsidR="00E2193D" w:rsidRDefault="00D30C82">
            <w:r>
              <w:rPr>
                <w:sz w:val="20"/>
              </w:rPr>
              <w:t>企會財</w:t>
            </w:r>
          </w:p>
        </w:tc>
        <w:tc>
          <w:tcPr>
            <w:tcW w:w="1504" w:type="dxa"/>
          </w:tcPr>
          <w:p w14:paraId="6685633E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63D1DE9" w14:textId="77777777" w:rsidR="00E2193D" w:rsidRDefault="00D30C82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11B14C10" w14:textId="77777777" w:rsidR="00E2193D" w:rsidRDefault="00D30C82">
            <w:r>
              <w:rPr>
                <w:sz w:val="20"/>
              </w:rPr>
              <w:t>無（完全未掌握）</w:t>
            </w:r>
          </w:p>
        </w:tc>
        <w:tc>
          <w:tcPr>
            <w:tcW w:w="1504" w:type="dxa"/>
          </w:tcPr>
          <w:p w14:paraId="59BFC22D" w14:textId="77777777" w:rsidR="00E2193D" w:rsidRDefault="00D30C82">
            <w:r>
              <w:rPr>
                <w:sz w:val="20"/>
              </w:rPr>
              <w:t>不排，待補時段</w:t>
            </w:r>
          </w:p>
        </w:tc>
      </w:tr>
      <w:tr w:rsidR="00E2193D" w14:paraId="7F02ED64" w14:textId="77777777">
        <w:trPr>
          <w:cantSplit/>
        </w:trPr>
        <w:tc>
          <w:tcPr>
            <w:tcW w:w="1504" w:type="dxa"/>
          </w:tcPr>
          <w:p w14:paraId="21B6AB2C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77D178EB" w14:textId="77777777" w:rsidR="00E2193D" w:rsidRDefault="00D30C82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3A18C994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3FA167E" w14:textId="77777777" w:rsidR="00E2193D" w:rsidRDefault="00D30C8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0C3DD6EA" w14:textId="77777777" w:rsidR="00E2193D" w:rsidRDefault="00D30C82">
            <w:r>
              <w:rPr>
                <w:sz w:val="20"/>
              </w:rPr>
              <w:t>星期五、星期六</w:t>
            </w:r>
          </w:p>
        </w:tc>
        <w:tc>
          <w:tcPr>
            <w:tcW w:w="1504" w:type="dxa"/>
          </w:tcPr>
          <w:p w14:paraId="3B6A7B24" w14:textId="77777777" w:rsidR="00E2193D" w:rsidRDefault="00D30C82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班（五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E2193D" w14:paraId="0011BF22" w14:textId="77777777">
        <w:trPr>
          <w:cantSplit/>
        </w:trPr>
        <w:tc>
          <w:tcPr>
            <w:tcW w:w="1504" w:type="dxa"/>
          </w:tcPr>
          <w:p w14:paraId="2E5A02F3" w14:textId="77777777" w:rsidR="00E2193D" w:rsidRDefault="00D30C82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4E2FF43A" w14:textId="77777777" w:rsidR="00E2193D" w:rsidRDefault="00D30C82">
            <w:r>
              <w:rPr>
                <w:sz w:val="20"/>
              </w:rPr>
              <w:t>英文（可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20B927A5" w14:textId="77777777" w:rsidR="00E2193D" w:rsidRDefault="00D30C8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A329EDC" w14:textId="77777777" w:rsidR="00E2193D" w:rsidRDefault="00D30C82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0305476D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504" w:type="dxa"/>
          </w:tcPr>
          <w:p w14:paraId="7C91CA7B" w14:textId="77777777" w:rsidR="00E2193D" w:rsidRDefault="00D30C82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中二、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中一）</w:t>
            </w:r>
          </w:p>
        </w:tc>
      </w:tr>
    </w:tbl>
    <w:p w14:paraId="43DE3BB7" w14:textId="77777777" w:rsidR="00E2193D" w:rsidRDefault="00D30C82">
      <w:pPr>
        <w:pStyle w:val="21"/>
        <w:keepNext w:val="0"/>
        <w:spacing w:before="240" w:after="160" w:line="240" w:lineRule="auto"/>
      </w:pPr>
      <w:bookmarkStart w:id="54" w:name="_Toc237998744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.2 </w:t>
      </w:r>
      <w:r>
        <w:rPr>
          <w:rFonts w:ascii="新細明體" w:eastAsia="新細明體" w:hAnsi="新細明體"/>
          <w:b/>
          <w:bCs/>
        </w:rPr>
        <w:t>檔期與連堂約束</w:t>
      </w:r>
      <w:bookmarkEnd w:id="5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2193D" w14:paraId="017EF816" w14:textId="77777777">
        <w:trPr>
          <w:cantSplit/>
        </w:trPr>
        <w:tc>
          <w:tcPr>
            <w:tcW w:w="2256" w:type="dxa"/>
            <w:shd w:val="clear" w:color="auto" w:fill="F0F0F0"/>
          </w:tcPr>
          <w:p w14:paraId="3FA5B672" w14:textId="77777777" w:rsidR="00E2193D" w:rsidRDefault="00D30C82">
            <w:r>
              <w:rPr>
                <w:b/>
                <w:sz w:val="20"/>
              </w:rPr>
              <w:t>老師</w:t>
            </w:r>
          </w:p>
        </w:tc>
        <w:tc>
          <w:tcPr>
            <w:tcW w:w="2256" w:type="dxa"/>
            <w:shd w:val="clear" w:color="auto" w:fill="F0F0F0"/>
          </w:tcPr>
          <w:p w14:paraId="53550828" w14:textId="77777777" w:rsidR="00E2193D" w:rsidRDefault="00D30C82">
            <w:r>
              <w:rPr>
                <w:b/>
                <w:sz w:val="20"/>
              </w:rPr>
              <w:t>尚未確定</w:t>
            </w:r>
          </w:p>
        </w:tc>
        <w:tc>
          <w:tcPr>
            <w:tcW w:w="2256" w:type="dxa"/>
            <w:shd w:val="clear" w:color="auto" w:fill="F0F0F0"/>
          </w:tcPr>
          <w:p w14:paraId="0026D115" w14:textId="77777777" w:rsidR="00E2193D" w:rsidRDefault="00D30C82">
            <w:r>
              <w:rPr>
                <w:b/>
                <w:sz w:val="20"/>
              </w:rPr>
              <w:t>連堂</w:t>
            </w:r>
          </w:p>
        </w:tc>
        <w:tc>
          <w:tcPr>
            <w:tcW w:w="2256" w:type="dxa"/>
            <w:shd w:val="clear" w:color="auto" w:fill="F0F0F0"/>
          </w:tcPr>
          <w:p w14:paraId="6C2FD157" w14:textId="77777777" w:rsidR="00E2193D" w:rsidRDefault="00D30C82">
            <w:r>
              <w:rPr>
                <w:b/>
                <w:sz w:val="20"/>
              </w:rPr>
              <w:t>備註</w:t>
            </w:r>
          </w:p>
        </w:tc>
      </w:tr>
      <w:tr w:rsidR="00E2193D" w14:paraId="6AA0220F" w14:textId="77777777">
        <w:trPr>
          <w:cantSplit/>
        </w:trPr>
        <w:tc>
          <w:tcPr>
            <w:tcW w:w="2256" w:type="dxa"/>
          </w:tcPr>
          <w:p w14:paraId="7F00210E" w14:textId="77777777" w:rsidR="00E2193D" w:rsidRDefault="00D30C82">
            <w:r>
              <w:rPr>
                <w:sz w:val="20"/>
              </w:rPr>
              <w:t>Judy Chu</w:t>
            </w:r>
          </w:p>
        </w:tc>
        <w:tc>
          <w:tcPr>
            <w:tcW w:w="2256" w:type="dxa"/>
          </w:tcPr>
          <w:p w14:paraId="430117B7" w14:textId="77777777" w:rsidR="00E2193D" w:rsidRDefault="00D30C82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1BF78FA4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034E36FC" w14:textId="77777777" w:rsidR="00E2193D" w:rsidRDefault="00D30C82">
            <w:r>
              <w:rPr>
                <w:sz w:val="20"/>
              </w:rPr>
              <w:t>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；一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不可故星期一無法排中五／中六（與現有數學／中文撞級）。日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起不可。本版星期日上午先排兩班中六生物。</w:t>
            </w:r>
          </w:p>
        </w:tc>
      </w:tr>
      <w:tr w:rsidR="00E2193D" w14:paraId="1D1C5B67" w14:textId="77777777">
        <w:trPr>
          <w:cantSplit/>
        </w:trPr>
        <w:tc>
          <w:tcPr>
            <w:tcW w:w="2256" w:type="dxa"/>
          </w:tcPr>
          <w:p w14:paraId="1C47825B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7E608C8F" w14:textId="77777777" w:rsidR="00E2193D" w:rsidRDefault="00D30C82">
            <w:r>
              <w:rPr>
                <w:sz w:val="20"/>
              </w:rPr>
              <w:t>星期四、五（預計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58FD504B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08FE4150" w14:textId="77777777" w:rsidR="00E2193D" w:rsidRDefault="00D30C82">
            <w:r>
              <w:rPr>
                <w:sz w:val="20"/>
              </w:rPr>
              <w:t>一至三不可。本版按營運減至六班，不排滿「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或以上」。</w:t>
            </w:r>
          </w:p>
        </w:tc>
      </w:tr>
      <w:tr w:rsidR="00E2193D" w14:paraId="29336F75" w14:textId="77777777">
        <w:trPr>
          <w:cantSplit/>
        </w:trPr>
        <w:tc>
          <w:tcPr>
            <w:tcW w:w="2256" w:type="dxa"/>
          </w:tcPr>
          <w:p w14:paraId="63EB40E1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2256" w:type="dxa"/>
          </w:tcPr>
          <w:p w14:paraId="5324D5FF" w14:textId="77777777" w:rsidR="00E2193D" w:rsidRDefault="00D30C82">
            <w:r>
              <w:rPr>
                <w:sz w:val="20"/>
              </w:rPr>
              <w:t>星期二、三（預計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73284CF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781DC59F" w14:textId="77777777" w:rsidR="00E2193D" w:rsidRDefault="00D30C82">
            <w:r>
              <w:rPr>
                <w:sz w:val="20"/>
              </w:rPr>
              <w:t>六只用不空白且標「可」之時段。日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起不可。本版只教中二、中三。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E2193D" w14:paraId="35853FF2" w14:textId="77777777">
        <w:trPr>
          <w:cantSplit/>
        </w:trPr>
        <w:tc>
          <w:tcPr>
            <w:tcW w:w="2256" w:type="dxa"/>
          </w:tcPr>
          <w:p w14:paraId="3547975F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1686F660" w14:textId="77777777" w:rsidR="00E2193D" w:rsidRDefault="00D30C82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52A672B4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68B3536" w14:textId="77777777" w:rsidR="00E2193D" w:rsidRDefault="00D30C82">
            <w:r>
              <w:rPr>
                <w:sz w:val="20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E2193D" w14:paraId="2326A27C" w14:textId="77777777">
        <w:trPr>
          <w:cantSplit/>
        </w:trPr>
        <w:tc>
          <w:tcPr>
            <w:tcW w:w="2256" w:type="dxa"/>
          </w:tcPr>
          <w:p w14:paraId="53F2ECE5" w14:textId="77777777" w:rsidR="00E2193D" w:rsidRDefault="00D30C82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2977000F" w14:textId="77777777" w:rsidR="00E2193D" w:rsidRDefault="00D30C82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554A0462" w14:textId="77777777" w:rsidR="00E2193D" w:rsidRDefault="00D30C82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139701A4" w14:textId="77777777" w:rsidR="00E2193D" w:rsidRDefault="00D30C82">
            <w:r>
              <w:rPr>
                <w:sz w:val="20"/>
              </w:rPr>
              <w:t>想專注學業；私人課程仍會繼續。</w:t>
            </w:r>
          </w:p>
        </w:tc>
      </w:tr>
      <w:tr w:rsidR="00E2193D" w14:paraId="67BCA0EE" w14:textId="77777777">
        <w:trPr>
          <w:cantSplit/>
        </w:trPr>
        <w:tc>
          <w:tcPr>
            <w:tcW w:w="2256" w:type="dxa"/>
          </w:tcPr>
          <w:p w14:paraId="1C34217A" w14:textId="77777777" w:rsidR="00E2193D" w:rsidRDefault="00D30C82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16F5022A" w14:textId="77777777" w:rsidR="00E2193D" w:rsidRDefault="00D30C82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日）；週末亦未填時段</w:t>
            </w:r>
          </w:p>
        </w:tc>
        <w:tc>
          <w:tcPr>
            <w:tcW w:w="2256" w:type="dxa"/>
          </w:tcPr>
          <w:p w14:paraId="5060CB9D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2C703561" w14:textId="77777777" w:rsidR="00E2193D" w:rsidRDefault="00D30C82">
            <w:r>
              <w:rPr>
                <w:sz w:val="20"/>
              </w:rPr>
              <w:t>時段確定後另開一輪，班數</w:t>
            </w:r>
            <w:r>
              <w:rPr>
                <w:sz w:val="20"/>
              </w:rPr>
              <w:t xml:space="preserve"> 5–6</w:t>
            </w:r>
            <w:r>
              <w:rPr>
                <w:sz w:val="20"/>
              </w:rPr>
              <w:t>、年級平均分佈。</w:t>
            </w:r>
          </w:p>
        </w:tc>
      </w:tr>
      <w:tr w:rsidR="00E2193D" w14:paraId="284F9174" w14:textId="77777777">
        <w:trPr>
          <w:cantSplit/>
        </w:trPr>
        <w:tc>
          <w:tcPr>
            <w:tcW w:w="2256" w:type="dxa"/>
          </w:tcPr>
          <w:p w14:paraId="4A76AA5E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4572C52B" w14:textId="77777777" w:rsidR="00E2193D" w:rsidRDefault="00D30C82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5F02E779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0D76F988" w14:textId="77777777" w:rsidR="00E2193D" w:rsidRDefault="00D30C82">
            <w:r>
              <w:rPr>
                <w:sz w:val="20"/>
              </w:rPr>
              <w:t>一至四不可。星期五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可，但平日高中最早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，該格不排。星期六空白時段視作不可，只用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。星期日僅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E2193D" w14:paraId="4235043F" w14:textId="77777777">
        <w:trPr>
          <w:cantSplit/>
        </w:trPr>
        <w:tc>
          <w:tcPr>
            <w:tcW w:w="2256" w:type="dxa"/>
          </w:tcPr>
          <w:p w14:paraId="0F8BC7B7" w14:textId="77777777" w:rsidR="00E2193D" w:rsidRDefault="00D30C82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00797048" w14:textId="77777777" w:rsidR="00E2193D" w:rsidRDefault="00D30C82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4DD5217E" w14:textId="77777777" w:rsidR="00E2193D" w:rsidRDefault="00D30C8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0472C67B" w14:textId="77777777" w:rsidR="00E2193D" w:rsidRDefault="00D30C82">
            <w:r>
              <w:rPr>
                <w:sz w:val="20"/>
              </w:rPr>
              <w:t>只星期六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可。可教英文與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；本版兩班均為初中英文。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</w:tbl>
    <w:p w14:paraId="06F0BB22" w14:textId="77777777" w:rsidR="00E2193D" w:rsidRDefault="00D30C82">
      <w:pPr>
        <w:pStyle w:val="21"/>
        <w:keepNext w:val="0"/>
        <w:spacing w:before="240" w:after="160" w:line="240" w:lineRule="auto"/>
      </w:pPr>
      <w:bookmarkStart w:id="55" w:name="_Toc237998745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.3 </w:t>
      </w:r>
      <w:r>
        <w:rPr>
          <w:rFonts w:ascii="新細明體" w:eastAsia="新細明體" w:hAnsi="新細明體"/>
          <w:b/>
          <w:bCs/>
        </w:rPr>
        <w:t>各員工出勤日、班數、科目</w:t>
      </w:r>
      <w:bookmarkEnd w:id="5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E2193D" w14:paraId="2F0AC0FF" w14:textId="77777777">
        <w:trPr>
          <w:cantSplit/>
        </w:trPr>
        <w:tc>
          <w:tcPr>
            <w:tcW w:w="1805" w:type="dxa"/>
            <w:shd w:val="clear" w:color="auto" w:fill="F0F0F0"/>
          </w:tcPr>
          <w:p w14:paraId="5C47BD73" w14:textId="77777777" w:rsidR="00E2193D" w:rsidRDefault="00D30C82">
            <w:r>
              <w:rPr>
                <w:b/>
                <w:sz w:val="20"/>
              </w:rPr>
              <w:t>老師</w:t>
            </w:r>
          </w:p>
        </w:tc>
        <w:tc>
          <w:tcPr>
            <w:tcW w:w="1805" w:type="dxa"/>
            <w:shd w:val="clear" w:color="auto" w:fill="F0F0F0"/>
          </w:tcPr>
          <w:p w14:paraId="473BC429" w14:textId="77777777" w:rsidR="00E2193D" w:rsidRDefault="00D30C82">
            <w:r>
              <w:rPr>
                <w:b/>
                <w:sz w:val="20"/>
              </w:rPr>
              <w:t>班數</w:t>
            </w:r>
          </w:p>
        </w:tc>
        <w:tc>
          <w:tcPr>
            <w:tcW w:w="1805" w:type="dxa"/>
            <w:shd w:val="clear" w:color="auto" w:fill="F0F0F0"/>
          </w:tcPr>
          <w:p w14:paraId="5AE13B80" w14:textId="77777777" w:rsidR="00E2193D" w:rsidRDefault="00D30C82">
            <w:r>
              <w:rPr>
                <w:b/>
                <w:sz w:val="20"/>
              </w:rPr>
              <w:t>科目</w:t>
            </w:r>
          </w:p>
        </w:tc>
        <w:tc>
          <w:tcPr>
            <w:tcW w:w="1805" w:type="dxa"/>
            <w:shd w:val="clear" w:color="auto" w:fill="F0F0F0"/>
          </w:tcPr>
          <w:p w14:paraId="0DB478D7" w14:textId="77777777" w:rsidR="00E2193D" w:rsidRDefault="00D30C82">
            <w:r>
              <w:rPr>
                <w:b/>
                <w:sz w:val="20"/>
              </w:rPr>
              <w:t>出勤日</w:t>
            </w:r>
          </w:p>
        </w:tc>
        <w:tc>
          <w:tcPr>
            <w:tcW w:w="1805" w:type="dxa"/>
            <w:shd w:val="clear" w:color="auto" w:fill="F0F0F0"/>
          </w:tcPr>
          <w:p w14:paraId="5F8C93B0" w14:textId="77777777" w:rsidR="00E2193D" w:rsidRDefault="00D30C82">
            <w:r>
              <w:rPr>
                <w:b/>
                <w:sz w:val="20"/>
              </w:rPr>
              <w:t>備註</w:t>
            </w:r>
          </w:p>
        </w:tc>
      </w:tr>
      <w:tr w:rsidR="00E2193D" w14:paraId="3EBF0DF7" w14:textId="77777777">
        <w:trPr>
          <w:cantSplit/>
        </w:trPr>
        <w:tc>
          <w:tcPr>
            <w:tcW w:w="1805" w:type="dxa"/>
          </w:tcPr>
          <w:p w14:paraId="4A9ACC5B" w14:textId="77777777" w:rsidR="00E2193D" w:rsidRDefault="00D30C8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F9E911B" w14:textId="77777777" w:rsidR="00E2193D" w:rsidRDefault="00D30C82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71318EAC" w14:textId="77777777" w:rsidR="00E2193D" w:rsidRDefault="00D30C82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153B62D5" w14:textId="77777777" w:rsidR="00E2193D" w:rsidRDefault="00D30C82">
            <w:r>
              <w:rPr>
                <w:sz w:val="20"/>
              </w:rPr>
              <w:t>星期一、星期二、星期四、星期六</w:t>
            </w:r>
          </w:p>
        </w:tc>
        <w:tc>
          <w:tcPr>
            <w:tcW w:w="1805" w:type="dxa"/>
          </w:tcPr>
          <w:p w14:paraId="224B5315" w14:textId="77777777" w:rsidR="00E2193D" w:rsidRDefault="00D30C82">
            <w:r>
              <w:rPr>
                <w:sz w:val="20"/>
              </w:rPr>
              <w:t>兼職。必須星期六出勤；不排星期三、星期五、星期日。平日每日最多三班；週末每日最多五班。本版十三班：星期一、二連排三堂；星期四高中兩班；星期六五班（</w:t>
            </w:r>
            <w:r>
              <w:rPr>
                <w:sz w:val="20"/>
              </w:rPr>
              <w:t>10:15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午膳不標示；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起連排三堂）。出勤日優先矩尺座。</w:t>
            </w:r>
          </w:p>
        </w:tc>
      </w:tr>
      <w:tr w:rsidR="00E2193D" w14:paraId="0095D776" w14:textId="77777777">
        <w:trPr>
          <w:cantSplit/>
        </w:trPr>
        <w:tc>
          <w:tcPr>
            <w:tcW w:w="1805" w:type="dxa"/>
          </w:tcPr>
          <w:p w14:paraId="4287A58E" w14:textId="77777777" w:rsidR="00E2193D" w:rsidRDefault="00D30C8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8E716D8" w14:textId="77777777" w:rsidR="00E2193D" w:rsidRDefault="00D30C82">
            <w:r>
              <w:rPr>
                <w:sz w:val="20"/>
              </w:rPr>
              <w:t>17</w:t>
            </w:r>
          </w:p>
        </w:tc>
        <w:tc>
          <w:tcPr>
            <w:tcW w:w="1805" w:type="dxa"/>
          </w:tcPr>
          <w:p w14:paraId="046449A5" w14:textId="77777777" w:rsidR="00E2193D" w:rsidRDefault="00D30C82">
            <w:r>
              <w:rPr>
                <w:sz w:val="20"/>
              </w:rPr>
              <w:t>中文科</w:t>
            </w:r>
          </w:p>
        </w:tc>
        <w:tc>
          <w:tcPr>
            <w:tcW w:w="1805" w:type="dxa"/>
          </w:tcPr>
          <w:p w14:paraId="1669E502" w14:textId="77777777" w:rsidR="00E2193D" w:rsidRDefault="00D30C82">
            <w:r>
              <w:rPr>
                <w:sz w:val="20"/>
              </w:rPr>
              <w:t>星期一至星期四、星期日</w:t>
            </w:r>
          </w:p>
        </w:tc>
        <w:tc>
          <w:tcPr>
            <w:tcW w:w="1805" w:type="dxa"/>
          </w:tcPr>
          <w:p w14:paraId="77833BB0" w14:textId="77777777" w:rsidR="00E2193D" w:rsidRDefault="00D30C82">
            <w:r>
              <w:rPr>
                <w:sz w:val="20"/>
              </w:rPr>
              <w:t>全職。放假星期五、星期六。平日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至最後一節；週末</w:t>
            </w:r>
            <w:r>
              <w:rPr>
                <w:sz w:val="20"/>
              </w:rPr>
              <w:t xml:space="preserve"> 09:00-18:00</w:t>
            </w:r>
            <w:r>
              <w:rPr>
                <w:sz w:val="20"/>
              </w:rPr>
              <w:t>，中間一節食飯休息。本版十七班：星期一至四每日連排三堂；星期日五班（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食飯休息）。老師附件：非上堂時間標空堂；放假日灰底。</w:t>
            </w:r>
          </w:p>
        </w:tc>
      </w:tr>
      <w:tr w:rsidR="00E2193D" w14:paraId="2193B616" w14:textId="77777777">
        <w:trPr>
          <w:cantSplit/>
        </w:trPr>
        <w:tc>
          <w:tcPr>
            <w:tcW w:w="1805" w:type="dxa"/>
          </w:tcPr>
          <w:p w14:paraId="0F777B66" w14:textId="77777777" w:rsidR="00E2193D" w:rsidRDefault="00D30C8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75C5AE00" w14:textId="77777777" w:rsidR="00E2193D" w:rsidRDefault="00D30C82">
            <w:r>
              <w:rPr>
                <w:sz w:val="20"/>
              </w:rPr>
              <w:t>7</w:t>
            </w:r>
          </w:p>
        </w:tc>
        <w:tc>
          <w:tcPr>
            <w:tcW w:w="1805" w:type="dxa"/>
          </w:tcPr>
          <w:p w14:paraId="3BB13950" w14:textId="77777777" w:rsidR="00E2193D" w:rsidRDefault="00D30C82">
            <w:r>
              <w:rPr>
                <w:sz w:val="20"/>
              </w:rPr>
              <w:t>中文科（中四級至中六級）</w:t>
            </w:r>
          </w:p>
        </w:tc>
        <w:tc>
          <w:tcPr>
            <w:tcW w:w="1805" w:type="dxa"/>
          </w:tcPr>
          <w:p w14:paraId="18F08529" w14:textId="77777777" w:rsidR="00E2193D" w:rsidRDefault="00D30C82">
            <w:r>
              <w:rPr>
                <w:sz w:val="20"/>
              </w:rPr>
              <w:t>星期一、星期五、星期日</w:t>
            </w:r>
          </w:p>
        </w:tc>
        <w:tc>
          <w:tcPr>
            <w:tcW w:w="1805" w:type="dxa"/>
          </w:tcPr>
          <w:p w14:paraId="5E313A3A" w14:textId="77777777" w:rsidR="00E2193D" w:rsidRDefault="00D30C82">
            <w:r>
              <w:rPr>
                <w:sz w:val="20"/>
              </w:rPr>
              <w:t>兼職。必須星期日出勤；不排星期六。本版星期四兩班改星期五（山案座連排</w:t>
            </w:r>
            <w:r>
              <w:rPr>
                <w:sz w:val="20"/>
              </w:rPr>
              <w:t xml:space="preserve"> 17:45 </w:t>
            </w:r>
            <w:r>
              <w:rPr>
                <w:sz w:val="20"/>
              </w:rPr>
              <w:t>中六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中四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）。取消星期日中四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）及中五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19:00</w:t>
            </w:r>
            <w:r>
              <w:rPr>
                <w:sz w:val="20"/>
              </w:rPr>
              <w:t>）；餘下星期日三班自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起。出勤日優先矩尺座或山案座。</w:t>
            </w:r>
          </w:p>
        </w:tc>
      </w:tr>
      <w:tr w:rsidR="00E2193D" w14:paraId="1F03DEE6" w14:textId="77777777">
        <w:trPr>
          <w:cantSplit/>
        </w:trPr>
        <w:tc>
          <w:tcPr>
            <w:tcW w:w="1805" w:type="dxa"/>
          </w:tcPr>
          <w:p w14:paraId="3ABD3CDD" w14:textId="77777777" w:rsidR="00E2193D" w:rsidRDefault="00D30C8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08D4C015" w14:textId="77777777" w:rsidR="00E2193D" w:rsidRDefault="00D30C82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64D99847" w14:textId="77777777" w:rsidR="00E2193D" w:rsidRDefault="00D30C8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0AB3D3E8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FD52547" w14:textId="77777777" w:rsidR="00E2193D" w:rsidRDefault="00D30C82">
            <w:r>
              <w:rPr>
                <w:sz w:val="20"/>
              </w:rPr>
              <w:t>兼職。只限星期日；小組班三班自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起；另預留一個一對一高中英文時段。</w:t>
            </w:r>
          </w:p>
        </w:tc>
      </w:tr>
      <w:tr w:rsidR="00E2193D" w14:paraId="0389A5E9" w14:textId="77777777">
        <w:trPr>
          <w:cantSplit/>
        </w:trPr>
        <w:tc>
          <w:tcPr>
            <w:tcW w:w="1805" w:type="dxa"/>
          </w:tcPr>
          <w:p w14:paraId="728AE9AE" w14:textId="77777777" w:rsidR="00E2193D" w:rsidRDefault="00D30C82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5633A707" w14:textId="77777777" w:rsidR="00E2193D" w:rsidRDefault="00D30C82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169BAA43" w14:textId="77777777" w:rsidR="00E2193D" w:rsidRDefault="00D30C8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6CDF8356" w14:textId="77777777" w:rsidR="00E2193D" w:rsidRDefault="00D30C82">
            <w:r>
              <w:rPr>
                <w:sz w:val="20"/>
              </w:rPr>
              <w:t>星期三、星期六</w:t>
            </w:r>
          </w:p>
        </w:tc>
        <w:tc>
          <w:tcPr>
            <w:tcW w:w="1805" w:type="dxa"/>
          </w:tcPr>
          <w:p w14:paraId="55BE6085" w14:textId="77777777" w:rsidR="00E2193D" w:rsidRDefault="00D30C82">
            <w:r>
              <w:rPr>
                <w:sz w:val="20"/>
              </w:rPr>
              <w:t>兼職。星期三一班、星期六一班。出勤日優先矩尺座或山案座，不排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。</w:t>
            </w:r>
          </w:p>
        </w:tc>
      </w:tr>
      <w:tr w:rsidR="00E2193D" w14:paraId="2D3E6F85" w14:textId="77777777">
        <w:trPr>
          <w:cantSplit/>
        </w:trPr>
        <w:tc>
          <w:tcPr>
            <w:tcW w:w="1805" w:type="dxa"/>
          </w:tcPr>
          <w:p w14:paraId="52AE9C15" w14:textId="77777777" w:rsidR="00E2193D" w:rsidRDefault="00D30C8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0FA6B390" w14:textId="77777777" w:rsidR="00E2193D" w:rsidRDefault="00D30C82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09435E4D" w14:textId="77777777" w:rsidR="00E2193D" w:rsidRDefault="00D30C82">
            <w:r>
              <w:rPr>
                <w:sz w:val="20"/>
              </w:rPr>
              <w:t>生物科（中五級至中六級）</w:t>
            </w:r>
          </w:p>
        </w:tc>
        <w:tc>
          <w:tcPr>
            <w:tcW w:w="1805" w:type="dxa"/>
          </w:tcPr>
          <w:p w14:paraId="78857248" w14:textId="77777777" w:rsidR="00E2193D" w:rsidRDefault="00D30C82">
            <w:r>
              <w:rPr>
                <w:sz w:val="20"/>
              </w:rPr>
              <w:t>星期五、星期日</w:t>
            </w:r>
          </w:p>
        </w:tc>
        <w:tc>
          <w:tcPr>
            <w:tcW w:w="1805" w:type="dxa"/>
          </w:tcPr>
          <w:p w14:paraId="327E2AD8" w14:textId="77777777" w:rsidR="00E2193D" w:rsidRDefault="00D30C82">
            <w:r>
              <w:rPr>
                <w:sz w:val="20"/>
              </w:rPr>
              <w:t>兼職。本版先排中六生物兩班、中五生物一班。連堂最多兩堂，其後必須休息一節。星期日兩班中六因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僅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有空，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須換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。</w:t>
            </w:r>
          </w:p>
        </w:tc>
      </w:tr>
      <w:tr w:rsidR="00E2193D" w14:paraId="1DAC13B9" w14:textId="77777777">
        <w:trPr>
          <w:cantSplit/>
        </w:trPr>
        <w:tc>
          <w:tcPr>
            <w:tcW w:w="1805" w:type="dxa"/>
          </w:tcPr>
          <w:p w14:paraId="4F490CFE" w14:textId="77777777" w:rsidR="00E2193D" w:rsidRDefault="00D30C8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408457A5" w14:textId="77777777" w:rsidR="00E2193D" w:rsidRDefault="00D30C82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302339F2" w14:textId="77777777" w:rsidR="00E2193D" w:rsidRDefault="00D30C82">
            <w:r>
              <w:rPr>
                <w:sz w:val="20"/>
              </w:rPr>
              <w:t>生物科（中四級至中六級）</w:t>
            </w:r>
          </w:p>
        </w:tc>
        <w:tc>
          <w:tcPr>
            <w:tcW w:w="1805" w:type="dxa"/>
          </w:tcPr>
          <w:p w14:paraId="5272CD0F" w14:textId="77777777" w:rsidR="00E2193D" w:rsidRDefault="00D30C82">
            <w:r>
              <w:rPr>
                <w:sz w:val="20"/>
              </w:rPr>
              <w:t>星期五、星期六</w:t>
            </w:r>
          </w:p>
        </w:tc>
        <w:tc>
          <w:tcPr>
            <w:tcW w:w="1805" w:type="dxa"/>
          </w:tcPr>
          <w:p w14:paraId="1931919E" w14:textId="77777777" w:rsidR="00E2193D" w:rsidRDefault="00D30C82">
            <w:r>
              <w:rPr>
                <w:sz w:val="20"/>
              </w:rPr>
              <w:t>兼職。本版四班：星期五中四／中六（英仙座連排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19:00</w:t>
            </w:r>
            <w:r>
              <w:rPr>
                <w:sz w:val="20"/>
              </w:rPr>
              <w:t>）；星期六中五／中四（英仙座</w:t>
            </w:r>
            <w:r>
              <w:rPr>
                <w:sz w:val="20"/>
              </w:rPr>
              <w:t xml:space="preserve"> 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15:15</w:t>
            </w:r>
            <w:r>
              <w:rPr>
                <w:sz w:val="20"/>
              </w:rPr>
              <w:t>）。可連三堂。星期三尚未確定（預計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日），不排。星期日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E2193D" w14:paraId="042BA944" w14:textId="77777777">
        <w:trPr>
          <w:cantSplit/>
        </w:trPr>
        <w:tc>
          <w:tcPr>
            <w:tcW w:w="1805" w:type="dxa"/>
          </w:tcPr>
          <w:p w14:paraId="6D7D51F5" w14:textId="77777777" w:rsidR="00E2193D" w:rsidRDefault="00D30C8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BBE1538" w14:textId="77777777" w:rsidR="00E2193D" w:rsidRDefault="00D30C82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4640F0DE" w14:textId="77777777" w:rsidR="00E2193D" w:rsidRDefault="00D30C82">
            <w:r>
              <w:rPr>
                <w:sz w:val="20"/>
              </w:rPr>
              <w:t>數學科、物理科</w:t>
            </w:r>
          </w:p>
        </w:tc>
        <w:tc>
          <w:tcPr>
            <w:tcW w:w="1805" w:type="dxa"/>
          </w:tcPr>
          <w:p w14:paraId="4465414D" w14:textId="77777777" w:rsidR="00E2193D" w:rsidRDefault="00D30C82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7B86F9D7" w14:textId="77777777" w:rsidR="00E2193D" w:rsidRDefault="00D30C82">
            <w:r>
              <w:rPr>
                <w:sz w:val="20"/>
              </w:rPr>
              <w:t>兼職。本版減至六班（數學二、物理四）：星期六五班、星期日中五物理一班。星期四、五尚未確定，不排平日。可連續三堂。</w:t>
            </w:r>
          </w:p>
        </w:tc>
      </w:tr>
      <w:tr w:rsidR="00E2193D" w14:paraId="4F3E496B" w14:textId="77777777">
        <w:trPr>
          <w:cantSplit/>
        </w:trPr>
        <w:tc>
          <w:tcPr>
            <w:tcW w:w="1805" w:type="dxa"/>
          </w:tcPr>
          <w:p w14:paraId="1A09486F" w14:textId="77777777" w:rsidR="00E2193D" w:rsidRDefault="00D30C8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12C7CAC" w14:textId="77777777" w:rsidR="00E2193D" w:rsidRDefault="00D30C82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52B7D515" w14:textId="77777777" w:rsidR="00E2193D" w:rsidRDefault="00D30C82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7176778B" w14:textId="77777777" w:rsidR="00E2193D" w:rsidRDefault="00D30C82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68D5056E" w14:textId="77777777" w:rsidR="00E2193D" w:rsidRDefault="00D30C82">
            <w:r>
              <w:rPr>
                <w:sz w:val="20"/>
              </w:rPr>
              <w:t>兼職。本輪按「</w:t>
            </w:r>
            <w:r>
              <w:rPr>
                <w:sz w:val="20"/>
              </w:rPr>
              <w:t>3–4</w:t>
            </w:r>
            <w:r>
              <w:rPr>
                <w:sz w:val="20"/>
              </w:rPr>
              <w:t>」排四班，只教中二、中三數學：星期六兩班、星期日兩班。星期二、三尚未確定，不排該兩日。連堂上限兩堂。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E2193D" w14:paraId="0C620980" w14:textId="77777777">
        <w:trPr>
          <w:cantSplit/>
        </w:trPr>
        <w:tc>
          <w:tcPr>
            <w:tcW w:w="1805" w:type="dxa"/>
          </w:tcPr>
          <w:p w14:paraId="23935C66" w14:textId="77777777" w:rsidR="00E2193D" w:rsidRDefault="00D30C8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74C7651" w14:textId="77777777" w:rsidR="00E2193D" w:rsidRDefault="00D30C82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7B63E347" w14:textId="77777777" w:rsidR="00E2193D" w:rsidRDefault="00D30C8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4213238A" w14:textId="77777777" w:rsidR="00E2193D" w:rsidRDefault="00D30C8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3472BA3" w14:textId="77777777" w:rsidR="00E2193D" w:rsidRDefault="00D30C82">
            <w:r>
              <w:rPr>
                <w:sz w:val="20"/>
              </w:rPr>
              <w:t>兼職。每周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>班，四班集中星期日一天：中二、中一、中三兩班。不教中六英文。</w:t>
            </w:r>
            <w:r>
              <w:rPr>
                <w:sz w:val="20"/>
              </w:rPr>
              <w:t>12:45-14:00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14:00-15:15</w:t>
            </w:r>
            <w:r>
              <w:rPr>
                <w:sz w:val="20"/>
              </w:rPr>
              <w:t>、休息一節、</w:t>
            </w:r>
            <w:r>
              <w:rPr>
                <w:sz w:val="20"/>
              </w:rPr>
              <w:t>16:30-17:45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17:45-19:00</w:t>
            </w:r>
            <w:r>
              <w:rPr>
                <w:sz w:val="20"/>
              </w:rPr>
              <w:t>。可連續三堂。</w:t>
            </w:r>
          </w:p>
        </w:tc>
      </w:tr>
      <w:tr w:rsidR="00E2193D" w14:paraId="04F61136" w14:textId="77777777">
        <w:trPr>
          <w:cantSplit/>
        </w:trPr>
        <w:tc>
          <w:tcPr>
            <w:tcW w:w="1805" w:type="dxa"/>
          </w:tcPr>
          <w:p w14:paraId="28131B97" w14:textId="77777777" w:rsidR="00E2193D" w:rsidRDefault="00D30C82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00162A27" w14:textId="77777777" w:rsidR="00E2193D" w:rsidRDefault="00D30C82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6D5BD9C8" w14:textId="77777777" w:rsidR="00E2193D" w:rsidRDefault="00D30C8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77BEAFA9" w14:textId="77777777" w:rsidR="00E2193D" w:rsidRDefault="00D30C8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965E459" w14:textId="77777777" w:rsidR="00E2193D" w:rsidRDefault="00D30C82">
            <w:r>
              <w:rPr>
                <w:sz w:val="20"/>
              </w:rPr>
              <w:t>兼職。只限星期六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）：中二英文、中一英文。可教數學延伸（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），本版優先補初中英文第二班故不排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。連堂最多兩堂。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</w:tbl>
    <w:p w14:paraId="6EFF0727" w14:textId="77777777" w:rsidR="00E2193D" w:rsidRDefault="00E2193D">
      <w:pPr>
        <w:sectPr w:rsidR="00E219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48C24865" w14:textId="77777777" w:rsidR="00E2193D" w:rsidRDefault="00D30C82">
      <w:pPr>
        <w:pStyle w:val="1"/>
        <w:keepNext w:val="0"/>
        <w:spacing w:before="0" w:after="240" w:line="240" w:lineRule="auto"/>
      </w:pPr>
      <w:bookmarkStart w:id="56" w:name="_Toc237998746"/>
      <w:r>
        <w:rPr>
          <w:rFonts w:ascii="新細明體" w:eastAsia="新細明體" w:hAnsi="新細明體"/>
          <w:b/>
          <w:bCs/>
        </w:rPr>
        <w:t xml:space="preserve">8. </w:t>
      </w:r>
      <w:r>
        <w:rPr>
          <w:rFonts w:ascii="新細明體" w:eastAsia="新細明體" w:hAnsi="新細明體"/>
          <w:b/>
          <w:bCs/>
        </w:rPr>
        <w:t>周時間表</w:t>
      </w:r>
      <w:bookmarkEnd w:id="56"/>
    </w:p>
    <w:p w14:paraId="606033D0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每日一頁、整表不拆開；本節橫向</w:t>
      </w:r>
    </w:p>
    <w:p w14:paraId="65B0ACB2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格高固定；無課仍維持同一高度</w:t>
      </w:r>
    </w:p>
    <w:p w14:paraId="45DE055A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或之前淺灰標返學時間，該列仍計空房</w:t>
      </w:r>
    </w:p>
    <w:p w14:paraId="71801B9E" w14:textId="77777777" w:rsidR="00E2193D" w:rsidRDefault="00D30C82">
      <w:pPr>
        <w:spacing w:after="80" w:line="240" w:lineRule="auto"/>
        <w:ind w:left="227"/>
      </w:pPr>
      <w:r>
        <w:t xml:space="preserve">• </w:t>
      </w:r>
      <w:r>
        <w:t>最右欄為該時段空房數</w:t>
      </w:r>
    </w:p>
    <w:p w14:paraId="5AB07901" w14:textId="77777777" w:rsidR="00E2193D" w:rsidRDefault="00D30C82">
      <w:pPr>
        <w:pStyle w:val="21"/>
        <w:spacing w:before="240" w:after="160" w:line="240" w:lineRule="auto"/>
      </w:pPr>
      <w:bookmarkStart w:id="57" w:name="_Toc237998747"/>
      <w:r>
        <w:rPr>
          <w:rFonts w:ascii="新細明體" w:eastAsia="新細明體" w:hAnsi="新細明體"/>
          <w:b/>
          <w:bCs/>
        </w:rPr>
        <w:t xml:space="preserve">8.1 </w:t>
      </w:r>
      <w:r>
        <w:rPr>
          <w:rFonts w:ascii="新細明體" w:eastAsia="新細明體" w:hAnsi="新細明體"/>
          <w:b/>
          <w:bCs/>
        </w:rPr>
        <w:t>星期一</w:t>
      </w:r>
      <w:bookmarkEnd w:id="57"/>
    </w:p>
    <w:p w14:paraId="3F1EF7E6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221918E9" w14:textId="77777777" w:rsidR="00E2193D" w:rsidRDefault="00D30C82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37DD5AC4" w14:textId="77777777" w:rsidR="00E2193D" w:rsidRDefault="00D30C82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41EFECEA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41244F5D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2C60B370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14D08EC8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0023FE3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1159A7E8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378B2ADA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70F7B02E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692EBD62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64B95373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90578C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51F83E6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B7E6E1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C51B06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4E8858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75680E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C9BEBF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2FB7680B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4C35D5C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45E1728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4F48D2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4D7C34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46C020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E96314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2ECC11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CC062B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A1F30A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099B766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C1921AF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B2E042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F61196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B17DC09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D60FC6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68C0022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B98228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2672892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303DE9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67FA07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93B21D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C8DE23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A2C18CB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6E08918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91F8D4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3A7BA0F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3DB7BE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62D01AC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7A5D22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F7C755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4AD790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67FC5865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9C2CFC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21AA4EA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D972C9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B9655E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16954F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0EDFC8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4FD644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2918E66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6D816C6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3AEE7BFA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6A16FBB0" w14:textId="77777777" w:rsidR="00E2193D" w:rsidRDefault="00D30C8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EC26EED" w14:textId="77777777" w:rsidR="00E2193D" w:rsidRDefault="00D30C82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5426215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5DAA727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404B701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312ECA35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B4C879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01F98059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BBD926C" w14:textId="77777777" w:rsidR="00E2193D" w:rsidRDefault="00D30C8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12A72D01" w14:textId="77777777" w:rsidR="00E2193D" w:rsidRDefault="00D30C82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32763BD5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CE22441" w14:textId="77777777" w:rsidR="00E2193D" w:rsidRDefault="00D30C82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0A95D59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E2193D" w14:paraId="1945F84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B10255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6576B0B6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1566120F" w14:textId="77777777" w:rsidR="00E2193D" w:rsidRDefault="00D30C8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7CF780F" w14:textId="77777777" w:rsidR="00E2193D" w:rsidRDefault="00D30C82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3D3D8A2D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CEAB90F" w14:textId="77777777" w:rsidR="00E2193D" w:rsidRDefault="00D30C82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53CA770C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</w:tbl>
    <w:p w14:paraId="2C528B5E" w14:textId="77777777" w:rsidR="00E2193D" w:rsidRDefault="00D30C82">
      <w:r>
        <w:br w:type="page"/>
      </w:r>
    </w:p>
    <w:p w14:paraId="75B96B3D" w14:textId="77777777" w:rsidR="00E2193D" w:rsidRDefault="00D30C82">
      <w:pPr>
        <w:pStyle w:val="21"/>
        <w:spacing w:before="240" w:after="160" w:line="240" w:lineRule="auto"/>
      </w:pPr>
      <w:bookmarkStart w:id="58" w:name="_Toc237998748"/>
      <w:r>
        <w:rPr>
          <w:rFonts w:ascii="新細明體" w:eastAsia="新細明體" w:hAnsi="新細明體"/>
          <w:b/>
          <w:bCs/>
        </w:rPr>
        <w:t xml:space="preserve">8.2 </w:t>
      </w:r>
      <w:r>
        <w:rPr>
          <w:rFonts w:ascii="新細明體" w:eastAsia="新細明體" w:hAnsi="新細明體"/>
          <w:b/>
          <w:bCs/>
        </w:rPr>
        <w:t>星期二</w:t>
      </w:r>
      <w:bookmarkEnd w:id="58"/>
    </w:p>
    <w:p w14:paraId="6553F80C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615FCBFC" w14:textId="77777777" w:rsidR="00E2193D" w:rsidRDefault="00D30C82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33216468" w14:textId="77777777" w:rsidR="00E2193D" w:rsidRDefault="00D30C82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2315A5CD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3EA2AFE3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10866FE9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107FE73C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15D69502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641F27A5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1A40CE71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433C954D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0638730F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27E8A7D9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2425C1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46D4139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1010A0F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FEBCFBF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48D944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67D282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A793B66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1857C03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37C09F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68975CA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1C9C87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51D0CC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67FC59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ECC44D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D7ABAA8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4328548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97590C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2E405F9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69EEA6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993827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B01755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1FF371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6F2295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58125AE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D3FB726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1062338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25F8C2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69059EF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AD6EE4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2800C7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569D4B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CF5135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33540E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3D06DB1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B0FFC0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F43E63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AE2BD3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782CC6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FE7DC2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60C26F79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0F2D3C8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6EB372D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548FA5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BB7E46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8C1D0F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E7B024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0142B0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4B0F6E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E3B51F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64C37459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39536674" w14:textId="77777777" w:rsidR="00E2193D" w:rsidRDefault="00D30C8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4F8E4E1A" w14:textId="77777777" w:rsidR="00E2193D" w:rsidRDefault="00D30C8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21570CBF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390B1F0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10700A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280BB7A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3FD263C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71B085C0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1C0816EB" w14:textId="77777777" w:rsidR="00E2193D" w:rsidRDefault="00D30C8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D63F056" w14:textId="77777777" w:rsidR="00E2193D" w:rsidRDefault="00D30C82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7E08119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696F152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37B4A43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525C945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4906E6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13E97517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7E3DA1E2" w14:textId="77777777" w:rsidR="00E2193D" w:rsidRDefault="00D30C8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1D785397" w14:textId="77777777" w:rsidR="00E2193D" w:rsidRDefault="00D30C82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2C2B7E54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B9A386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671AF3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44B4D8DA" w14:textId="77777777" w:rsidR="00E2193D" w:rsidRDefault="00D30C82">
      <w:r>
        <w:br w:type="page"/>
      </w:r>
    </w:p>
    <w:p w14:paraId="68F002F4" w14:textId="77777777" w:rsidR="00E2193D" w:rsidRDefault="00D30C82">
      <w:pPr>
        <w:pStyle w:val="21"/>
        <w:spacing w:before="240" w:after="160" w:line="240" w:lineRule="auto"/>
      </w:pPr>
      <w:bookmarkStart w:id="59" w:name="_Toc237998749"/>
      <w:r>
        <w:rPr>
          <w:rFonts w:ascii="新細明體" w:eastAsia="新細明體" w:hAnsi="新細明體"/>
          <w:b/>
          <w:bCs/>
        </w:rPr>
        <w:t xml:space="preserve">8.3 </w:t>
      </w:r>
      <w:r>
        <w:rPr>
          <w:rFonts w:ascii="新細明體" w:eastAsia="新細明體" w:hAnsi="新細明體"/>
          <w:b/>
          <w:bCs/>
        </w:rPr>
        <w:t>星期三</w:t>
      </w:r>
      <w:bookmarkEnd w:id="59"/>
    </w:p>
    <w:p w14:paraId="5AAE29B9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66838B4D" w14:textId="77777777" w:rsidR="00E2193D" w:rsidRDefault="00D30C82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5F83F4CB" w14:textId="77777777" w:rsidR="00E2193D" w:rsidRDefault="00D30C82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6452F832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5775B03A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5E0877F2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05EE5A55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40C1312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7E44691C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218153A1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79721616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28C63897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5FDF8B5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8F683D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042C1EE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BAB4BC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587F24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B6682D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6B5F49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D74AB6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414FC1E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DF27AE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7A61BD0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29D3F2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58BDEC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1EE79E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4C80F5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A01C78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691B83BB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BCFC36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5C87BDC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E893F9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259165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EBBC27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41FBFB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110ADF0C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497D6295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F999BDC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22FD3B9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7E3BC3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6B851D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828600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FF7B10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2C4E0E0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5A2924D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A3BDCD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159542B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A2C0E1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7254C0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CE2101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791207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5987A8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140028A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8D338F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6A3E116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A2EB84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D6001B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72E8A5F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F7F1D8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A9C94A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3F05D8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5257CC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6A305812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BAFA7D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CC5F1BC" w14:textId="77777777" w:rsidR="00E2193D" w:rsidRDefault="00D30C8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50D7C05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FF9C966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CB0566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E2193D" w14:paraId="252D64B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741CEC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72A678FD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777C73C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C735CE8" w14:textId="77777777" w:rsidR="00E2193D" w:rsidRDefault="00D30C8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0C01D99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53C7763" w14:textId="77777777" w:rsidR="00E2193D" w:rsidRDefault="00D30C82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Jackson Lau</w:t>
            </w:r>
          </w:p>
        </w:tc>
        <w:tc>
          <w:tcPr>
            <w:tcW w:w="680" w:type="dxa"/>
            <w:noWrap/>
          </w:tcPr>
          <w:p w14:paraId="4BBCCDBB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0AFF62E2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97C810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186F32F4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7D0277B4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2B73604" w14:textId="77777777" w:rsidR="00E2193D" w:rsidRDefault="00D30C8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29A01A6F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E22EC23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1CC9F66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02811CD2" w14:textId="77777777" w:rsidR="00E2193D" w:rsidRDefault="00D30C82">
      <w:r>
        <w:br w:type="page"/>
      </w:r>
    </w:p>
    <w:p w14:paraId="2E3B57EB" w14:textId="77777777" w:rsidR="00E2193D" w:rsidRDefault="00D30C82">
      <w:pPr>
        <w:pStyle w:val="21"/>
        <w:spacing w:before="240" w:after="160" w:line="240" w:lineRule="auto"/>
      </w:pPr>
      <w:bookmarkStart w:id="60" w:name="_Toc237998750"/>
      <w:r>
        <w:rPr>
          <w:rFonts w:ascii="新細明體" w:eastAsia="新細明體" w:hAnsi="新細明體"/>
          <w:b/>
          <w:bCs/>
        </w:rPr>
        <w:t xml:space="preserve">8.4 </w:t>
      </w:r>
      <w:r>
        <w:rPr>
          <w:rFonts w:ascii="新細明體" w:eastAsia="新細明體" w:hAnsi="新細明體"/>
          <w:b/>
          <w:bCs/>
        </w:rPr>
        <w:t>星期四</w:t>
      </w:r>
      <w:bookmarkEnd w:id="60"/>
    </w:p>
    <w:p w14:paraId="35A88B9F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1E01148D" w14:textId="77777777" w:rsidR="00E2193D" w:rsidRDefault="00D30C82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2A7E2B22" w14:textId="77777777" w:rsidR="00E2193D" w:rsidRDefault="00D30C82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45497CE3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32822908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2F48D985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18CDA0FB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3A5729C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1D2A91B5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052487BA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65779C2C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38AF2744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0B1B3A8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66CDCC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595E224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B558D7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C20738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3FDF55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0B8D91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3E6D888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12C1ADA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E9FEE5C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4887F93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36FA85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D9AD04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734FB2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692D17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197AB01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162B7C6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B30D1D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0AEDFE1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73996E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75F71B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3994F3F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B81E359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0FBC7C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1EA187F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D5038D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29A227A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CD87322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6C5B90B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A589EBC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4CE4D92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9828126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50F4B09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5E9DDA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67E84D9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5F58D7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84118D9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463180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89D53D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6A5C7F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C83BFD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62829C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5DD6F68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ABD81D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32A462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7D14EF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3CEE74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38BFD5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285F67A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5625F0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19E4B942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76A3DC69" w14:textId="77777777" w:rsidR="00E2193D" w:rsidRDefault="00D30C8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74B9445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983D2B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13874ED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7DEA80E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E2193D" w14:paraId="58578219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F18F7D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2BE8E273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20442C79" w14:textId="77777777" w:rsidR="00E2193D" w:rsidRDefault="00D30C8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26AD780" w14:textId="77777777" w:rsidR="00E2193D" w:rsidRDefault="00D30C82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07DA3686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96A713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63874B1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71AE9E2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026D86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5D484FF7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3A309631" w14:textId="77777777" w:rsidR="00E2193D" w:rsidRDefault="00D30C8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4FE9902" w14:textId="77777777" w:rsidR="00E2193D" w:rsidRDefault="00D30C82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6640DF4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1C39DA8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8842C9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52F61216" w14:textId="77777777" w:rsidR="00E2193D" w:rsidRDefault="00D30C82">
      <w:r>
        <w:br w:type="page"/>
      </w:r>
    </w:p>
    <w:p w14:paraId="4520C09D" w14:textId="77777777" w:rsidR="00E2193D" w:rsidRDefault="00D30C82">
      <w:pPr>
        <w:pStyle w:val="21"/>
        <w:spacing w:before="240" w:after="160" w:line="240" w:lineRule="auto"/>
      </w:pPr>
      <w:bookmarkStart w:id="61" w:name="_Toc237998751"/>
      <w:r>
        <w:rPr>
          <w:rFonts w:ascii="新細明體" w:eastAsia="新細明體" w:hAnsi="新細明體"/>
          <w:b/>
          <w:bCs/>
        </w:rPr>
        <w:t xml:space="preserve">8.5 </w:t>
      </w:r>
      <w:r>
        <w:rPr>
          <w:rFonts w:ascii="新細明體" w:eastAsia="新細明體" w:hAnsi="新細明體"/>
          <w:b/>
          <w:bCs/>
        </w:rPr>
        <w:t>星期五</w:t>
      </w:r>
      <w:bookmarkEnd w:id="61"/>
    </w:p>
    <w:p w14:paraId="148A3316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14D683A0" w14:textId="77777777" w:rsidR="00E2193D" w:rsidRDefault="00D30C82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0484402F" w14:textId="77777777" w:rsidR="00E2193D" w:rsidRDefault="00D30C82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609F013F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57E523D2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4EFFB43D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42B266A5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5118A3A7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394B2418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12B4922D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34587994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413CE334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14BAEF33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C9C18A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5B6A0DE3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EA3B42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9430B3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C122F0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0A2BE30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3E671C7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39EEEF2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2772A5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109FB83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A6A54A4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C3E08CC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2E43F32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95926C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C3149F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07BE3E84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E5A93F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13EA9BC2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A662A1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C6941D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D0FC99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1B69D8C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15C6D3F6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4474712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870FFA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120BADB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514F4DD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002ADE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1D58AA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834CA29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C3C682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301D438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2263FA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5065035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E3E35B6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39F72CA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70389E5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DCE0037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22EB18A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37B21C3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DB4D78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4DBE34EE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5018048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5A2FA42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867A759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B8BAE11" w14:textId="77777777" w:rsidR="00E2193D" w:rsidRDefault="00D30C82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08A1868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416BA63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6F2496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57F67D7C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2638D710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D9F528F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42F184F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DC458CD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08FA2F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E2193D" w14:paraId="648A7659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9D34BB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1A0C81E0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6CDF3268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99DBD49" w14:textId="77777777" w:rsidR="00E2193D" w:rsidRDefault="00D30C82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Judy Chu</w:t>
            </w:r>
          </w:p>
        </w:tc>
        <w:tc>
          <w:tcPr>
            <w:tcW w:w="2412" w:type="dxa"/>
          </w:tcPr>
          <w:p w14:paraId="43737CF3" w14:textId="77777777" w:rsidR="00E2193D" w:rsidRDefault="00D30C82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408D518A" w14:textId="77777777" w:rsidR="00E2193D" w:rsidRDefault="00D30C82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087DFE1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E2193D" w14:paraId="548BA62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EEB300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0F9EC534" w14:textId="77777777" w:rsidR="00E2193D" w:rsidRDefault="00D30C82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9002000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4D87E1B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06AD768" w14:textId="77777777" w:rsidR="00E2193D" w:rsidRDefault="00D30C82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0DD68587" w14:textId="77777777" w:rsidR="00E2193D" w:rsidRDefault="00D30C82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79CD503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0C71DAFF" w14:textId="77777777" w:rsidR="00E2193D" w:rsidRDefault="00D30C82">
      <w:r>
        <w:br w:type="page"/>
      </w:r>
    </w:p>
    <w:p w14:paraId="06EB1E4A" w14:textId="77777777" w:rsidR="00E2193D" w:rsidRDefault="00D30C82">
      <w:pPr>
        <w:pStyle w:val="21"/>
        <w:spacing w:before="240" w:after="160" w:line="240" w:lineRule="auto"/>
      </w:pPr>
      <w:bookmarkStart w:id="62" w:name="_Toc237998752"/>
      <w:r>
        <w:rPr>
          <w:rFonts w:ascii="新細明體" w:eastAsia="新細明體" w:hAnsi="新細明體"/>
          <w:b/>
          <w:bCs/>
        </w:rPr>
        <w:t xml:space="preserve">8.6 </w:t>
      </w:r>
      <w:r>
        <w:rPr>
          <w:rFonts w:ascii="新細明體" w:eastAsia="新細明體" w:hAnsi="新細明體"/>
          <w:b/>
          <w:bCs/>
        </w:rPr>
        <w:t>星期六</w:t>
      </w:r>
      <w:bookmarkEnd w:id="62"/>
    </w:p>
    <w:p w14:paraId="04F5B276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週末</w:t>
      </w:r>
    </w:p>
    <w:p w14:paraId="60CC0779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五室皆可排常規班</w:t>
      </w:r>
    </w:p>
    <w:p w14:paraId="0E47860D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p w14:paraId="68EE5313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本日不排</w:t>
      </w:r>
      <w:r>
        <w:t xml:space="preserve"> 09:00-10:15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08424989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19F5DC24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080B1B90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D2D058E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333AF2CD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7781709F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3BCA6EE9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600DB0BE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02422D8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20BBE7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479605AA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616413F6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575EAFF7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66916A46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73A6ED92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</w:tcPr>
          <w:p w14:paraId="65F4FAB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6AA141E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FD828C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</w:tcPr>
          <w:p w14:paraId="62A0D9EB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FD500BC" w14:textId="77777777" w:rsidR="00E2193D" w:rsidRDefault="00D30C82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Cheryl Ng</w:t>
            </w:r>
          </w:p>
        </w:tc>
        <w:tc>
          <w:tcPr>
            <w:tcW w:w="2412" w:type="dxa"/>
          </w:tcPr>
          <w:p w14:paraId="398A0982" w14:textId="77777777" w:rsidR="00E2193D" w:rsidRDefault="00D30C82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7F9B9890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F38D270" w14:textId="77777777" w:rsidR="00E2193D" w:rsidRDefault="00D30C82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11EDCB6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6848F07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7691A32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</w:tcPr>
          <w:p w14:paraId="261ED89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868E0D2" w14:textId="77777777" w:rsidR="00E2193D" w:rsidRDefault="00D30C82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Cheryl Ng</w:t>
            </w:r>
          </w:p>
        </w:tc>
        <w:tc>
          <w:tcPr>
            <w:tcW w:w="2412" w:type="dxa"/>
          </w:tcPr>
          <w:p w14:paraId="3A858D57" w14:textId="77777777" w:rsidR="00E2193D" w:rsidRDefault="00D30C82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308C0D29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7E1AD79" w14:textId="77777777" w:rsidR="00E2193D" w:rsidRDefault="00D30C82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77C8AAA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5AC4792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13DC67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</w:tcPr>
          <w:p w14:paraId="49F4B1A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B4F4FD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CB7E472" w14:textId="77777777" w:rsidR="00E2193D" w:rsidRDefault="00D30C82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Jackson Lau</w:t>
            </w:r>
          </w:p>
        </w:tc>
        <w:tc>
          <w:tcPr>
            <w:tcW w:w="2412" w:type="dxa"/>
          </w:tcPr>
          <w:p w14:paraId="75C3B95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0AAF75A" w14:textId="77777777" w:rsidR="00E2193D" w:rsidRDefault="00D30C8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69E03E5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E2193D" w14:paraId="2F5FC6A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E69B0E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</w:tcPr>
          <w:p w14:paraId="77B55E6B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3F42569" w14:textId="77777777" w:rsidR="00E2193D" w:rsidRDefault="00D30C8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2412" w:type="dxa"/>
          </w:tcPr>
          <w:p w14:paraId="484BEE42" w14:textId="77777777" w:rsidR="00E2193D" w:rsidRDefault="00D30C82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24002DE6" w14:textId="77777777" w:rsidR="00E2193D" w:rsidRDefault="00D30C82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35ED94D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7672DB9B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241F986B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8553D4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</w:tcPr>
          <w:p w14:paraId="491BA3C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4660558" w14:textId="77777777" w:rsidR="00E2193D" w:rsidRDefault="00D30C82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2412" w:type="dxa"/>
          </w:tcPr>
          <w:p w14:paraId="18E7DFD5" w14:textId="77777777" w:rsidR="00E2193D" w:rsidRDefault="00D30C82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1282A036" w14:textId="77777777" w:rsidR="00E2193D" w:rsidRDefault="00D30C82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3848E314" w14:textId="77777777" w:rsidR="00E2193D" w:rsidRDefault="00D30C82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5F3C373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E2193D" w14:paraId="057D4C0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B270D5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5438E0CF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515433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BC12D10" w14:textId="77777777" w:rsidR="00E2193D" w:rsidRDefault="00D30C82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7CEA9799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EC6D226" w14:textId="77777777" w:rsidR="00E2193D" w:rsidRDefault="00D30C82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3C78E887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E2193D" w14:paraId="6DCDBD6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2DA58D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7D9042EB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2641E65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5EEC74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45EFC27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AFC4175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A67DE73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375E9DF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8E86AF8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575C6F4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026DA8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D9B3D8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794F409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862BE6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7F2E898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43DDEC4F" w14:textId="77777777" w:rsidR="00E2193D" w:rsidRDefault="00D30C82">
      <w:r>
        <w:br w:type="page"/>
      </w:r>
    </w:p>
    <w:p w14:paraId="33BF70A9" w14:textId="77777777" w:rsidR="00E2193D" w:rsidRDefault="00D30C82">
      <w:pPr>
        <w:pStyle w:val="21"/>
        <w:spacing w:before="240" w:after="160" w:line="240" w:lineRule="auto"/>
      </w:pPr>
      <w:bookmarkStart w:id="63" w:name="_Toc237998753"/>
      <w:r>
        <w:rPr>
          <w:rFonts w:ascii="新細明體" w:eastAsia="新細明體" w:hAnsi="新細明體"/>
          <w:b/>
          <w:bCs/>
        </w:rPr>
        <w:t xml:space="preserve">8.7 </w:t>
      </w:r>
      <w:r>
        <w:rPr>
          <w:rFonts w:ascii="新細明體" w:eastAsia="新細明體" w:hAnsi="新細明體"/>
          <w:b/>
          <w:bCs/>
        </w:rPr>
        <w:t>星期日</w:t>
      </w:r>
      <w:bookmarkEnd w:id="63"/>
    </w:p>
    <w:p w14:paraId="5251D4B1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週末</w:t>
      </w:r>
    </w:p>
    <w:p w14:paraId="28596737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五室皆可排常規班</w:t>
      </w:r>
    </w:p>
    <w:p w14:paraId="08D96574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p w14:paraId="1715B6A9" w14:textId="77777777" w:rsidR="00E2193D" w:rsidRDefault="00D30C82">
      <w:pPr>
        <w:keepNext/>
        <w:spacing w:after="80" w:line="240" w:lineRule="auto"/>
        <w:ind w:left="227"/>
      </w:pPr>
      <w:r>
        <w:t xml:space="preserve">• </w:t>
      </w:r>
      <w:r>
        <w:t>本日不排</w:t>
      </w:r>
      <w:r>
        <w:t xml:space="preserve"> 09:00-10:15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E2193D" w14:paraId="3BF4CADB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370D289E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0EDC0A38" w14:textId="77777777" w:rsidR="00E2193D" w:rsidRDefault="00D30C82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A80D180" w14:textId="77777777" w:rsidR="00E2193D" w:rsidRDefault="00D30C82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2AF1D618" w14:textId="77777777" w:rsidR="00E2193D" w:rsidRDefault="00D30C82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1AAF3235" w14:textId="77777777" w:rsidR="00E2193D" w:rsidRDefault="00D30C82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4E25ECC6" w14:textId="77777777" w:rsidR="00E2193D" w:rsidRDefault="00D30C82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1FF959BF" w14:textId="77777777" w:rsidR="00E2193D" w:rsidRDefault="00D30C82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E2193D" w14:paraId="20D7020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916FE9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4230AD55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6076799B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3C242672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51E3B5E9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27C684F6" w14:textId="77777777" w:rsidR="00E2193D" w:rsidRDefault="00D30C82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</w:tcPr>
          <w:p w14:paraId="05E798A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E2193D" w14:paraId="70FD4FA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374859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</w:tcPr>
          <w:p w14:paraId="58364959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5A8C475" w14:textId="77777777" w:rsidR="00E2193D" w:rsidRDefault="00D30C8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26859047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CFCAA1D" w14:textId="77777777" w:rsidR="00E2193D" w:rsidRDefault="00D30C82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34170ED3" w14:textId="77777777" w:rsidR="00E2193D" w:rsidRDefault="00D30C82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680" w:type="dxa"/>
            <w:noWrap/>
          </w:tcPr>
          <w:p w14:paraId="73A08AE4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45E72189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0E5990D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</w:tcPr>
          <w:p w14:paraId="432D6A67" w14:textId="77777777" w:rsidR="00E2193D" w:rsidRDefault="00D30C82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Judy Chu</w:t>
            </w:r>
          </w:p>
        </w:tc>
        <w:tc>
          <w:tcPr>
            <w:tcW w:w="2412" w:type="dxa"/>
          </w:tcPr>
          <w:p w14:paraId="4057D3B9" w14:textId="77777777" w:rsidR="00E2193D" w:rsidRDefault="00D30C8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462460A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9259B57" w14:textId="77777777" w:rsidR="00E2193D" w:rsidRDefault="00D30C82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42C52ACD" w14:textId="77777777" w:rsidR="00E2193D" w:rsidRDefault="00D30C82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680" w:type="dxa"/>
            <w:noWrap/>
          </w:tcPr>
          <w:p w14:paraId="2107DE48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E2193D" w14:paraId="41A1BAF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EFE532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</w:tcPr>
          <w:p w14:paraId="0DC88C22" w14:textId="77777777" w:rsidR="00E2193D" w:rsidRDefault="00D30C82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61B4B816" w14:textId="77777777" w:rsidR="00E2193D" w:rsidRDefault="00D30C82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Judy Chu</w:t>
            </w:r>
          </w:p>
        </w:tc>
        <w:tc>
          <w:tcPr>
            <w:tcW w:w="2412" w:type="dxa"/>
          </w:tcPr>
          <w:p w14:paraId="6D07059F" w14:textId="77777777" w:rsidR="00E2193D" w:rsidRDefault="00D30C82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2412" w:type="dxa"/>
          </w:tcPr>
          <w:p w14:paraId="416F989A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13E1EBD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772E2DD8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518B939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48E8D8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</w:tcPr>
          <w:p w14:paraId="1BD8D1FC" w14:textId="77777777" w:rsidR="00E2193D" w:rsidRDefault="00D30C82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67FC64C5" w14:textId="77777777" w:rsidR="00E2193D" w:rsidRDefault="00D30C82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58B2CA8F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E11A67D" w14:textId="77777777" w:rsidR="00E2193D" w:rsidRDefault="00D30C82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662D01BE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67A8CB4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6164C19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2AB2E60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</w:tcPr>
          <w:p w14:paraId="2C1EFD21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BE1B62D" w14:textId="77777777" w:rsidR="00E2193D" w:rsidRDefault="00D30C82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5D16B85C" w14:textId="77777777" w:rsidR="00E2193D" w:rsidRDefault="00D30C82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2412" w:type="dxa"/>
          </w:tcPr>
          <w:p w14:paraId="4BAB7D5C" w14:textId="77777777" w:rsidR="00E2193D" w:rsidRDefault="00D30C82">
            <w:r>
              <w:rPr>
                <w:sz w:val="16"/>
              </w:rPr>
              <w:t>一對一高中英文科（預留）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Cyndi Ng</w:t>
            </w:r>
          </w:p>
        </w:tc>
        <w:tc>
          <w:tcPr>
            <w:tcW w:w="2412" w:type="dxa"/>
          </w:tcPr>
          <w:p w14:paraId="0CF50765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F29606B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008751E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16373BA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0F5B976A" w14:textId="77777777" w:rsidR="00E2193D" w:rsidRDefault="00D30C82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47CC861D" w14:textId="77777777" w:rsidR="00E2193D" w:rsidRDefault="00D30C82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C41E0C1" w14:textId="77777777" w:rsidR="00E2193D" w:rsidRDefault="00D30C82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2412" w:type="dxa"/>
          </w:tcPr>
          <w:p w14:paraId="5657F3E6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734A9B5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A5F2E7E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E2193D" w14:paraId="1148F85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25E7C69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5DD7B264" w14:textId="77777777" w:rsidR="00E2193D" w:rsidRDefault="00D30C82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36E3A15C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5B22A00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F022B33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1401E45" w14:textId="77777777" w:rsidR="00E2193D" w:rsidRDefault="00D30C82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13D5EF45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E2193D" w14:paraId="1D6D5DD2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76D0C5F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6D806F04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32FCE28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C04CF58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F930B5B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727783A" w14:textId="77777777" w:rsidR="00E2193D" w:rsidRDefault="00D30C82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03C1E91" w14:textId="77777777" w:rsidR="00E2193D" w:rsidRDefault="00D30C82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07B4FD29" w14:textId="77777777" w:rsidR="00E2193D" w:rsidRDefault="00D30C82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E2193D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770A0B" w14:textId="77777777" w:rsidR="00D30C82" w:rsidRDefault="00D30C82">
      <w:pPr>
        <w:spacing w:after="0" w:line="240" w:lineRule="auto"/>
      </w:pPr>
      <w:r>
        <w:separator/>
      </w:r>
    </w:p>
  </w:endnote>
  <w:endnote w:type="continuationSeparator" w:id="0">
    <w:p w14:paraId="09B5A059" w14:textId="77777777" w:rsidR="00D30C82" w:rsidRDefault="00D30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970D5A" w14:textId="77777777" w:rsidR="00E2193D" w:rsidRDefault="00D30C8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6ECC7F" w14:textId="77777777" w:rsidR="00E2193D" w:rsidRDefault="00D30C8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6380BB" w14:textId="77777777" w:rsidR="00E2193D" w:rsidRDefault="00D30C8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3CE285" w14:textId="77777777" w:rsidR="00E2193D" w:rsidRDefault="00D30C8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39B969" w14:textId="77777777" w:rsidR="00E2193D" w:rsidRDefault="00D30C8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F39F64" w14:textId="77777777" w:rsidR="00E2193D" w:rsidRDefault="00D30C8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CD9D56" w14:textId="77777777" w:rsidR="00D30C82" w:rsidRDefault="00D30C82">
      <w:pPr>
        <w:spacing w:after="0" w:line="240" w:lineRule="auto"/>
      </w:pPr>
      <w:r>
        <w:separator/>
      </w:r>
    </w:p>
  </w:footnote>
  <w:footnote w:type="continuationSeparator" w:id="0">
    <w:p w14:paraId="52B788FE" w14:textId="77777777" w:rsidR="00D30C82" w:rsidRDefault="00D30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E92179" w14:textId="77777777" w:rsidR="00E2193D" w:rsidRDefault="00D30C82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3.0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175555" w14:textId="37E3845D" w:rsidR="00E2193D" w:rsidRDefault="00D30C82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CF7A73">
      <w:rPr>
        <w:noProof/>
        <w:sz w:val="20"/>
      </w:rPr>
      <w:t>附表 本輪老師回覆與出勤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64F35D" w14:textId="77777777" w:rsidR="00E2193D" w:rsidRDefault="00E2193D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6492A6" w14:textId="77777777" w:rsidR="00E2193D" w:rsidRDefault="00D30C82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3.0</w:t>
    </w:r>
    <w:r>
      <w:rPr>
        <w:color w:val="808080"/>
        <w:sz w:val="20"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5C8BFF" w14:textId="07F9459D" w:rsidR="00E2193D" w:rsidRDefault="00D30C82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CF7A73">
      <w:rPr>
        <w:noProof/>
        <w:sz w:val="20"/>
      </w:rPr>
      <w:t>8. 周時間表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FF6C3E" w14:textId="77777777" w:rsidR="00E2193D" w:rsidRDefault="00E219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383885">
    <w:abstractNumId w:val="8"/>
  </w:num>
  <w:num w:numId="2" w16cid:durableId="1540118614">
    <w:abstractNumId w:val="6"/>
  </w:num>
  <w:num w:numId="3" w16cid:durableId="56057437">
    <w:abstractNumId w:val="5"/>
  </w:num>
  <w:num w:numId="4" w16cid:durableId="1018654582">
    <w:abstractNumId w:val="4"/>
  </w:num>
  <w:num w:numId="5" w16cid:durableId="869143285">
    <w:abstractNumId w:val="7"/>
  </w:num>
  <w:num w:numId="6" w16cid:durableId="200946632">
    <w:abstractNumId w:val="3"/>
  </w:num>
  <w:num w:numId="7" w16cid:durableId="1996179275">
    <w:abstractNumId w:val="2"/>
  </w:num>
  <w:num w:numId="8" w16cid:durableId="1329945209">
    <w:abstractNumId w:val="1"/>
  </w:num>
  <w:num w:numId="9" w16cid:durableId="171990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F7A73"/>
    <w:rsid w:val="00D30C82"/>
    <w:rsid w:val="00D5218D"/>
    <w:rsid w:val="00E219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8933C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F7A73"/>
  </w:style>
  <w:style w:type="paragraph" w:styleId="2a">
    <w:name w:val="toc 2"/>
    <w:basedOn w:val="a1"/>
    <w:next w:val="a1"/>
    <w:autoRedefine/>
    <w:uiPriority w:val="39"/>
    <w:unhideWhenUsed/>
    <w:rsid w:val="00CF7A73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CF7A73"/>
    <w:pPr>
      <w:ind w:leftChars="400" w:left="960"/>
    </w:pPr>
  </w:style>
  <w:style w:type="character" w:styleId="affa">
    <w:name w:val="Hyperlink"/>
    <w:basedOn w:val="a2"/>
    <w:uiPriority w:val="99"/>
    <w:unhideWhenUsed/>
    <w:rsid w:val="00CF7A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3144</Words>
  <Characters>17924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2026-08-18T18:24:00Z</dcterms:modified>
  <cp:category/>
</cp:coreProperties>
</file>