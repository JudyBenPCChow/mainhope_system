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9B656A" w14:textId="77777777" w:rsidR="00986FC1" w:rsidRDefault="008C4D9D">
      <w:pPr>
        <w:jc w:val="center"/>
      </w:pPr>
      <w:r>
        <w:rPr>
          <w:b/>
        </w:rPr>
        <w:t>明學教育</w:t>
      </w:r>
    </w:p>
    <w:p w14:paraId="2E8E816E" w14:textId="77777777" w:rsidR="00986FC1" w:rsidRDefault="008C4D9D">
      <w:pPr>
        <w:jc w:val="center"/>
      </w:pPr>
      <w:r>
        <w:rPr>
          <w:b/>
        </w:rPr>
        <w:t xml:space="preserve">2627 </w:t>
      </w:r>
      <w:r>
        <w:rPr>
          <w:b/>
        </w:rPr>
        <w:t>學年各老師一周排程</w:t>
      </w:r>
    </w:p>
    <w:p w14:paraId="2C081E59" w14:textId="77777777" w:rsidR="00986FC1" w:rsidRDefault="008C4D9D">
      <w:pPr>
        <w:jc w:val="center"/>
      </w:pPr>
      <w:r>
        <w:t>獨立附件｜對應方案紀錄</w:t>
      </w:r>
      <w:r>
        <w:t xml:space="preserve"> ver. 3.0</w:t>
      </w:r>
      <w:r>
        <w:t>｜未定稿入庫</w:t>
      </w:r>
    </w:p>
    <w:p w14:paraId="4E80F773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本文件獨立於全校課室時間表，只按老師列出一周職務</w:t>
      </w:r>
    </w:p>
    <w:p w14:paraId="44A1DCAE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每位老師先列一周總覽，周視圖另頁（橫軸星期、縱軸時段）</w:t>
      </w:r>
    </w:p>
    <w:p w14:paraId="109BDA41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班別名稱與時段寫法與方案紀錄一致</w:t>
      </w:r>
    </w:p>
    <w:p w14:paraId="46109753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指定不排日（</w:t>
      </w:r>
      <w:r>
        <w:t xml:space="preserve">Katie </w:t>
      </w:r>
      <w:r>
        <w:t>放假五／六；</w:t>
      </w:r>
      <w:r>
        <w:t xml:space="preserve">Mark </w:t>
      </w:r>
      <w:r>
        <w:t>不排三／五／日；</w:t>
      </w:r>
      <w:r>
        <w:t xml:space="preserve">Christine </w:t>
      </w:r>
      <w:r>
        <w:t>不排六）於周視圖以灰底標示</w:t>
      </w:r>
    </w:p>
    <w:p w14:paraId="058A2F56" w14:textId="77777777" w:rsidR="00986FC1" w:rsidRDefault="008C4D9D">
      <w:pPr>
        <w:spacing w:after="80" w:line="240" w:lineRule="auto"/>
        <w:ind w:left="227"/>
      </w:pPr>
      <w:r>
        <w:t xml:space="preserve">• Katie </w:t>
      </w:r>
      <w:r>
        <w:t>另標空堂與食飯休息</w:t>
      </w:r>
    </w:p>
    <w:p w14:paraId="2146A41A" w14:textId="77777777" w:rsidR="00986FC1" w:rsidRDefault="008C4D9D">
      <w:r>
        <w:br w:type="page"/>
      </w:r>
    </w:p>
    <w:p w14:paraId="2E123337" w14:textId="77777777" w:rsidR="00986FC1" w:rsidRDefault="008C4D9D">
      <w:pPr>
        <w:spacing w:after="160" w:line="240" w:lineRule="auto"/>
      </w:pPr>
      <w:r>
        <w:rPr>
          <w:b/>
          <w:sz w:val="28"/>
        </w:rPr>
        <w:lastRenderedPageBreak/>
        <w:t>目錄</w:t>
      </w:r>
    </w:p>
    <w:p w14:paraId="2B7307FF" w14:textId="1FCA4BF5" w:rsidR="001D57DF" w:rsidRDefault="008C4D9D">
      <w:pPr>
        <w:pStyle w:val="14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998754" w:history="1">
        <w:r w:rsidR="001D57DF" w:rsidRPr="00884A92">
          <w:rPr>
            <w:rStyle w:val="affa"/>
            <w:b/>
            <w:bCs/>
            <w:noProof/>
          </w:rPr>
          <w:t>Mark Yu</w:t>
        </w:r>
        <w:r w:rsidR="001D57DF">
          <w:rPr>
            <w:noProof/>
            <w:webHidden/>
          </w:rPr>
          <w:tab/>
        </w:r>
        <w:r w:rsidR="001D57DF">
          <w:rPr>
            <w:noProof/>
            <w:webHidden/>
          </w:rPr>
          <w:fldChar w:fldCharType="begin"/>
        </w:r>
        <w:r w:rsidR="001D57DF">
          <w:rPr>
            <w:noProof/>
            <w:webHidden/>
          </w:rPr>
          <w:instrText xml:space="preserve"> PAGEREF _Toc237998754 \h </w:instrText>
        </w:r>
        <w:r w:rsidR="001D57DF">
          <w:rPr>
            <w:noProof/>
            <w:webHidden/>
          </w:rPr>
        </w:r>
        <w:r w:rsidR="001D57DF">
          <w:rPr>
            <w:noProof/>
            <w:webHidden/>
          </w:rPr>
          <w:fldChar w:fldCharType="separate"/>
        </w:r>
        <w:r w:rsidR="001D57DF">
          <w:rPr>
            <w:noProof/>
            <w:webHidden/>
          </w:rPr>
          <w:t>3</w:t>
        </w:r>
        <w:r w:rsidR="001D57DF">
          <w:rPr>
            <w:noProof/>
            <w:webHidden/>
          </w:rPr>
          <w:fldChar w:fldCharType="end"/>
        </w:r>
      </w:hyperlink>
    </w:p>
    <w:p w14:paraId="77069A20" w14:textId="1994BC3C" w:rsidR="001D57DF" w:rsidRDefault="001D57DF">
      <w:pPr>
        <w:pStyle w:val="14"/>
        <w:tabs>
          <w:tab w:val="right" w:leader="dot" w:pos="9016"/>
        </w:tabs>
        <w:rPr>
          <w:noProof/>
        </w:rPr>
      </w:pPr>
      <w:hyperlink w:anchor="_Toc237998755" w:history="1">
        <w:r w:rsidRPr="00884A92">
          <w:rPr>
            <w:rStyle w:val="affa"/>
            <w:b/>
            <w:bCs/>
            <w:noProof/>
          </w:rPr>
          <w:t>Katie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53AB52" w14:textId="51D5437B" w:rsidR="001D57DF" w:rsidRDefault="001D57DF">
      <w:pPr>
        <w:pStyle w:val="14"/>
        <w:tabs>
          <w:tab w:val="right" w:leader="dot" w:pos="9016"/>
        </w:tabs>
        <w:rPr>
          <w:noProof/>
        </w:rPr>
      </w:pPr>
      <w:hyperlink w:anchor="_Toc237998756" w:history="1">
        <w:r w:rsidRPr="00884A92">
          <w:rPr>
            <w:rStyle w:val="affa"/>
            <w:b/>
            <w:bCs/>
            <w:noProof/>
          </w:rPr>
          <w:t>Christine Fan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E03FA1" w14:textId="4CA04C20" w:rsidR="001D57DF" w:rsidRDefault="001D57DF">
      <w:pPr>
        <w:pStyle w:val="14"/>
        <w:tabs>
          <w:tab w:val="right" w:leader="dot" w:pos="9016"/>
        </w:tabs>
        <w:rPr>
          <w:noProof/>
        </w:rPr>
      </w:pPr>
      <w:hyperlink w:anchor="_Toc237998757" w:history="1">
        <w:r w:rsidRPr="00884A92">
          <w:rPr>
            <w:rStyle w:val="affa"/>
            <w:b/>
            <w:bCs/>
            <w:noProof/>
          </w:rPr>
          <w:t>Cyndi 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F5F155" w14:textId="4353D70B" w:rsidR="001D57DF" w:rsidRDefault="001D57DF">
      <w:pPr>
        <w:pStyle w:val="14"/>
        <w:tabs>
          <w:tab w:val="right" w:leader="dot" w:pos="9016"/>
        </w:tabs>
        <w:rPr>
          <w:noProof/>
        </w:rPr>
      </w:pPr>
      <w:hyperlink w:anchor="_Toc237998758" w:history="1">
        <w:r w:rsidRPr="00884A92">
          <w:rPr>
            <w:rStyle w:val="affa"/>
            <w:b/>
            <w:bCs/>
            <w:noProof/>
          </w:rPr>
          <w:t>Jackson Lau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382EA9" w14:textId="41331CEA" w:rsidR="001D57DF" w:rsidRDefault="001D57DF">
      <w:pPr>
        <w:pStyle w:val="14"/>
        <w:tabs>
          <w:tab w:val="right" w:leader="dot" w:pos="9016"/>
        </w:tabs>
        <w:rPr>
          <w:noProof/>
        </w:rPr>
      </w:pPr>
      <w:hyperlink w:anchor="_Toc237998759" w:history="1">
        <w:r w:rsidRPr="00884A92">
          <w:rPr>
            <w:rStyle w:val="affa"/>
            <w:b/>
            <w:bCs/>
            <w:noProof/>
          </w:rPr>
          <w:t>Judy Chu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62C8B5" w14:textId="6A605D05" w:rsidR="001D57DF" w:rsidRDefault="001D57DF">
      <w:pPr>
        <w:pStyle w:val="14"/>
        <w:tabs>
          <w:tab w:val="right" w:leader="dot" w:pos="9016"/>
        </w:tabs>
        <w:rPr>
          <w:noProof/>
        </w:rPr>
      </w:pPr>
      <w:hyperlink w:anchor="_Toc237998760" w:history="1">
        <w:r w:rsidRPr="00884A92">
          <w:rPr>
            <w:rStyle w:val="affa"/>
            <w:b/>
            <w:bCs/>
            <w:noProof/>
          </w:rPr>
          <w:t>Henry Wong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0BAB441" w14:textId="054348FC" w:rsidR="001D57DF" w:rsidRDefault="001D57DF">
      <w:pPr>
        <w:pStyle w:val="14"/>
        <w:tabs>
          <w:tab w:val="right" w:leader="dot" w:pos="9016"/>
        </w:tabs>
        <w:rPr>
          <w:noProof/>
        </w:rPr>
      </w:pPr>
      <w:hyperlink w:anchor="_Toc237998761" w:history="1">
        <w:r w:rsidRPr="00884A92">
          <w:rPr>
            <w:rStyle w:val="affa"/>
            <w:b/>
            <w:bCs/>
            <w:noProof/>
          </w:rPr>
          <w:t>Leo Chan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A1D5B1" w14:textId="020B03B5" w:rsidR="001D57DF" w:rsidRDefault="001D57DF">
      <w:pPr>
        <w:pStyle w:val="14"/>
        <w:tabs>
          <w:tab w:val="right" w:leader="dot" w:pos="9016"/>
        </w:tabs>
        <w:rPr>
          <w:noProof/>
        </w:rPr>
      </w:pPr>
      <w:hyperlink w:anchor="_Toc237998762" w:history="1">
        <w:r w:rsidRPr="00884A92">
          <w:rPr>
            <w:rStyle w:val="affa"/>
            <w:b/>
            <w:bCs/>
            <w:noProof/>
          </w:rPr>
          <w:t>Liam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C8FA3FE" w14:textId="595A2683" w:rsidR="001D57DF" w:rsidRDefault="001D57DF">
      <w:pPr>
        <w:pStyle w:val="14"/>
        <w:tabs>
          <w:tab w:val="right" w:leader="dot" w:pos="9016"/>
        </w:tabs>
        <w:rPr>
          <w:noProof/>
        </w:rPr>
      </w:pPr>
      <w:hyperlink w:anchor="_Toc237998763" w:history="1">
        <w:r w:rsidRPr="00884A92">
          <w:rPr>
            <w:rStyle w:val="affa"/>
            <w:b/>
            <w:bCs/>
            <w:noProof/>
          </w:rPr>
          <w:t>Emma Cai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D933190" w14:textId="57EAD3AB" w:rsidR="001D57DF" w:rsidRDefault="001D57DF">
      <w:pPr>
        <w:pStyle w:val="14"/>
        <w:tabs>
          <w:tab w:val="right" w:leader="dot" w:pos="9016"/>
        </w:tabs>
        <w:rPr>
          <w:noProof/>
        </w:rPr>
      </w:pPr>
      <w:hyperlink w:anchor="_Toc237998764" w:history="1">
        <w:r w:rsidRPr="00884A92">
          <w:rPr>
            <w:rStyle w:val="affa"/>
            <w:b/>
            <w:bCs/>
            <w:noProof/>
          </w:rPr>
          <w:t>Cheryl 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_Toc237998764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B43A08C" w14:textId="02E11AC9" w:rsidR="00986FC1" w:rsidRDefault="008C4D9D">
      <w:pPr>
        <w:spacing w:after="120"/>
      </w:pPr>
      <w:r>
        <w:fldChar w:fldCharType="end"/>
      </w:r>
    </w:p>
    <w:p w14:paraId="3C72CCFD" w14:textId="77777777" w:rsidR="00986FC1" w:rsidRDefault="008C4D9D">
      <w:r>
        <w:br w:type="page"/>
      </w:r>
    </w:p>
    <w:p w14:paraId="1B2ECD3F" w14:textId="77777777" w:rsidR="00986FC1" w:rsidRDefault="008C4D9D">
      <w:pPr>
        <w:pStyle w:val="1"/>
        <w:keepNext w:val="0"/>
        <w:spacing w:before="0" w:after="240" w:line="240" w:lineRule="auto"/>
      </w:pPr>
      <w:bookmarkStart w:id="0" w:name="_Toc237998754"/>
      <w:r>
        <w:rPr>
          <w:rFonts w:ascii="新細明體" w:eastAsia="新細明體" w:hAnsi="新細明體"/>
          <w:b/>
          <w:bCs/>
        </w:rPr>
        <w:lastRenderedPageBreak/>
        <w:t>Mark Yu</w:t>
      </w:r>
      <w:bookmarkEnd w:id="0"/>
    </w:p>
    <w:p w14:paraId="6D849A5D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科目：數學科</w:t>
      </w:r>
    </w:p>
    <w:p w14:paraId="1322CFA2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13 </w:t>
      </w:r>
      <w:r>
        <w:t>班</w:t>
      </w:r>
    </w:p>
    <w:p w14:paraId="39843844" w14:textId="77777777" w:rsidR="00986FC1" w:rsidRDefault="008C4D9D">
      <w:pPr>
        <w:spacing w:after="80" w:line="240" w:lineRule="auto"/>
        <w:ind w:left="227"/>
      </w:pPr>
      <w:r>
        <w:t xml:space="preserve">• 13 </w:t>
      </w:r>
      <w:r>
        <w:t>班</w:t>
      </w:r>
      <w:r>
        <w:t xml:space="preserve"> × 75 </w:t>
      </w:r>
      <w:r>
        <w:t>分鐘＝每周授課</w:t>
      </w:r>
      <w:r>
        <w:t xml:space="preserve"> 16 </w:t>
      </w:r>
      <w:r>
        <w:t>小時</w:t>
      </w:r>
      <w:r>
        <w:t xml:space="preserve"> 15 </w:t>
      </w:r>
      <w:r>
        <w:t>分鐘（合共</w:t>
      </w:r>
      <w:r>
        <w:t xml:space="preserve"> 975 </w:t>
      </w:r>
      <w:r>
        <w:t>分鐘）</w:t>
      </w:r>
    </w:p>
    <w:p w14:paraId="206F6E4F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出勤日：星期一、星期二、星期四、星期六</w:t>
      </w:r>
    </w:p>
    <w:p w14:paraId="6DE78BDC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兼職。必須星期六出勤；不排星期三、星期五、星期日。平日每日最多三班；週末每日最多五班。本版十三班：星期一、二連排三堂；星期四高中兩班；星期六五班（</w:t>
      </w:r>
      <w:r>
        <w:t>10:15</w:t>
      </w:r>
      <w:r>
        <w:t>、</w:t>
      </w:r>
      <w:r>
        <w:t>11:30</w:t>
      </w:r>
      <w:r>
        <w:t>；</w:t>
      </w:r>
      <w:r>
        <w:t xml:space="preserve">12:45 </w:t>
      </w:r>
      <w:r>
        <w:t>午膳不標示；</w:t>
      </w:r>
      <w:r>
        <w:t xml:space="preserve">14:00 </w:t>
      </w:r>
      <w:r>
        <w:t>起連排三堂）。出勤日優先矩尺座。</w:t>
      </w:r>
    </w:p>
    <w:p w14:paraId="66ED7BD8" w14:textId="77777777" w:rsidR="00986FC1" w:rsidRDefault="008C4D9D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86FC1" w14:paraId="739934BC" w14:textId="77777777">
        <w:trPr>
          <w:cantSplit/>
        </w:trPr>
        <w:tc>
          <w:tcPr>
            <w:tcW w:w="2256" w:type="dxa"/>
            <w:shd w:val="clear" w:color="auto" w:fill="F0F0F0"/>
          </w:tcPr>
          <w:p w14:paraId="3FB4F026" w14:textId="77777777" w:rsidR="00986FC1" w:rsidRDefault="008C4D9D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1B6DC41D" w14:textId="77777777" w:rsidR="00986FC1" w:rsidRDefault="008C4D9D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5D094BFF" w14:textId="77777777" w:rsidR="00986FC1" w:rsidRDefault="008C4D9D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48B57012" w14:textId="77777777" w:rsidR="00986FC1" w:rsidRDefault="008C4D9D">
            <w:r>
              <w:rPr>
                <w:b/>
              </w:rPr>
              <w:t>班別</w:t>
            </w:r>
          </w:p>
        </w:tc>
      </w:tr>
      <w:tr w:rsidR="00986FC1" w14:paraId="3CBF6E59" w14:textId="77777777">
        <w:trPr>
          <w:cantSplit/>
        </w:trPr>
        <w:tc>
          <w:tcPr>
            <w:tcW w:w="2256" w:type="dxa"/>
          </w:tcPr>
          <w:p w14:paraId="5788F41A" w14:textId="77777777" w:rsidR="00986FC1" w:rsidRDefault="008C4D9D">
            <w:r>
              <w:t>星期一</w:t>
            </w:r>
          </w:p>
        </w:tc>
        <w:tc>
          <w:tcPr>
            <w:tcW w:w="2256" w:type="dxa"/>
          </w:tcPr>
          <w:p w14:paraId="3C096130" w14:textId="77777777" w:rsidR="00986FC1" w:rsidRDefault="008C4D9D">
            <w:r>
              <w:t>16:30-17:45</w:t>
            </w:r>
          </w:p>
        </w:tc>
        <w:tc>
          <w:tcPr>
            <w:tcW w:w="2256" w:type="dxa"/>
          </w:tcPr>
          <w:p w14:paraId="4EE23CD0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5843D140" w14:textId="77777777" w:rsidR="00986FC1" w:rsidRDefault="008C4D9D">
            <w:r>
              <w:t>中一級數學科（</w:t>
            </w:r>
            <w:r>
              <w:t>A)</w:t>
            </w:r>
          </w:p>
        </w:tc>
      </w:tr>
      <w:tr w:rsidR="00986FC1" w14:paraId="4CF28AF1" w14:textId="77777777">
        <w:trPr>
          <w:cantSplit/>
        </w:trPr>
        <w:tc>
          <w:tcPr>
            <w:tcW w:w="2256" w:type="dxa"/>
          </w:tcPr>
          <w:p w14:paraId="16F92DF7" w14:textId="77777777" w:rsidR="00986FC1" w:rsidRDefault="008C4D9D">
            <w:r>
              <w:t>星期一</w:t>
            </w:r>
          </w:p>
        </w:tc>
        <w:tc>
          <w:tcPr>
            <w:tcW w:w="2256" w:type="dxa"/>
          </w:tcPr>
          <w:p w14:paraId="70652A34" w14:textId="77777777" w:rsidR="00986FC1" w:rsidRDefault="008C4D9D">
            <w:r>
              <w:t>17:45-19:00</w:t>
            </w:r>
          </w:p>
        </w:tc>
        <w:tc>
          <w:tcPr>
            <w:tcW w:w="2256" w:type="dxa"/>
          </w:tcPr>
          <w:p w14:paraId="7411060C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4C21EF9F" w14:textId="77777777" w:rsidR="00986FC1" w:rsidRDefault="008C4D9D">
            <w:r>
              <w:t>中五級數學科（</w:t>
            </w:r>
            <w:r>
              <w:t>B)</w:t>
            </w:r>
          </w:p>
        </w:tc>
      </w:tr>
      <w:tr w:rsidR="00986FC1" w14:paraId="3A1A2CAA" w14:textId="77777777">
        <w:trPr>
          <w:cantSplit/>
        </w:trPr>
        <w:tc>
          <w:tcPr>
            <w:tcW w:w="2256" w:type="dxa"/>
          </w:tcPr>
          <w:p w14:paraId="0FC913C6" w14:textId="77777777" w:rsidR="00986FC1" w:rsidRDefault="008C4D9D">
            <w:r>
              <w:t>星期一</w:t>
            </w:r>
          </w:p>
        </w:tc>
        <w:tc>
          <w:tcPr>
            <w:tcW w:w="2256" w:type="dxa"/>
          </w:tcPr>
          <w:p w14:paraId="30084CB3" w14:textId="77777777" w:rsidR="00986FC1" w:rsidRDefault="008C4D9D">
            <w:r>
              <w:t>19:00-20:15</w:t>
            </w:r>
          </w:p>
        </w:tc>
        <w:tc>
          <w:tcPr>
            <w:tcW w:w="2256" w:type="dxa"/>
          </w:tcPr>
          <w:p w14:paraId="49734A97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67015B58" w14:textId="77777777" w:rsidR="00986FC1" w:rsidRDefault="008C4D9D">
            <w:r>
              <w:t>中四級數學科（</w:t>
            </w:r>
            <w:r>
              <w:t>B)</w:t>
            </w:r>
          </w:p>
        </w:tc>
      </w:tr>
      <w:tr w:rsidR="00986FC1" w14:paraId="2F4D12CC" w14:textId="77777777">
        <w:trPr>
          <w:cantSplit/>
        </w:trPr>
        <w:tc>
          <w:tcPr>
            <w:tcW w:w="2256" w:type="dxa"/>
          </w:tcPr>
          <w:p w14:paraId="19304C9A" w14:textId="77777777" w:rsidR="00986FC1" w:rsidRDefault="008C4D9D">
            <w:r>
              <w:t>星期二</w:t>
            </w:r>
          </w:p>
        </w:tc>
        <w:tc>
          <w:tcPr>
            <w:tcW w:w="2256" w:type="dxa"/>
          </w:tcPr>
          <w:p w14:paraId="6CF7776D" w14:textId="77777777" w:rsidR="00986FC1" w:rsidRDefault="008C4D9D">
            <w:r>
              <w:t>16:30-17:45</w:t>
            </w:r>
          </w:p>
        </w:tc>
        <w:tc>
          <w:tcPr>
            <w:tcW w:w="2256" w:type="dxa"/>
          </w:tcPr>
          <w:p w14:paraId="6CAD7560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557CC98D" w14:textId="77777777" w:rsidR="00986FC1" w:rsidRDefault="008C4D9D">
            <w:r>
              <w:t>中二級數學科（</w:t>
            </w:r>
            <w:r>
              <w:t>A)</w:t>
            </w:r>
          </w:p>
        </w:tc>
      </w:tr>
      <w:tr w:rsidR="00986FC1" w14:paraId="026E1A82" w14:textId="77777777">
        <w:trPr>
          <w:cantSplit/>
        </w:trPr>
        <w:tc>
          <w:tcPr>
            <w:tcW w:w="2256" w:type="dxa"/>
          </w:tcPr>
          <w:p w14:paraId="3AD6D727" w14:textId="77777777" w:rsidR="00986FC1" w:rsidRDefault="008C4D9D">
            <w:r>
              <w:t>星期二</w:t>
            </w:r>
          </w:p>
        </w:tc>
        <w:tc>
          <w:tcPr>
            <w:tcW w:w="2256" w:type="dxa"/>
          </w:tcPr>
          <w:p w14:paraId="5F08D21A" w14:textId="77777777" w:rsidR="00986FC1" w:rsidRDefault="008C4D9D">
            <w:r>
              <w:t>17:45-19:00</w:t>
            </w:r>
          </w:p>
        </w:tc>
        <w:tc>
          <w:tcPr>
            <w:tcW w:w="2256" w:type="dxa"/>
          </w:tcPr>
          <w:p w14:paraId="70710E9A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3C4A1E03" w14:textId="77777777" w:rsidR="00986FC1" w:rsidRDefault="008C4D9D">
            <w:r>
              <w:t>中六級數學科（</w:t>
            </w:r>
            <w:r>
              <w:t>B)</w:t>
            </w:r>
          </w:p>
        </w:tc>
      </w:tr>
      <w:tr w:rsidR="00986FC1" w14:paraId="22C3AC47" w14:textId="77777777">
        <w:trPr>
          <w:cantSplit/>
        </w:trPr>
        <w:tc>
          <w:tcPr>
            <w:tcW w:w="2256" w:type="dxa"/>
          </w:tcPr>
          <w:p w14:paraId="54FB904B" w14:textId="77777777" w:rsidR="00986FC1" w:rsidRDefault="008C4D9D">
            <w:r>
              <w:t>星期二</w:t>
            </w:r>
          </w:p>
        </w:tc>
        <w:tc>
          <w:tcPr>
            <w:tcW w:w="2256" w:type="dxa"/>
          </w:tcPr>
          <w:p w14:paraId="51DB6763" w14:textId="77777777" w:rsidR="00986FC1" w:rsidRDefault="008C4D9D">
            <w:r>
              <w:t>19:00-20:15</w:t>
            </w:r>
          </w:p>
        </w:tc>
        <w:tc>
          <w:tcPr>
            <w:tcW w:w="2256" w:type="dxa"/>
          </w:tcPr>
          <w:p w14:paraId="691A1F26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2A29DB02" w14:textId="77777777" w:rsidR="00986FC1" w:rsidRDefault="008C4D9D">
            <w:r>
              <w:t>中四級數學科（</w:t>
            </w:r>
            <w:r>
              <w:t>A)</w:t>
            </w:r>
          </w:p>
        </w:tc>
      </w:tr>
      <w:tr w:rsidR="00986FC1" w14:paraId="6DE72B4E" w14:textId="77777777">
        <w:trPr>
          <w:cantSplit/>
        </w:trPr>
        <w:tc>
          <w:tcPr>
            <w:tcW w:w="2256" w:type="dxa"/>
          </w:tcPr>
          <w:p w14:paraId="47B4DD62" w14:textId="77777777" w:rsidR="00986FC1" w:rsidRDefault="008C4D9D">
            <w:r>
              <w:t>星期四</w:t>
            </w:r>
          </w:p>
        </w:tc>
        <w:tc>
          <w:tcPr>
            <w:tcW w:w="2256" w:type="dxa"/>
          </w:tcPr>
          <w:p w14:paraId="009DDE49" w14:textId="77777777" w:rsidR="00986FC1" w:rsidRDefault="008C4D9D">
            <w:r>
              <w:t>17:45-19:00</w:t>
            </w:r>
          </w:p>
        </w:tc>
        <w:tc>
          <w:tcPr>
            <w:tcW w:w="2256" w:type="dxa"/>
          </w:tcPr>
          <w:p w14:paraId="4365364A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1CE08F53" w14:textId="77777777" w:rsidR="00986FC1" w:rsidRDefault="008C4D9D">
            <w:r>
              <w:t>中五級數學科（</w:t>
            </w:r>
            <w:r>
              <w:t>A)</w:t>
            </w:r>
          </w:p>
        </w:tc>
      </w:tr>
      <w:tr w:rsidR="00986FC1" w14:paraId="2198463C" w14:textId="77777777">
        <w:trPr>
          <w:cantSplit/>
        </w:trPr>
        <w:tc>
          <w:tcPr>
            <w:tcW w:w="2256" w:type="dxa"/>
          </w:tcPr>
          <w:p w14:paraId="58754C77" w14:textId="77777777" w:rsidR="00986FC1" w:rsidRDefault="008C4D9D">
            <w:r>
              <w:t>星期四</w:t>
            </w:r>
          </w:p>
        </w:tc>
        <w:tc>
          <w:tcPr>
            <w:tcW w:w="2256" w:type="dxa"/>
          </w:tcPr>
          <w:p w14:paraId="2703581C" w14:textId="77777777" w:rsidR="00986FC1" w:rsidRDefault="008C4D9D">
            <w:r>
              <w:t>19:00-20:15</w:t>
            </w:r>
          </w:p>
        </w:tc>
        <w:tc>
          <w:tcPr>
            <w:tcW w:w="2256" w:type="dxa"/>
          </w:tcPr>
          <w:p w14:paraId="4657ECB5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3620C0FC" w14:textId="77777777" w:rsidR="00986FC1" w:rsidRDefault="008C4D9D">
            <w:r>
              <w:t>中六級數學科（</w:t>
            </w:r>
            <w:r>
              <w:t>A)</w:t>
            </w:r>
          </w:p>
        </w:tc>
      </w:tr>
      <w:tr w:rsidR="00986FC1" w14:paraId="14DA5B92" w14:textId="77777777">
        <w:trPr>
          <w:cantSplit/>
        </w:trPr>
        <w:tc>
          <w:tcPr>
            <w:tcW w:w="2256" w:type="dxa"/>
          </w:tcPr>
          <w:p w14:paraId="69CB3899" w14:textId="77777777" w:rsidR="00986FC1" w:rsidRDefault="008C4D9D">
            <w:r>
              <w:t>星期六</w:t>
            </w:r>
          </w:p>
        </w:tc>
        <w:tc>
          <w:tcPr>
            <w:tcW w:w="2256" w:type="dxa"/>
          </w:tcPr>
          <w:p w14:paraId="34472664" w14:textId="77777777" w:rsidR="00986FC1" w:rsidRDefault="008C4D9D">
            <w:r>
              <w:t>10:15-11:30</w:t>
            </w:r>
          </w:p>
        </w:tc>
        <w:tc>
          <w:tcPr>
            <w:tcW w:w="2256" w:type="dxa"/>
          </w:tcPr>
          <w:p w14:paraId="289897E1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01076C82" w14:textId="77777777" w:rsidR="00986FC1" w:rsidRDefault="008C4D9D">
            <w:r>
              <w:t>中三級數學科（</w:t>
            </w:r>
            <w:r>
              <w:t>A)</w:t>
            </w:r>
          </w:p>
        </w:tc>
      </w:tr>
      <w:tr w:rsidR="00986FC1" w14:paraId="65D639AB" w14:textId="77777777">
        <w:trPr>
          <w:cantSplit/>
        </w:trPr>
        <w:tc>
          <w:tcPr>
            <w:tcW w:w="2256" w:type="dxa"/>
          </w:tcPr>
          <w:p w14:paraId="17F7A731" w14:textId="77777777" w:rsidR="00986FC1" w:rsidRDefault="008C4D9D">
            <w:r>
              <w:t>星期六</w:t>
            </w:r>
          </w:p>
        </w:tc>
        <w:tc>
          <w:tcPr>
            <w:tcW w:w="2256" w:type="dxa"/>
          </w:tcPr>
          <w:p w14:paraId="12D5B5CB" w14:textId="77777777" w:rsidR="00986FC1" w:rsidRDefault="008C4D9D">
            <w:r>
              <w:t>11:30-12:45</w:t>
            </w:r>
          </w:p>
        </w:tc>
        <w:tc>
          <w:tcPr>
            <w:tcW w:w="2256" w:type="dxa"/>
          </w:tcPr>
          <w:p w14:paraId="2BABE44F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7C626554" w14:textId="77777777" w:rsidR="00986FC1" w:rsidRDefault="008C4D9D">
            <w:r>
              <w:t>中五級數學科（</w:t>
            </w:r>
            <w:r>
              <w:t>D)</w:t>
            </w:r>
          </w:p>
        </w:tc>
      </w:tr>
      <w:tr w:rsidR="00986FC1" w14:paraId="74E1E513" w14:textId="77777777">
        <w:trPr>
          <w:cantSplit/>
        </w:trPr>
        <w:tc>
          <w:tcPr>
            <w:tcW w:w="2256" w:type="dxa"/>
          </w:tcPr>
          <w:p w14:paraId="666F37CD" w14:textId="77777777" w:rsidR="00986FC1" w:rsidRDefault="008C4D9D">
            <w:r>
              <w:t>星期六</w:t>
            </w:r>
          </w:p>
        </w:tc>
        <w:tc>
          <w:tcPr>
            <w:tcW w:w="2256" w:type="dxa"/>
          </w:tcPr>
          <w:p w14:paraId="53BC95C7" w14:textId="77777777" w:rsidR="00986FC1" w:rsidRDefault="008C4D9D">
            <w:r>
              <w:t>14:00-15:15</w:t>
            </w:r>
          </w:p>
        </w:tc>
        <w:tc>
          <w:tcPr>
            <w:tcW w:w="2256" w:type="dxa"/>
          </w:tcPr>
          <w:p w14:paraId="04CAD920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74F84E54" w14:textId="77777777" w:rsidR="00986FC1" w:rsidRDefault="008C4D9D">
            <w:r>
              <w:t>中六級數學科（</w:t>
            </w:r>
            <w:r>
              <w:t>D)</w:t>
            </w:r>
          </w:p>
        </w:tc>
      </w:tr>
      <w:tr w:rsidR="00986FC1" w14:paraId="4A99BA8A" w14:textId="77777777">
        <w:trPr>
          <w:cantSplit/>
        </w:trPr>
        <w:tc>
          <w:tcPr>
            <w:tcW w:w="2256" w:type="dxa"/>
          </w:tcPr>
          <w:p w14:paraId="191DEDC9" w14:textId="77777777" w:rsidR="00986FC1" w:rsidRDefault="008C4D9D">
            <w:r>
              <w:t>星期六</w:t>
            </w:r>
          </w:p>
        </w:tc>
        <w:tc>
          <w:tcPr>
            <w:tcW w:w="2256" w:type="dxa"/>
          </w:tcPr>
          <w:p w14:paraId="2C37F071" w14:textId="77777777" w:rsidR="00986FC1" w:rsidRDefault="008C4D9D">
            <w:r>
              <w:t>15:15-16:30</w:t>
            </w:r>
          </w:p>
        </w:tc>
        <w:tc>
          <w:tcPr>
            <w:tcW w:w="2256" w:type="dxa"/>
          </w:tcPr>
          <w:p w14:paraId="790FF045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7381835F" w14:textId="77777777" w:rsidR="00986FC1" w:rsidRDefault="008C4D9D">
            <w:r>
              <w:t>中一級數學科（</w:t>
            </w:r>
            <w:r>
              <w:t>C)</w:t>
            </w:r>
          </w:p>
        </w:tc>
      </w:tr>
      <w:tr w:rsidR="00986FC1" w14:paraId="430A603A" w14:textId="77777777">
        <w:trPr>
          <w:cantSplit/>
        </w:trPr>
        <w:tc>
          <w:tcPr>
            <w:tcW w:w="2256" w:type="dxa"/>
          </w:tcPr>
          <w:p w14:paraId="069610AF" w14:textId="77777777" w:rsidR="00986FC1" w:rsidRDefault="008C4D9D">
            <w:r>
              <w:t>星期六</w:t>
            </w:r>
          </w:p>
        </w:tc>
        <w:tc>
          <w:tcPr>
            <w:tcW w:w="2256" w:type="dxa"/>
          </w:tcPr>
          <w:p w14:paraId="460AC72A" w14:textId="77777777" w:rsidR="00986FC1" w:rsidRDefault="008C4D9D">
            <w:r>
              <w:t>16:30-17:45</w:t>
            </w:r>
          </w:p>
        </w:tc>
        <w:tc>
          <w:tcPr>
            <w:tcW w:w="2256" w:type="dxa"/>
          </w:tcPr>
          <w:p w14:paraId="26877BF0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36AA6C52" w14:textId="77777777" w:rsidR="00986FC1" w:rsidRDefault="008C4D9D">
            <w:r>
              <w:t>中四級數學科（</w:t>
            </w:r>
            <w:r>
              <w:t>C)</w:t>
            </w:r>
          </w:p>
        </w:tc>
      </w:tr>
    </w:tbl>
    <w:p w14:paraId="001A7421" w14:textId="77777777" w:rsidR="00986FC1" w:rsidRDefault="008C4D9D">
      <w:r>
        <w:br w:type="page"/>
      </w:r>
    </w:p>
    <w:p w14:paraId="11E5CE6A" w14:textId="77777777" w:rsidR="00986FC1" w:rsidRDefault="008C4D9D">
      <w:pPr>
        <w:keepNext/>
        <w:spacing w:after="120" w:line="240" w:lineRule="auto"/>
      </w:pPr>
      <w:r>
        <w:rPr>
          <w:b/>
        </w:rPr>
        <w:lastRenderedPageBreak/>
        <w:t>Mark Yu</w:t>
      </w:r>
      <w:r>
        <w:rPr>
          <w:b/>
        </w:rPr>
        <w:t>｜周視圖</w:t>
      </w:r>
    </w:p>
    <w:p w14:paraId="382C635E" w14:textId="77777777" w:rsidR="00986FC1" w:rsidRDefault="008C4D9D">
      <w:pPr>
        <w:keepNext/>
        <w:spacing w:after="160" w:line="240" w:lineRule="auto"/>
      </w:pPr>
      <w:r>
        <w:t>科目：數學科；</w:t>
      </w:r>
      <w:r>
        <w:t xml:space="preserve">13 </w:t>
      </w:r>
      <w:r>
        <w:t>班</w:t>
      </w:r>
      <w:r>
        <w:t xml:space="preserve"> × 75 </w:t>
      </w:r>
      <w:r>
        <w:t>分鐘＝每周授課</w:t>
      </w:r>
      <w:r>
        <w:t xml:space="preserve"> 16 </w:t>
      </w:r>
      <w:r>
        <w:t>小時</w:t>
      </w:r>
      <w:r>
        <w:t xml:space="preserve"> 15 </w:t>
      </w:r>
      <w:r>
        <w:t>分鐘（合共</w:t>
      </w:r>
      <w:r>
        <w:t xml:space="preserve"> 975 </w:t>
      </w:r>
      <w:r>
        <w:t>分鐘）</w:t>
      </w:r>
    </w:p>
    <w:p w14:paraId="19ECF176" w14:textId="77777777" w:rsidR="00986FC1" w:rsidRDefault="008C4D9D">
      <w:pPr>
        <w:keepNext/>
        <w:spacing w:after="160" w:line="240" w:lineRule="auto"/>
      </w:pPr>
      <w:r>
        <w:t>圖例：灰底「不排」＝指定不排日全日。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86FC1" w14:paraId="78E46F19" w14:textId="77777777">
        <w:trPr>
          <w:cantSplit/>
        </w:trPr>
        <w:tc>
          <w:tcPr>
            <w:tcW w:w="1128" w:type="dxa"/>
            <w:shd w:val="clear" w:color="auto" w:fill="F0F0F0"/>
          </w:tcPr>
          <w:p w14:paraId="31F7FF87" w14:textId="77777777" w:rsidR="00986FC1" w:rsidRDefault="008C4D9D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1212B8B6" w14:textId="77777777" w:rsidR="00986FC1" w:rsidRDefault="008C4D9D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7344C959" w14:textId="77777777" w:rsidR="00986FC1" w:rsidRDefault="008C4D9D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C0C0C0"/>
          </w:tcPr>
          <w:p w14:paraId="30ED541E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1BC0D53F" w14:textId="77777777" w:rsidR="00986FC1" w:rsidRDefault="008C4D9D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C0C0C0"/>
          </w:tcPr>
          <w:p w14:paraId="4FC19D44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51BB0934" w14:textId="77777777" w:rsidR="00986FC1" w:rsidRDefault="008C4D9D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C0C0C0"/>
          </w:tcPr>
          <w:p w14:paraId="0F5CDF05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星期日</w:t>
            </w:r>
          </w:p>
        </w:tc>
      </w:tr>
      <w:tr w:rsidR="00986FC1" w14:paraId="6509B1CF" w14:textId="77777777">
        <w:trPr>
          <w:cantSplit/>
        </w:trPr>
        <w:tc>
          <w:tcPr>
            <w:tcW w:w="1128" w:type="dxa"/>
            <w:shd w:val="clear" w:color="auto" w:fill="F0F0F0"/>
          </w:tcPr>
          <w:p w14:paraId="6E86F955" w14:textId="77777777" w:rsidR="00986FC1" w:rsidRDefault="008C4D9D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4B18174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410FA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9032B60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49A3DF4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2EBAC6F2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4E6F054F" w14:textId="77777777" w:rsidR="00986FC1" w:rsidRDefault="008C4D9D">
            <w:r>
              <w:rPr>
                <w:sz w:val="16"/>
              </w:rPr>
              <w:t>不排課</w:t>
            </w:r>
          </w:p>
        </w:tc>
        <w:tc>
          <w:tcPr>
            <w:tcW w:w="1128" w:type="dxa"/>
            <w:shd w:val="clear" w:color="auto" w:fill="C0C0C0"/>
          </w:tcPr>
          <w:p w14:paraId="142B87E9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986FC1" w14:paraId="026DF7F7" w14:textId="77777777">
        <w:trPr>
          <w:cantSplit/>
        </w:trPr>
        <w:tc>
          <w:tcPr>
            <w:tcW w:w="1128" w:type="dxa"/>
            <w:shd w:val="clear" w:color="auto" w:fill="F0F0F0"/>
          </w:tcPr>
          <w:p w14:paraId="3FF74CEF" w14:textId="77777777" w:rsidR="00986FC1" w:rsidRDefault="008C4D9D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0D4F348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29F18B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1C8470D0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1FE89BD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9AFCE31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885F908" w14:textId="77777777" w:rsidR="00986FC1" w:rsidRDefault="008C4D9D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36AF6978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986FC1" w14:paraId="7C02C02C" w14:textId="77777777">
        <w:trPr>
          <w:cantSplit/>
        </w:trPr>
        <w:tc>
          <w:tcPr>
            <w:tcW w:w="1128" w:type="dxa"/>
            <w:shd w:val="clear" w:color="auto" w:fill="F0F0F0"/>
          </w:tcPr>
          <w:p w14:paraId="4FCE6A43" w14:textId="77777777" w:rsidR="00986FC1" w:rsidRDefault="008C4D9D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3CCF7AA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EA0981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1F72170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0CAAE5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A8FF62E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FE43F18" w14:textId="77777777" w:rsidR="00986FC1" w:rsidRDefault="008C4D9D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62554346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986FC1" w14:paraId="1F4DFE93" w14:textId="77777777">
        <w:trPr>
          <w:cantSplit/>
        </w:trPr>
        <w:tc>
          <w:tcPr>
            <w:tcW w:w="1128" w:type="dxa"/>
            <w:shd w:val="clear" w:color="auto" w:fill="F0F0F0"/>
          </w:tcPr>
          <w:p w14:paraId="10935FD5" w14:textId="77777777" w:rsidR="00986FC1" w:rsidRDefault="008C4D9D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00D02DF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814B4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431D31C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67CC93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C3F258E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4D90A0B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40733892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986FC1" w14:paraId="73A4E712" w14:textId="77777777">
        <w:trPr>
          <w:cantSplit/>
        </w:trPr>
        <w:tc>
          <w:tcPr>
            <w:tcW w:w="1128" w:type="dxa"/>
            <w:shd w:val="clear" w:color="auto" w:fill="F0F0F0"/>
          </w:tcPr>
          <w:p w14:paraId="0E2C1676" w14:textId="77777777" w:rsidR="00986FC1" w:rsidRDefault="008C4D9D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4C66642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1D7B0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9064263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02DD7A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9B7466F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715FA94" w14:textId="77777777" w:rsidR="00986FC1" w:rsidRDefault="008C4D9D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713AB0FE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986FC1" w14:paraId="77B5E814" w14:textId="77777777">
        <w:trPr>
          <w:cantSplit/>
        </w:trPr>
        <w:tc>
          <w:tcPr>
            <w:tcW w:w="1128" w:type="dxa"/>
            <w:shd w:val="clear" w:color="auto" w:fill="F0F0F0"/>
          </w:tcPr>
          <w:p w14:paraId="1841A5D6" w14:textId="77777777" w:rsidR="00986FC1" w:rsidRDefault="008C4D9D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2983C5C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48391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0C4001A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A44B4D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08DB972C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B432363" w14:textId="77777777" w:rsidR="00986FC1" w:rsidRDefault="008C4D9D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09B173D8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986FC1" w14:paraId="56AF223E" w14:textId="77777777">
        <w:trPr>
          <w:cantSplit/>
        </w:trPr>
        <w:tc>
          <w:tcPr>
            <w:tcW w:w="1128" w:type="dxa"/>
            <w:shd w:val="clear" w:color="auto" w:fill="F0F0F0"/>
          </w:tcPr>
          <w:p w14:paraId="18953377" w14:textId="77777777" w:rsidR="00986FC1" w:rsidRDefault="008C4D9D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2EE41ACC" w14:textId="77777777" w:rsidR="00986FC1" w:rsidRDefault="008C4D9D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7FE4D148" w14:textId="77777777" w:rsidR="00986FC1" w:rsidRDefault="008C4D9D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083DBACF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4334503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48F656F3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D72839E" w14:textId="77777777" w:rsidR="00986FC1" w:rsidRDefault="008C4D9D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1D3007FC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986FC1" w14:paraId="16B95609" w14:textId="77777777">
        <w:trPr>
          <w:cantSplit/>
        </w:trPr>
        <w:tc>
          <w:tcPr>
            <w:tcW w:w="1128" w:type="dxa"/>
            <w:shd w:val="clear" w:color="auto" w:fill="F0F0F0"/>
          </w:tcPr>
          <w:p w14:paraId="17C17A3F" w14:textId="77777777" w:rsidR="00986FC1" w:rsidRDefault="008C4D9D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747B6E91" w14:textId="77777777" w:rsidR="00986FC1" w:rsidRDefault="008C4D9D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3E4DACE8" w14:textId="77777777" w:rsidR="00986FC1" w:rsidRDefault="008C4D9D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44EF2044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4B59E55" w14:textId="77777777" w:rsidR="00986FC1" w:rsidRDefault="008C4D9D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6687DD3F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53FA6D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5F01743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986FC1" w14:paraId="546E1B23" w14:textId="77777777">
        <w:trPr>
          <w:cantSplit/>
        </w:trPr>
        <w:tc>
          <w:tcPr>
            <w:tcW w:w="1128" w:type="dxa"/>
            <w:shd w:val="clear" w:color="auto" w:fill="F0F0F0"/>
          </w:tcPr>
          <w:p w14:paraId="5F2651F0" w14:textId="77777777" w:rsidR="00986FC1" w:rsidRDefault="008C4D9D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5C2246A4" w14:textId="77777777" w:rsidR="00986FC1" w:rsidRDefault="008C4D9D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29FCF558" w14:textId="77777777" w:rsidR="00986FC1" w:rsidRDefault="008C4D9D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685CFCCB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525AF10E" w14:textId="77777777" w:rsidR="00986FC1" w:rsidRDefault="008C4D9D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05DE82DA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444E93B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158618B2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</w:tbl>
    <w:p w14:paraId="1F13E994" w14:textId="77777777" w:rsidR="00986FC1" w:rsidRDefault="008C4D9D">
      <w:r>
        <w:br w:type="page"/>
      </w:r>
    </w:p>
    <w:p w14:paraId="59F4A0C4" w14:textId="77777777" w:rsidR="00986FC1" w:rsidRDefault="008C4D9D">
      <w:pPr>
        <w:pStyle w:val="1"/>
        <w:keepNext w:val="0"/>
        <w:spacing w:before="0" w:after="240" w:line="240" w:lineRule="auto"/>
      </w:pPr>
      <w:bookmarkStart w:id="1" w:name="_Toc237998755"/>
      <w:r>
        <w:rPr>
          <w:rFonts w:ascii="新細明體" w:eastAsia="新細明體" w:hAnsi="新細明體"/>
          <w:b/>
          <w:bCs/>
        </w:rPr>
        <w:lastRenderedPageBreak/>
        <w:t>Katie</w:t>
      </w:r>
      <w:bookmarkEnd w:id="1"/>
    </w:p>
    <w:p w14:paraId="18C85C6B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科目：中文科</w:t>
      </w:r>
    </w:p>
    <w:p w14:paraId="598E26D9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17 </w:t>
      </w:r>
      <w:r>
        <w:t>班</w:t>
      </w:r>
    </w:p>
    <w:p w14:paraId="3D753297" w14:textId="77777777" w:rsidR="00986FC1" w:rsidRDefault="008C4D9D">
      <w:pPr>
        <w:spacing w:after="80" w:line="240" w:lineRule="auto"/>
        <w:ind w:left="227"/>
      </w:pPr>
      <w:r>
        <w:t xml:space="preserve">• 17 </w:t>
      </w:r>
      <w:r>
        <w:t>班</w:t>
      </w:r>
      <w:r>
        <w:t xml:space="preserve"> × 75 </w:t>
      </w:r>
      <w:r>
        <w:t>分鐘＝每周授課</w:t>
      </w:r>
      <w:r>
        <w:t xml:space="preserve"> 21 </w:t>
      </w:r>
      <w:r>
        <w:t>小時</w:t>
      </w:r>
      <w:r>
        <w:t xml:space="preserve"> 15 </w:t>
      </w:r>
      <w:r>
        <w:t>分鐘（合共</w:t>
      </w:r>
      <w:r>
        <w:t xml:space="preserve"> 1275 </w:t>
      </w:r>
      <w:r>
        <w:t>分鐘）</w:t>
      </w:r>
    </w:p>
    <w:p w14:paraId="5422A9F0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出勤日：星期一至星期四、星期日</w:t>
      </w:r>
    </w:p>
    <w:p w14:paraId="50DE4948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全職。放假星期五、星期六。平日</w:t>
      </w:r>
      <w:r>
        <w:t xml:space="preserve"> 14:00 </w:t>
      </w:r>
      <w:r>
        <w:t>至最後一節；週末</w:t>
      </w:r>
      <w:r>
        <w:t xml:space="preserve"> 09:00-18:00</w:t>
      </w:r>
      <w:r>
        <w:t>，中間一節食飯休息。本版十七班：星期一至四每日連排三堂；星期日五班（</w:t>
      </w:r>
      <w:r>
        <w:t xml:space="preserve">10:15 </w:t>
      </w:r>
      <w:r>
        <w:t>至</w:t>
      </w:r>
      <w:r>
        <w:t xml:space="preserve"> 16:30</w:t>
      </w:r>
      <w:r>
        <w:t>，</w:t>
      </w:r>
      <w:r>
        <w:t xml:space="preserve">12:45 </w:t>
      </w:r>
      <w:r>
        <w:t>食飯休息）。老師附件：非上堂時間標空堂；放假日灰底。</w:t>
      </w:r>
    </w:p>
    <w:p w14:paraId="7AAE3AFA" w14:textId="77777777" w:rsidR="00986FC1" w:rsidRDefault="008C4D9D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86FC1" w14:paraId="52E3E6A0" w14:textId="77777777">
        <w:trPr>
          <w:cantSplit/>
        </w:trPr>
        <w:tc>
          <w:tcPr>
            <w:tcW w:w="2256" w:type="dxa"/>
            <w:shd w:val="clear" w:color="auto" w:fill="F0F0F0"/>
          </w:tcPr>
          <w:p w14:paraId="09197146" w14:textId="77777777" w:rsidR="00986FC1" w:rsidRDefault="008C4D9D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301B45D9" w14:textId="77777777" w:rsidR="00986FC1" w:rsidRDefault="008C4D9D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2153713F" w14:textId="77777777" w:rsidR="00986FC1" w:rsidRDefault="008C4D9D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192C4871" w14:textId="77777777" w:rsidR="00986FC1" w:rsidRDefault="008C4D9D">
            <w:r>
              <w:rPr>
                <w:b/>
              </w:rPr>
              <w:t>班別</w:t>
            </w:r>
          </w:p>
        </w:tc>
      </w:tr>
      <w:tr w:rsidR="00986FC1" w14:paraId="5F8799E6" w14:textId="77777777">
        <w:trPr>
          <w:cantSplit/>
        </w:trPr>
        <w:tc>
          <w:tcPr>
            <w:tcW w:w="2256" w:type="dxa"/>
          </w:tcPr>
          <w:p w14:paraId="0C135E39" w14:textId="77777777" w:rsidR="00986FC1" w:rsidRDefault="008C4D9D">
            <w:r>
              <w:t>星期一</w:t>
            </w:r>
          </w:p>
        </w:tc>
        <w:tc>
          <w:tcPr>
            <w:tcW w:w="2256" w:type="dxa"/>
          </w:tcPr>
          <w:p w14:paraId="5E1258DE" w14:textId="77777777" w:rsidR="00986FC1" w:rsidRDefault="008C4D9D">
            <w:r>
              <w:t>16:30-17:45</w:t>
            </w:r>
          </w:p>
        </w:tc>
        <w:tc>
          <w:tcPr>
            <w:tcW w:w="2256" w:type="dxa"/>
          </w:tcPr>
          <w:p w14:paraId="00E82447" w14:textId="77777777" w:rsidR="00986FC1" w:rsidRDefault="008C4D9D">
            <w:r>
              <w:t>17E</w:t>
            </w:r>
          </w:p>
        </w:tc>
        <w:tc>
          <w:tcPr>
            <w:tcW w:w="2256" w:type="dxa"/>
          </w:tcPr>
          <w:p w14:paraId="64C47349" w14:textId="77777777" w:rsidR="00986FC1" w:rsidRDefault="008C4D9D">
            <w:r>
              <w:t>中二級中文科（</w:t>
            </w:r>
            <w:r>
              <w:t>B)</w:t>
            </w:r>
          </w:p>
        </w:tc>
      </w:tr>
      <w:tr w:rsidR="00986FC1" w14:paraId="38CF99F8" w14:textId="77777777">
        <w:trPr>
          <w:cantSplit/>
        </w:trPr>
        <w:tc>
          <w:tcPr>
            <w:tcW w:w="2256" w:type="dxa"/>
          </w:tcPr>
          <w:p w14:paraId="702804D0" w14:textId="77777777" w:rsidR="00986FC1" w:rsidRDefault="008C4D9D">
            <w:r>
              <w:t>星期一</w:t>
            </w:r>
          </w:p>
        </w:tc>
        <w:tc>
          <w:tcPr>
            <w:tcW w:w="2256" w:type="dxa"/>
          </w:tcPr>
          <w:p w14:paraId="4A4D8DDB" w14:textId="77777777" w:rsidR="00986FC1" w:rsidRDefault="008C4D9D">
            <w:r>
              <w:t>17:45-19:00</w:t>
            </w:r>
          </w:p>
        </w:tc>
        <w:tc>
          <w:tcPr>
            <w:tcW w:w="2256" w:type="dxa"/>
          </w:tcPr>
          <w:p w14:paraId="1C47F2C9" w14:textId="77777777" w:rsidR="00986FC1" w:rsidRDefault="008C4D9D">
            <w:r>
              <w:t>17E</w:t>
            </w:r>
          </w:p>
        </w:tc>
        <w:tc>
          <w:tcPr>
            <w:tcW w:w="2256" w:type="dxa"/>
          </w:tcPr>
          <w:p w14:paraId="0F39D5E6" w14:textId="77777777" w:rsidR="00986FC1" w:rsidRDefault="008C4D9D">
            <w:r>
              <w:t>中三級中文科（</w:t>
            </w:r>
            <w:r>
              <w:t>E)</w:t>
            </w:r>
          </w:p>
        </w:tc>
      </w:tr>
      <w:tr w:rsidR="00986FC1" w14:paraId="30131503" w14:textId="77777777">
        <w:trPr>
          <w:cantSplit/>
        </w:trPr>
        <w:tc>
          <w:tcPr>
            <w:tcW w:w="2256" w:type="dxa"/>
          </w:tcPr>
          <w:p w14:paraId="0F528887" w14:textId="77777777" w:rsidR="00986FC1" w:rsidRDefault="008C4D9D">
            <w:r>
              <w:t>星期一</w:t>
            </w:r>
          </w:p>
        </w:tc>
        <w:tc>
          <w:tcPr>
            <w:tcW w:w="2256" w:type="dxa"/>
          </w:tcPr>
          <w:p w14:paraId="6C4C56D1" w14:textId="77777777" w:rsidR="00986FC1" w:rsidRDefault="008C4D9D">
            <w:r>
              <w:t>19:00-20:15</w:t>
            </w:r>
          </w:p>
        </w:tc>
        <w:tc>
          <w:tcPr>
            <w:tcW w:w="2256" w:type="dxa"/>
          </w:tcPr>
          <w:p w14:paraId="47AB7D79" w14:textId="77777777" w:rsidR="00986FC1" w:rsidRDefault="008C4D9D">
            <w:r>
              <w:t>17E</w:t>
            </w:r>
          </w:p>
        </w:tc>
        <w:tc>
          <w:tcPr>
            <w:tcW w:w="2256" w:type="dxa"/>
          </w:tcPr>
          <w:p w14:paraId="18F953DD" w14:textId="77777777" w:rsidR="00986FC1" w:rsidRDefault="008C4D9D">
            <w:r>
              <w:t>中二級中文科（</w:t>
            </w:r>
            <w:r>
              <w:t>E)</w:t>
            </w:r>
          </w:p>
        </w:tc>
      </w:tr>
      <w:tr w:rsidR="00986FC1" w14:paraId="03BDFD44" w14:textId="77777777">
        <w:trPr>
          <w:cantSplit/>
        </w:trPr>
        <w:tc>
          <w:tcPr>
            <w:tcW w:w="2256" w:type="dxa"/>
          </w:tcPr>
          <w:p w14:paraId="6719D1C1" w14:textId="77777777" w:rsidR="00986FC1" w:rsidRDefault="008C4D9D">
            <w:r>
              <w:t>星期二</w:t>
            </w:r>
          </w:p>
        </w:tc>
        <w:tc>
          <w:tcPr>
            <w:tcW w:w="2256" w:type="dxa"/>
          </w:tcPr>
          <w:p w14:paraId="6490C5C2" w14:textId="77777777" w:rsidR="00986FC1" w:rsidRDefault="008C4D9D">
            <w:r>
              <w:t>16:30-17:45</w:t>
            </w:r>
          </w:p>
        </w:tc>
        <w:tc>
          <w:tcPr>
            <w:tcW w:w="2256" w:type="dxa"/>
          </w:tcPr>
          <w:p w14:paraId="20FF8BDB" w14:textId="77777777" w:rsidR="00986FC1" w:rsidRDefault="008C4D9D">
            <w:r>
              <w:t>17E</w:t>
            </w:r>
          </w:p>
        </w:tc>
        <w:tc>
          <w:tcPr>
            <w:tcW w:w="2256" w:type="dxa"/>
          </w:tcPr>
          <w:p w14:paraId="06A50503" w14:textId="77777777" w:rsidR="00986FC1" w:rsidRDefault="008C4D9D">
            <w:r>
              <w:t>中三級中文科（</w:t>
            </w:r>
            <w:r>
              <w:t>B)</w:t>
            </w:r>
          </w:p>
        </w:tc>
      </w:tr>
      <w:tr w:rsidR="00986FC1" w14:paraId="69F27F21" w14:textId="77777777">
        <w:trPr>
          <w:cantSplit/>
        </w:trPr>
        <w:tc>
          <w:tcPr>
            <w:tcW w:w="2256" w:type="dxa"/>
          </w:tcPr>
          <w:p w14:paraId="2AA9BD85" w14:textId="77777777" w:rsidR="00986FC1" w:rsidRDefault="008C4D9D">
            <w:r>
              <w:t>星期二</w:t>
            </w:r>
          </w:p>
        </w:tc>
        <w:tc>
          <w:tcPr>
            <w:tcW w:w="2256" w:type="dxa"/>
          </w:tcPr>
          <w:p w14:paraId="4CD86A69" w14:textId="77777777" w:rsidR="00986FC1" w:rsidRDefault="008C4D9D">
            <w:r>
              <w:t>17:45-19:00</w:t>
            </w:r>
          </w:p>
        </w:tc>
        <w:tc>
          <w:tcPr>
            <w:tcW w:w="2256" w:type="dxa"/>
          </w:tcPr>
          <w:p w14:paraId="257728D8" w14:textId="77777777" w:rsidR="00986FC1" w:rsidRDefault="008C4D9D">
            <w:r>
              <w:t>17E</w:t>
            </w:r>
          </w:p>
        </w:tc>
        <w:tc>
          <w:tcPr>
            <w:tcW w:w="2256" w:type="dxa"/>
          </w:tcPr>
          <w:p w14:paraId="6766B31E" w14:textId="77777777" w:rsidR="00986FC1" w:rsidRDefault="008C4D9D">
            <w:r>
              <w:t>中一級中文科（</w:t>
            </w:r>
            <w:r>
              <w:t>C)</w:t>
            </w:r>
          </w:p>
        </w:tc>
      </w:tr>
      <w:tr w:rsidR="00986FC1" w14:paraId="7FE2E4C6" w14:textId="77777777">
        <w:trPr>
          <w:cantSplit/>
        </w:trPr>
        <w:tc>
          <w:tcPr>
            <w:tcW w:w="2256" w:type="dxa"/>
          </w:tcPr>
          <w:p w14:paraId="17041126" w14:textId="77777777" w:rsidR="00986FC1" w:rsidRDefault="008C4D9D">
            <w:r>
              <w:t>星期二</w:t>
            </w:r>
          </w:p>
        </w:tc>
        <w:tc>
          <w:tcPr>
            <w:tcW w:w="2256" w:type="dxa"/>
          </w:tcPr>
          <w:p w14:paraId="12129176" w14:textId="77777777" w:rsidR="00986FC1" w:rsidRDefault="008C4D9D">
            <w:r>
              <w:t>19:00-20:15</w:t>
            </w:r>
          </w:p>
        </w:tc>
        <w:tc>
          <w:tcPr>
            <w:tcW w:w="2256" w:type="dxa"/>
          </w:tcPr>
          <w:p w14:paraId="6D630740" w14:textId="77777777" w:rsidR="00986FC1" w:rsidRDefault="008C4D9D">
            <w:r>
              <w:t>17E</w:t>
            </w:r>
          </w:p>
        </w:tc>
        <w:tc>
          <w:tcPr>
            <w:tcW w:w="2256" w:type="dxa"/>
          </w:tcPr>
          <w:p w14:paraId="0B1A029D" w14:textId="77777777" w:rsidR="00986FC1" w:rsidRDefault="008C4D9D">
            <w:r>
              <w:t>中二級中文科（</w:t>
            </w:r>
            <w:r>
              <w:t>C)</w:t>
            </w:r>
          </w:p>
        </w:tc>
      </w:tr>
      <w:tr w:rsidR="00986FC1" w14:paraId="7E2FA3ED" w14:textId="77777777">
        <w:trPr>
          <w:cantSplit/>
        </w:trPr>
        <w:tc>
          <w:tcPr>
            <w:tcW w:w="2256" w:type="dxa"/>
          </w:tcPr>
          <w:p w14:paraId="3E6F726C" w14:textId="77777777" w:rsidR="00986FC1" w:rsidRDefault="008C4D9D">
            <w:r>
              <w:t>星期三</w:t>
            </w:r>
          </w:p>
        </w:tc>
        <w:tc>
          <w:tcPr>
            <w:tcW w:w="2256" w:type="dxa"/>
          </w:tcPr>
          <w:p w14:paraId="548561B0" w14:textId="77777777" w:rsidR="00986FC1" w:rsidRDefault="008C4D9D">
            <w:r>
              <w:t>16:30-17:45</w:t>
            </w:r>
          </w:p>
        </w:tc>
        <w:tc>
          <w:tcPr>
            <w:tcW w:w="2256" w:type="dxa"/>
          </w:tcPr>
          <w:p w14:paraId="1C018F95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02EDF729" w14:textId="77777777" w:rsidR="00986FC1" w:rsidRDefault="008C4D9D">
            <w:r>
              <w:t>中一級中文科（</w:t>
            </w:r>
            <w:r>
              <w:t>D)</w:t>
            </w:r>
          </w:p>
        </w:tc>
      </w:tr>
      <w:tr w:rsidR="00986FC1" w14:paraId="5DFF1886" w14:textId="77777777">
        <w:trPr>
          <w:cantSplit/>
        </w:trPr>
        <w:tc>
          <w:tcPr>
            <w:tcW w:w="2256" w:type="dxa"/>
          </w:tcPr>
          <w:p w14:paraId="04B0B89C" w14:textId="77777777" w:rsidR="00986FC1" w:rsidRDefault="008C4D9D">
            <w:r>
              <w:t>星期三</w:t>
            </w:r>
          </w:p>
        </w:tc>
        <w:tc>
          <w:tcPr>
            <w:tcW w:w="2256" w:type="dxa"/>
          </w:tcPr>
          <w:p w14:paraId="0AA6E64F" w14:textId="77777777" w:rsidR="00986FC1" w:rsidRDefault="008C4D9D">
            <w:r>
              <w:t>17:45-19:00</w:t>
            </w:r>
          </w:p>
        </w:tc>
        <w:tc>
          <w:tcPr>
            <w:tcW w:w="2256" w:type="dxa"/>
          </w:tcPr>
          <w:p w14:paraId="3FDE0990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4421C13D" w14:textId="77777777" w:rsidR="00986FC1" w:rsidRDefault="008C4D9D">
            <w:r>
              <w:t>中二級中文科（</w:t>
            </w:r>
            <w:r>
              <w:t>D)</w:t>
            </w:r>
          </w:p>
        </w:tc>
      </w:tr>
      <w:tr w:rsidR="00986FC1" w14:paraId="3F2D5418" w14:textId="77777777">
        <w:trPr>
          <w:cantSplit/>
        </w:trPr>
        <w:tc>
          <w:tcPr>
            <w:tcW w:w="2256" w:type="dxa"/>
          </w:tcPr>
          <w:p w14:paraId="1E5CC4F1" w14:textId="77777777" w:rsidR="00986FC1" w:rsidRDefault="008C4D9D">
            <w:r>
              <w:t>星期三</w:t>
            </w:r>
          </w:p>
        </w:tc>
        <w:tc>
          <w:tcPr>
            <w:tcW w:w="2256" w:type="dxa"/>
          </w:tcPr>
          <w:p w14:paraId="67FC197B" w14:textId="77777777" w:rsidR="00986FC1" w:rsidRDefault="008C4D9D">
            <w:r>
              <w:t>19:00-20:15</w:t>
            </w:r>
          </w:p>
        </w:tc>
        <w:tc>
          <w:tcPr>
            <w:tcW w:w="2256" w:type="dxa"/>
          </w:tcPr>
          <w:p w14:paraId="4D6A6BE9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06BA9686" w14:textId="77777777" w:rsidR="00986FC1" w:rsidRDefault="008C4D9D">
            <w:r>
              <w:t>中三級中文科（</w:t>
            </w:r>
            <w:r>
              <w:t>C)</w:t>
            </w:r>
          </w:p>
        </w:tc>
      </w:tr>
      <w:tr w:rsidR="00986FC1" w14:paraId="0B47E4A3" w14:textId="77777777">
        <w:trPr>
          <w:cantSplit/>
        </w:trPr>
        <w:tc>
          <w:tcPr>
            <w:tcW w:w="2256" w:type="dxa"/>
          </w:tcPr>
          <w:p w14:paraId="48FFE626" w14:textId="77777777" w:rsidR="00986FC1" w:rsidRDefault="008C4D9D">
            <w:r>
              <w:t>星期四</w:t>
            </w:r>
          </w:p>
        </w:tc>
        <w:tc>
          <w:tcPr>
            <w:tcW w:w="2256" w:type="dxa"/>
          </w:tcPr>
          <w:p w14:paraId="1C2D19F2" w14:textId="77777777" w:rsidR="00986FC1" w:rsidRDefault="008C4D9D">
            <w:r>
              <w:t>16:30-17:45</w:t>
            </w:r>
          </w:p>
        </w:tc>
        <w:tc>
          <w:tcPr>
            <w:tcW w:w="2256" w:type="dxa"/>
          </w:tcPr>
          <w:p w14:paraId="09492019" w14:textId="77777777" w:rsidR="00986FC1" w:rsidRDefault="008C4D9D">
            <w:r>
              <w:t>17E</w:t>
            </w:r>
          </w:p>
        </w:tc>
        <w:tc>
          <w:tcPr>
            <w:tcW w:w="2256" w:type="dxa"/>
          </w:tcPr>
          <w:p w14:paraId="556127FC" w14:textId="77777777" w:rsidR="00986FC1" w:rsidRDefault="008C4D9D">
            <w:r>
              <w:t>中三級中文科（</w:t>
            </w:r>
            <w:r>
              <w:t>D)</w:t>
            </w:r>
          </w:p>
        </w:tc>
      </w:tr>
      <w:tr w:rsidR="00986FC1" w14:paraId="7ADBB462" w14:textId="77777777">
        <w:trPr>
          <w:cantSplit/>
        </w:trPr>
        <w:tc>
          <w:tcPr>
            <w:tcW w:w="2256" w:type="dxa"/>
          </w:tcPr>
          <w:p w14:paraId="601AFEE1" w14:textId="77777777" w:rsidR="00986FC1" w:rsidRDefault="008C4D9D">
            <w:r>
              <w:t>星期四</w:t>
            </w:r>
          </w:p>
        </w:tc>
        <w:tc>
          <w:tcPr>
            <w:tcW w:w="2256" w:type="dxa"/>
          </w:tcPr>
          <w:p w14:paraId="06B0EA63" w14:textId="77777777" w:rsidR="00986FC1" w:rsidRDefault="008C4D9D">
            <w:r>
              <w:t>17:45-19:00</w:t>
            </w:r>
          </w:p>
        </w:tc>
        <w:tc>
          <w:tcPr>
            <w:tcW w:w="2256" w:type="dxa"/>
          </w:tcPr>
          <w:p w14:paraId="4C1C99FA" w14:textId="77777777" w:rsidR="00986FC1" w:rsidRDefault="008C4D9D">
            <w:r>
              <w:t>17E</w:t>
            </w:r>
          </w:p>
        </w:tc>
        <w:tc>
          <w:tcPr>
            <w:tcW w:w="2256" w:type="dxa"/>
          </w:tcPr>
          <w:p w14:paraId="004BE6A3" w14:textId="77777777" w:rsidR="00986FC1" w:rsidRDefault="008C4D9D">
            <w:r>
              <w:t>中一級中文科（</w:t>
            </w:r>
            <w:r>
              <w:t>E)</w:t>
            </w:r>
          </w:p>
        </w:tc>
      </w:tr>
      <w:tr w:rsidR="00986FC1" w14:paraId="13ECAEB1" w14:textId="77777777">
        <w:trPr>
          <w:cantSplit/>
        </w:trPr>
        <w:tc>
          <w:tcPr>
            <w:tcW w:w="2256" w:type="dxa"/>
          </w:tcPr>
          <w:p w14:paraId="59A40425" w14:textId="77777777" w:rsidR="00986FC1" w:rsidRDefault="008C4D9D">
            <w:r>
              <w:t>星期四</w:t>
            </w:r>
          </w:p>
        </w:tc>
        <w:tc>
          <w:tcPr>
            <w:tcW w:w="2256" w:type="dxa"/>
          </w:tcPr>
          <w:p w14:paraId="043FE0ED" w14:textId="77777777" w:rsidR="00986FC1" w:rsidRDefault="008C4D9D">
            <w:r>
              <w:t>19:00-20:15</w:t>
            </w:r>
          </w:p>
        </w:tc>
        <w:tc>
          <w:tcPr>
            <w:tcW w:w="2256" w:type="dxa"/>
          </w:tcPr>
          <w:p w14:paraId="21A4A3A4" w14:textId="77777777" w:rsidR="00986FC1" w:rsidRDefault="008C4D9D">
            <w:r>
              <w:t>17E</w:t>
            </w:r>
          </w:p>
        </w:tc>
        <w:tc>
          <w:tcPr>
            <w:tcW w:w="2256" w:type="dxa"/>
          </w:tcPr>
          <w:p w14:paraId="44267F41" w14:textId="77777777" w:rsidR="00986FC1" w:rsidRDefault="008C4D9D">
            <w:r>
              <w:t>中一級中文科（</w:t>
            </w:r>
            <w:r>
              <w:t>B)</w:t>
            </w:r>
          </w:p>
        </w:tc>
      </w:tr>
      <w:tr w:rsidR="00986FC1" w14:paraId="709599F4" w14:textId="77777777">
        <w:trPr>
          <w:cantSplit/>
        </w:trPr>
        <w:tc>
          <w:tcPr>
            <w:tcW w:w="2256" w:type="dxa"/>
          </w:tcPr>
          <w:p w14:paraId="79F67A1D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7FB7A51D" w14:textId="77777777" w:rsidR="00986FC1" w:rsidRDefault="008C4D9D">
            <w:r>
              <w:t>10:15-11:30</w:t>
            </w:r>
          </w:p>
        </w:tc>
        <w:tc>
          <w:tcPr>
            <w:tcW w:w="2256" w:type="dxa"/>
          </w:tcPr>
          <w:p w14:paraId="43465008" w14:textId="77777777" w:rsidR="00986FC1" w:rsidRDefault="008C4D9D">
            <w:r>
              <w:t>17E</w:t>
            </w:r>
          </w:p>
        </w:tc>
        <w:tc>
          <w:tcPr>
            <w:tcW w:w="2256" w:type="dxa"/>
          </w:tcPr>
          <w:p w14:paraId="7B791E8A" w14:textId="77777777" w:rsidR="00986FC1" w:rsidRDefault="008C4D9D">
            <w:r>
              <w:t>中一級中文科（</w:t>
            </w:r>
            <w:r>
              <w:t>A)</w:t>
            </w:r>
          </w:p>
        </w:tc>
      </w:tr>
      <w:tr w:rsidR="00986FC1" w14:paraId="527B5ACF" w14:textId="77777777">
        <w:trPr>
          <w:cantSplit/>
        </w:trPr>
        <w:tc>
          <w:tcPr>
            <w:tcW w:w="2256" w:type="dxa"/>
          </w:tcPr>
          <w:p w14:paraId="36400F37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52948845" w14:textId="77777777" w:rsidR="00986FC1" w:rsidRDefault="008C4D9D">
            <w:r>
              <w:t>11:30-12:45</w:t>
            </w:r>
          </w:p>
        </w:tc>
        <w:tc>
          <w:tcPr>
            <w:tcW w:w="2256" w:type="dxa"/>
          </w:tcPr>
          <w:p w14:paraId="273CB05C" w14:textId="77777777" w:rsidR="00986FC1" w:rsidRDefault="008C4D9D">
            <w:r>
              <w:t>17E</w:t>
            </w:r>
          </w:p>
        </w:tc>
        <w:tc>
          <w:tcPr>
            <w:tcW w:w="2256" w:type="dxa"/>
          </w:tcPr>
          <w:p w14:paraId="5E468579" w14:textId="77777777" w:rsidR="00986FC1" w:rsidRDefault="008C4D9D">
            <w:r>
              <w:t>中二級中文科（</w:t>
            </w:r>
            <w:r>
              <w:t>A)</w:t>
            </w:r>
          </w:p>
        </w:tc>
      </w:tr>
      <w:tr w:rsidR="00986FC1" w14:paraId="27459D3E" w14:textId="77777777">
        <w:trPr>
          <w:cantSplit/>
        </w:trPr>
        <w:tc>
          <w:tcPr>
            <w:tcW w:w="2256" w:type="dxa"/>
          </w:tcPr>
          <w:p w14:paraId="61578798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75F9CE99" w14:textId="77777777" w:rsidR="00986FC1" w:rsidRDefault="008C4D9D">
            <w:r>
              <w:t>14:00-15:15</w:t>
            </w:r>
          </w:p>
        </w:tc>
        <w:tc>
          <w:tcPr>
            <w:tcW w:w="2256" w:type="dxa"/>
          </w:tcPr>
          <w:p w14:paraId="0B77B181" w14:textId="77777777" w:rsidR="00986FC1" w:rsidRDefault="008C4D9D">
            <w:r>
              <w:t>17E</w:t>
            </w:r>
          </w:p>
        </w:tc>
        <w:tc>
          <w:tcPr>
            <w:tcW w:w="2256" w:type="dxa"/>
          </w:tcPr>
          <w:p w14:paraId="09E16753" w14:textId="77777777" w:rsidR="00986FC1" w:rsidRDefault="008C4D9D">
            <w:r>
              <w:t>中三級中文科（</w:t>
            </w:r>
            <w:r>
              <w:t>A)</w:t>
            </w:r>
          </w:p>
        </w:tc>
      </w:tr>
      <w:tr w:rsidR="00986FC1" w14:paraId="45D232D0" w14:textId="77777777">
        <w:trPr>
          <w:cantSplit/>
        </w:trPr>
        <w:tc>
          <w:tcPr>
            <w:tcW w:w="2256" w:type="dxa"/>
          </w:tcPr>
          <w:p w14:paraId="34AE0EF1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14800EF7" w14:textId="77777777" w:rsidR="00986FC1" w:rsidRDefault="008C4D9D">
            <w:r>
              <w:t>15:15-16:30</w:t>
            </w:r>
          </w:p>
        </w:tc>
        <w:tc>
          <w:tcPr>
            <w:tcW w:w="2256" w:type="dxa"/>
          </w:tcPr>
          <w:p w14:paraId="0FCAE44A" w14:textId="77777777" w:rsidR="00986FC1" w:rsidRDefault="008C4D9D">
            <w:r>
              <w:t>17E</w:t>
            </w:r>
          </w:p>
        </w:tc>
        <w:tc>
          <w:tcPr>
            <w:tcW w:w="2256" w:type="dxa"/>
          </w:tcPr>
          <w:p w14:paraId="75A49417" w14:textId="77777777" w:rsidR="00986FC1" w:rsidRDefault="008C4D9D">
            <w:r>
              <w:t>中二級中文科（</w:t>
            </w:r>
            <w:r>
              <w:t>F)</w:t>
            </w:r>
          </w:p>
        </w:tc>
      </w:tr>
      <w:tr w:rsidR="00986FC1" w14:paraId="27E34171" w14:textId="77777777">
        <w:trPr>
          <w:cantSplit/>
        </w:trPr>
        <w:tc>
          <w:tcPr>
            <w:tcW w:w="2256" w:type="dxa"/>
          </w:tcPr>
          <w:p w14:paraId="2BF4242A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501C277D" w14:textId="77777777" w:rsidR="00986FC1" w:rsidRDefault="008C4D9D">
            <w:r>
              <w:t>16:30-17:45</w:t>
            </w:r>
          </w:p>
        </w:tc>
        <w:tc>
          <w:tcPr>
            <w:tcW w:w="2256" w:type="dxa"/>
          </w:tcPr>
          <w:p w14:paraId="6323C425" w14:textId="77777777" w:rsidR="00986FC1" w:rsidRDefault="008C4D9D">
            <w:r>
              <w:t>17E</w:t>
            </w:r>
          </w:p>
        </w:tc>
        <w:tc>
          <w:tcPr>
            <w:tcW w:w="2256" w:type="dxa"/>
          </w:tcPr>
          <w:p w14:paraId="6E28A232" w14:textId="77777777" w:rsidR="00986FC1" w:rsidRDefault="008C4D9D">
            <w:r>
              <w:t>中一級中文科（</w:t>
            </w:r>
            <w:r>
              <w:t>F)</w:t>
            </w:r>
          </w:p>
        </w:tc>
      </w:tr>
    </w:tbl>
    <w:p w14:paraId="54524778" w14:textId="77777777" w:rsidR="00986FC1" w:rsidRDefault="008C4D9D">
      <w:r>
        <w:br w:type="page"/>
      </w:r>
    </w:p>
    <w:p w14:paraId="738CA201" w14:textId="77777777" w:rsidR="00986FC1" w:rsidRDefault="008C4D9D">
      <w:pPr>
        <w:keepNext/>
        <w:spacing w:after="120" w:line="240" w:lineRule="auto"/>
      </w:pPr>
      <w:r>
        <w:rPr>
          <w:b/>
        </w:rPr>
        <w:lastRenderedPageBreak/>
        <w:t>Katie</w:t>
      </w:r>
      <w:r>
        <w:rPr>
          <w:b/>
        </w:rPr>
        <w:t>｜周視圖</w:t>
      </w:r>
    </w:p>
    <w:p w14:paraId="752FF147" w14:textId="77777777" w:rsidR="00986FC1" w:rsidRDefault="008C4D9D">
      <w:pPr>
        <w:keepNext/>
        <w:spacing w:after="160" w:line="240" w:lineRule="auto"/>
      </w:pPr>
      <w:r>
        <w:t>科目：中文科；</w:t>
      </w:r>
      <w:r>
        <w:t xml:space="preserve">17 </w:t>
      </w:r>
      <w:r>
        <w:t>班</w:t>
      </w:r>
      <w:r>
        <w:t xml:space="preserve"> × 75 </w:t>
      </w:r>
      <w:r>
        <w:t>分鐘＝每周授課</w:t>
      </w:r>
      <w:r>
        <w:t xml:space="preserve"> 21 </w:t>
      </w:r>
      <w:r>
        <w:t>小時</w:t>
      </w:r>
      <w:r>
        <w:t xml:space="preserve"> 15 </w:t>
      </w:r>
      <w:r>
        <w:t>分鐘（合共</w:t>
      </w:r>
      <w:r>
        <w:t xml:space="preserve"> 1275 </w:t>
      </w:r>
      <w:r>
        <w:t>分鐘）</w:t>
      </w:r>
    </w:p>
    <w:p w14:paraId="4B4826CE" w14:textId="77777777" w:rsidR="00986FC1" w:rsidRDefault="008C4D9D">
      <w:pPr>
        <w:keepNext/>
        <w:spacing w:after="160" w:line="240" w:lineRule="auto"/>
      </w:pPr>
      <w:r>
        <w:t>圖例：淺灰「空堂」＝當值但非上堂；「食飯休息」＝週末中間一節；灰底「放假」＝全日放假。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86FC1" w14:paraId="7A42EE54" w14:textId="77777777">
        <w:trPr>
          <w:cantSplit/>
        </w:trPr>
        <w:tc>
          <w:tcPr>
            <w:tcW w:w="1128" w:type="dxa"/>
            <w:shd w:val="clear" w:color="auto" w:fill="F0F0F0"/>
          </w:tcPr>
          <w:p w14:paraId="2A0589F9" w14:textId="77777777" w:rsidR="00986FC1" w:rsidRDefault="008C4D9D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318AE6D5" w14:textId="77777777" w:rsidR="00986FC1" w:rsidRDefault="008C4D9D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38C636E5" w14:textId="77777777" w:rsidR="00986FC1" w:rsidRDefault="008C4D9D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2734CDE7" w14:textId="77777777" w:rsidR="00986FC1" w:rsidRDefault="008C4D9D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2FCBE12C" w14:textId="77777777" w:rsidR="00986FC1" w:rsidRDefault="008C4D9D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C0C0C0"/>
          </w:tcPr>
          <w:p w14:paraId="3B8A2F0C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C0C0C0"/>
          </w:tcPr>
          <w:p w14:paraId="3F3BC5F0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73255536" w14:textId="77777777" w:rsidR="00986FC1" w:rsidRDefault="008C4D9D">
            <w:r>
              <w:rPr>
                <w:b/>
                <w:sz w:val="16"/>
              </w:rPr>
              <w:t>星期日</w:t>
            </w:r>
          </w:p>
        </w:tc>
      </w:tr>
      <w:tr w:rsidR="00986FC1" w14:paraId="77620388" w14:textId="77777777">
        <w:trPr>
          <w:cantSplit/>
        </w:trPr>
        <w:tc>
          <w:tcPr>
            <w:tcW w:w="1128" w:type="dxa"/>
            <w:shd w:val="clear" w:color="auto" w:fill="F0F0F0"/>
          </w:tcPr>
          <w:p w14:paraId="74BDF423" w14:textId="77777777" w:rsidR="00986FC1" w:rsidRDefault="008C4D9D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364BEB0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983952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FDC27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1981F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269C499C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54C0ADD4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EDEDED"/>
          </w:tcPr>
          <w:p w14:paraId="7ED974C7" w14:textId="77777777" w:rsidR="00986FC1" w:rsidRDefault="008C4D9D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</w:tr>
      <w:tr w:rsidR="00986FC1" w14:paraId="2DC2CDB4" w14:textId="77777777">
        <w:trPr>
          <w:cantSplit/>
        </w:trPr>
        <w:tc>
          <w:tcPr>
            <w:tcW w:w="1128" w:type="dxa"/>
            <w:shd w:val="clear" w:color="auto" w:fill="F0F0F0"/>
          </w:tcPr>
          <w:p w14:paraId="062E6162" w14:textId="77777777" w:rsidR="00986FC1" w:rsidRDefault="008C4D9D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3C5AB28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E7F111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C0C1A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D30DF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27CADFBF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2CF66C44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04A44A4B" w14:textId="77777777" w:rsidR="00986FC1" w:rsidRDefault="008C4D9D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17E</w:t>
            </w:r>
          </w:p>
        </w:tc>
      </w:tr>
      <w:tr w:rsidR="00986FC1" w14:paraId="1A898D28" w14:textId="77777777">
        <w:trPr>
          <w:cantSplit/>
        </w:trPr>
        <w:tc>
          <w:tcPr>
            <w:tcW w:w="1128" w:type="dxa"/>
            <w:shd w:val="clear" w:color="auto" w:fill="F0F0F0"/>
          </w:tcPr>
          <w:p w14:paraId="255A3D8C" w14:textId="77777777" w:rsidR="00986FC1" w:rsidRDefault="008C4D9D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11F7DE7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1DE3A0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B2690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73638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1EBEA1F7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12584BBD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605E3E51" w14:textId="77777777" w:rsidR="00986FC1" w:rsidRDefault="008C4D9D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17E</w:t>
            </w:r>
          </w:p>
        </w:tc>
      </w:tr>
      <w:tr w:rsidR="00986FC1" w14:paraId="01753BA3" w14:textId="77777777">
        <w:trPr>
          <w:cantSplit/>
        </w:trPr>
        <w:tc>
          <w:tcPr>
            <w:tcW w:w="1128" w:type="dxa"/>
            <w:shd w:val="clear" w:color="auto" w:fill="F0F0F0"/>
          </w:tcPr>
          <w:p w14:paraId="29F9084E" w14:textId="77777777" w:rsidR="00986FC1" w:rsidRDefault="008C4D9D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51C06AD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CF46B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D7E1E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02EA9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6EF2E46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30CF17D6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EDEDED"/>
          </w:tcPr>
          <w:p w14:paraId="13D22F82" w14:textId="77777777" w:rsidR="00986FC1" w:rsidRDefault="008C4D9D">
            <w:pPr>
              <w:jc w:val="center"/>
            </w:pPr>
            <w:r>
              <w:rPr>
                <w:color w:val="808080"/>
                <w:sz w:val="16"/>
              </w:rPr>
              <w:t>食飯休息</w:t>
            </w:r>
          </w:p>
        </w:tc>
      </w:tr>
      <w:tr w:rsidR="00986FC1" w14:paraId="672CD6BD" w14:textId="77777777">
        <w:trPr>
          <w:cantSplit/>
        </w:trPr>
        <w:tc>
          <w:tcPr>
            <w:tcW w:w="1128" w:type="dxa"/>
            <w:shd w:val="clear" w:color="auto" w:fill="F0F0F0"/>
          </w:tcPr>
          <w:p w14:paraId="097D928B" w14:textId="77777777" w:rsidR="00986FC1" w:rsidRDefault="008C4D9D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  <w:shd w:val="clear" w:color="auto" w:fill="EDEDED"/>
          </w:tcPr>
          <w:p w14:paraId="316B8610" w14:textId="77777777" w:rsidR="00986FC1" w:rsidRDefault="008C4D9D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0502CF32" w14:textId="77777777" w:rsidR="00986FC1" w:rsidRDefault="008C4D9D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57D375E9" w14:textId="77777777" w:rsidR="00986FC1" w:rsidRDefault="008C4D9D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665F4B70" w14:textId="77777777" w:rsidR="00986FC1" w:rsidRDefault="008C4D9D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C0C0C0"/>
          </w:tcPr>
          <w:p w14:paraId="70DDFD79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0F51F97B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56DC9429" w14:textId="77777777" w:rsidR="00986FC1" w:rsidRDefault="008C4D9D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17E</w:t>
            </w:r>
          </w:p>
        </w:tc>
      </w:tr>
      <w:tr w:rsidR="00986FC1" w14:paraId="4FEE2D47" w14:textId="77777777">
        <w:trPr>
          <w:cantSplit/>
        </w:trPr>
        <w:tc>
          <w:tcPr>
            <w:tcW w:w="1128" w:type="dxa"/>
            <w:shd w:val="clear" w:color="auto" w:fill="F0F0F0"/>
          </w:tcPr>
          <w:p w14:paraId="3E36F570" w14:textId="77777777" w:rsidR="00986FC1" w:rsidRDefault="008C4D9D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  <w:shd w:val="clear" w:color="auto" w:fill="EDEDED"/>
          </w:tcPr>
          <w:p w14:paraId="5D72AF4A" w14:textId="77777777" w:rsidR="00986FC1" w:rsidRDefault="008C4D9D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13BB8F6A" w14:textId="77777777" w:rsidR="00986FC1" w:rsidRDefault="008C4D9D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1D798DB5" w14:textId="77777777" w:rsidR="00986FC1" w:rsidRDefault="008C4D9D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5B3E1512" w14:textId="77777777" w:rsidR="00986FC1" w:rsidRDefault="008C4D9D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C0C0C0"/>
          </w:tcPr>
          <w:p w14:paraId="77BB35D8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640D854B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75BF88C0" w14:textId="77777777" w:rsidR="00986FC1" w:rsidRDefault="008C4D9D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F)</w:t>
            </w:r>
            <w:r>
              <w:rPr>
                <w:sz w:val="16"/>
              </w:rPr>
              <w:br/>
              <w:t>17E</w:t>
            </w:r>
          </w:p>
        </w:tc>
      </w:tr>
      <w:tr w:rsidR="00986FC1" w14:paraId="22785469" w14:textId="77777777">
        <w:trPr>
          <w:cantSplit/>
        </w:trPr>
        <w:tc>
          <w:tcPr>
            <w:tcW w:w="1128" w:type="dxa"/>
            <w:shd w:val="clear" w:color="auto" w:fill="F0F0F0"/>
          </w:tcPr>
          <w:p w14:paraId="7F4BDC79" w14:textId="77777777" w:rsidR="00986FC1" w:rsidRDefault="008C4D9D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1C560C70" w14:textId="77777777" w:rsidR="00986FC1" w:rsidRDefault="008C4D9D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2C27EF8B" w14:textId="77777777" w:rsidR="00986FC1" w:rsidRDefault="008C4D9D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131D6C95" w14:textId="77777777" w:rsidR="00986FC1" w:rsidRDefault="008C4D9D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6ADB55BC" w14:textId="77777777" w:rsidR="00986FC1" w:rsidRDefault="008C4D9D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  <w:shd w:val="clear" w:color="auto" w:fill="C0C0C0"/>
          </w:tcPr>
          <w:p w14:paraId="7B7503AE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531B2A1D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542B76C5" w14:textId="77777777" w:rsidR="00986FC1" w:rsidRDefault="008C4D9D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F)</w:t>
            </w:r>
            <w:r>
              <w:rPr>
                <w:sz w:val="16"/>
              </w:rPr>
              <w:br/>
              <w:t>17E</w:t>
            </w:r>
          </w:p>
        </w:tc>
      </w:tr>
      <w:tr w:rsidR="00986FC1" w14:paraId="41584669" w14:textId="77777777">
        <w:trPr>
          <w:cantSplit/>
        </w:trPr>
        <w:tc>
          <w:tcPr>
            <w:tcW w:w="1128" w:type="dxa"/>
            <w:shd w:val="clear" w:color="auto" w:fill="F0F0F0"/>
          </w:tcPr>
          <w:p w14:paraId="7D4B08BF" w14:textId="77777777" w:rsidR="00986FC1" w:rsidRDefault="008C4D9D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429B87F7" w14:textId="77777777" w:rsidR="00986FC1" w:rsidRDefault="008C4D9D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E)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63BBDCE1" w14:textId="77777777" w:rsidR="00986FC1" w:rsidRDefault="008C4D9D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39158EE3" w14:textId="77777777" w:rsidR="00986FC1" w:rsidRDefault="008C4D9D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0B176A91" w14:textId="77777777" w:rsidR="00986FC1" w:rsidRDefault="008C4D9D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E)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  <w:shd w:val="clear" w:color="auto" w:fill="C0C0C0"/>
          </w:tcPr>
          <w:p w14:paraId="1C5FF6D3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288CAE55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3808B6C4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6521CBA9" w14:textId="77777777">
        <w:trPr>
          <w:cantSplit/>
        </w:trPr>
        <w:tc>
          <w:tcPr>
            <w:tcW w:w="1128" w:type="dxa"/>
            <w:shd w:val="clear" w:color="auto" w:fill="F0F0F0"/>
          </w:tcPr>
          <w:p w14:paraId="7291EF60" w14:textId="77777777" w:rsidR="00986FC1" w:rsidRDefault="008C4D9D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63992FC8" w14:textId="77777777" w:rsidR="00986FC1" w:rsidRDefault="008C4D9D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E)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06CAF9E1" w14:textId="77777777" w:rsidR="00986FC1" w:rsidRDefault="008C4D9D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33E0E7A2" w14:textId="77777777" w:rsidR="00986FC1" w:rsidRDefault="008C4D9D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562302D9" w14:textId="77777777" w:rsidR="00986FC1" w:rsidRDefault="008C4D9D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  <w:shd w:val="clear" w:color="auto" w:fill="C0C0C0"/>
          </w:tcPr>
          <w:p w14:paraId="1831263C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309498C0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4FB4C621" w14:textId="77777777" w:rsidR="00986FC1" w:rsidRDefault="008C4D9D">
            <w:r>
              <w:rPr>
                <w:sz w:val="16"/>
              </w:rPr>
              <w:t>—</w:t>
            </w:r>
          </w:p>
        </w:tc>
      </w:tr>
    </w:tbl>
    <w:p w14:paraId="5C8EECE8" w14:textId="77777777" w:rsidR="00986FC1" w:rsidRDefault="008C4D9D">
      <w:r>
        <w:br w:type="page"/>
      </w:r>
    </w:p>
    <w:p w14:paraId="72236A4D" w14:textId="77777777" w:rsidR="00986FC1" w:rsidRDefault="008C4D9D">
      <w:pPr>
        <w:pStyle w:val="1"/>
        <w:keepNext w:val="0"/>
        <w:spacing w:before="0" w:after="240" w:line="240" w:lineRule="auto"/>
      </w:pPr>
      <w:bookmarkStart w:id="2" w:name="_Toc237998756"/>
      <w:r>
        <w:rPr>
          <w:rFonts w:ascii="新細明體" w:eastAsia="新細明體" w:hAnsi="新細明體"/>
          <w:b/>
          <w:bCs/>
        </w:rPr>
        <w:lastRenderedPageBreak/>
        <w:t>Christine Fan</w:t>
      </w:r>
      <w:bookmarkEnd w:id="2"/>
    </w:p>
    <w:p w14:paraId="53B20D00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科目：中文科（中四級至中六級）</w:t>
      </w:r>
    </w:p>
    <w:p w14:paraId="70A98A98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7 </w:t>
      </w:r>
      <w:r>
        <w:t>班</w:t>
      </w:r>
    </w:p>
    <w:p w14:paraId="3336E201" w14:textId="77777777" w:rsidR="00986FC1" w:rsidRDefault="008C4D9D">
      <w:pPr>
        <w:spacing w:after="80" w:line="240" w:lineRule="auto"/>
        <w:ind w:left="227"/>
      </w:pPr>
      <w:r>
        <w:t xml:space="preserve">• 7 </w:t>
      </w:r>
      <w:r>
        <w:t>班</w:t>
      </w:r>
      <w:r>
        <w:t xml:space="preserve"> × 75 </w:t>
      </w:r>
      <w:r>
        <w:t>分鐘＝每周授課</w:t>
      </w:r>
      <w:r>
        <w:t xml:space="preserve"> 8 </w:t>
      </w:r>
      <w:r>
        <w:t>小時</w:t>
      </w:r>
      <w:r>
        <w:t xml:space="preserve"> 45 </w:t>
      </w:r>
      <w:r>
        <w:t>分鐘（合共</w:t>
      </w:r>
      <w:r>
        <w:t xml:space="preserve"> 525 </w:t>
      </w:r>
      <w:r>
        <w:t>分鐘）</w:t>
      </w:r>
    </w:p>
    <w:p w14:paraId="5B8912B5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出勤日：星期一、星期五、星期日</w:t>
      </w:r>
    </w:p>
    <w:p w14:paraId="349F9B7F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兼職。必須星期日出勤；不排星期六。本版星期四兩班改星期五（山案座連排</w:t>
      </w:r>
      <w:r>
        <w:t xml:space="preserve"> 17:45 </w:t>
      </w:r>
      <w:r>
        <w:t>中六</w:t>
      </w:r>
      <w:r>
        <w:t>C</w:t>
      </w:r>
      <w:r>
        <w:t>、</w:t>
      </w:r>
      <w:r>
        <w:t xml:space="preserve">19:00 </w:t>
      </w:r>
      <w:r>
        <w:t>中四</w:t>
      </w:r>
      <w:r>
        <w:t>C</w:t>
      </w:r>
      <w:r>
        <w:t>）。取消星期日中四</w:t>
      </w:r>
      <w:r>
        <w:t>A</w:t>
      </w:r>
      <w:r>
        <w:t>（</w:t>
      </w:r>
      <w:r>
        <w:t>11:30</w:t>
      </w:r>
      <w:r>
        <w:t>）及中五</w:t>
      </w:r>
      <w:r>
        <w:t>B</w:t>
      </w:r>
      <w:r>
        <w:t>（</w:t>
      </w:r>
      <w:r>
        <w:t>19:00</w:t>
      </w:r>
      <w:r>
        <w:t>）；餘下星期日三班自</w:t>
      </w:r>
      <w:r>
        <w:t xml:space="preserve"> 12:45 </w:t>
      </w:r>
      <w:r>
        <w:t>起。出勤日優先矩尺座或山案座。</w:t>
      </w:r>
    </w:p>
    <w:p w14:paraId="6A1D26A2" w14:textId="77777777" w:rsidR="00986FC1" w:rsidRDefault="008C4D9D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86FC1" w14:paraId="356C3D41" w14:textId="77777777">
        <w:trPr>
          <w:cantSplit/>
        </w:trPr>
        <w:tc>
          <w:tcPr>
            <w:tcW w:w="2256" w:type="dxa"/>
            <w:shd w:val="clear" w:color="auto" w:fill="F0F0F0"/>
          </w:tcPr>
          <w:p w14:paraId="7B600A56" w14:textId="77777777" w:rsidR="00986FC1" w:rsidRDefault="008C4D9D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2E797E41" w14:textId="77777777" w:rsidR="00986FC1" w:rsidRDefault="008C4D9D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05ED4494" w14:textId="77777777" w:rsidR="00986FC1" w:rsidRDefault="008C4D9D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7A6CA7BF" w14:textId="77777777" w:rsidR="00986FC1" w:rsidRDefault="008C4D9D">
            <w:r>
              <w:rPr>
                <w:b/>
              </w:rPr>
              <w:t>班別</w:t>
            </w:r>
          </w:p>
        </w:tc>
      </w:tr>
      <w:tr w:rsidR="00986FC1" w14:paraId="128C38D3" w14:textId="77777777">
        <w:trPr>
          <w:cantSplit/>
        </w:trPr>
        <w:tc>
          <w:tcPr>
            <w:tcW w:w="2256" w:type="dxa"/>
          </w:tcPr>
          <w:p w14:paraId="1476ABA0" w14:textId="77777777" w:rsidR="00986FC1" w:rsidRDefault="008C4D9D">
            <w:r>
              <w:t>星期一</w:t>
            </w:r>
          </w:p>
        </w:tc>
        <w:tc>
          <w:tcPr>
            <w:tcW w:w="2256" w:type="dxa"/>
          </w:tcPr>
          <w:p w14:paraId="27A2D7C4" w14:textId="77777777" w:rsidR="00986FC1" w:rsidRDefault="008C4D9D">
            <w:r>
              <w:t>17:45-19:00</w:t>
            </w:r>
          </w:p>
        </w:tc>
        <w:tc>
          <w:tcPr>
            <w:tcW w:w="2256" w:type="dxa"/>
          </w:tcPr>
          <w:p w14:paraId="2D3C4E59" w14:textId="77777777" w:rsidR="00986FC1" w:rsidRDefault="008C4D9D">
            <w:r>
              <w:t>山案座</w:t>
            </w:r>
          </w:p>
        </w:tc>
        <w:tc>
          <w:tcPr>
            <w:tcW w:w="2256" w:type="dxa"/>
          </w:tcPr>
          <w:p w14:paraId="7D96857E" w14:textId="77777777" w:rsidR="00986FC1" w:rsidRDefault="008C4D9D">
            <w:r>
              <w:t>中六級中文科（</w:t>
            </w:r>
            <w:r>
              <w:t>B)</w:t>
            </w:r>
          </w:p>
        </w:tc>
      </w:tr>
      <w:tr w:rsidR="00986FC1" w14:paraId="344ED865" w14:textId="77777777">
        <w:trPr>
          <w:cantSplit/>
        </w:trPr>
        <w:tc>
          <w:tcPr>
            <w:tcW w:w="2256" w:type="dxa"/>
          </w:tcPr>
          <w:p w14:paraId="286CA87B" w14:textId="77777777" w:rsidR="00986FC1" w:rsidRDefault="008C4D9D">
            <w:r>
              <w:t>星期一</w:t>
            </w:r>
          </w:p>
        </w:tc>
        <w:tc>
          <w:tcPr>
            <w:tcW w:w="2256" w:type="dxa"/>
          </w:tcPr>
          <w:p w14:paraId="6B884881" w14:textId="77777777" w:rsidR="00986FC1" w:rsidRDefault="008C4D9D">
            <w:r>
              <w:t>19:00-20:15</w:t>
            </w:r>
          </w:p>
        </w:tc>
        <w:tc>
          <w:tcPr>
            <w:tcW w:w="2256" w:type="dxa"/>
          </w:tcPr>
          <w:p w14:paraId="66526430" w14:textId="77777777" w:rsidR="00986FC1" w:rsidRDefault="008C4D9D">
            <w:r>
              <w:t>山案座</w:t>
            </w:r>
          </w:p>
        </w:tc>
        <w:tc>
          <w:tcPr>
            <w:tcW w:w="2256" w:type="dxa"/>
          </w:tcPr>
          <w:p w14:paraId="01DA71DD" w14:textId="77777777" w:rsidR="00986FC1" w:rsidRDefault="008C4D9D">
            <w:r>
              <w:t>中五級中文科（</w:t>
            </w:r>
            <w:r>
              <w:t>C)</w:t>
            </w:r>
          </w:p>
        </w:tc>
      </w:tr>
      <w:tr w:rsidR="00986FC1" w14:paraId="0C115ABD" w14:textId="77777777">
        <w:trPr>
          <w:cantSplit/>
        </w:trPr>
        <w:tc>
          <w:tcPr>
            <w:tcW w:w="2256" w:type="dxa"/>
          </w:tcPr>
          <w:p w14:paraId="4FD05B82" w14:textId="77777777" w:rsidR="00986FC1" w:rsidRDefault="008C4D9D">
            <w:r>
              <w:t>星期五</w:t>
            </w:r>
          </w:p>
        </w:tc>
        <w:tc>
          <w:tcPr>
            <w:tcW w:w="2256" w:type="dxa"/>
          </w:tcPr>
          <w:p w14:paraId="07535948" w14:textId="77777777" w:rsidR="00986FC1" w:rsidRDefault="008C4D9D">
            <w:r>
              <w:t>17:45-19:00</w:t>
            </w:r>
          </w:p>
        </w:tc>
        <w:tc>
          <w:tcPr>
            <w:tcW w:w="2256" w:type="dxa"/>
          </w:tcPr>
          <w:p w14:paraId="2394C479" w14:textId="77777777" w:rsidR="00986FC1" w:rsidRDefault="008C4D9D">
            <w:r>
              <w:t>山案座</w:t>
            </w:r>
          </w:p>
        </w:tc>
        <w:tc>
          <w:tcPr>
            <w:tcW w:w="2256" w:type="dxa"/>
          </w:tcPr>
          <w:p w14:paraId="1D421AF8" w14:textId="77777777" w:rsidR="00986FC1" w:rsidRDefault="008C4D9D">
            <w:r>
              <w:t>中六級中文科（</w:t>
            </w:r>
            <w:r>
              <w:t>C)</w:t>
            </w:r>
          </w:p>
        </w:tc>
      </w:tr>
      <w:tr w:rsidR="00986FC1" w14:paraId="0A95A82D" w14:textId="77777777">
        <w:trPr>
          <w:cantSplit/>
        </w:trPr>
        <w:tc>
          <w:tcPr>
            <w:tcW w:w="2256" w:type="dxa"/>
          </w:tcPr>
          <w:p w14:paraId="10D2B272" w14:textId="77777777" w:rsidR="00986FC1" w:rsidRDefault="008C4D9D">
            <w:r>
              <w:t>星期五</w:t>
            </w:r>
          </w:p>
        </w:tc>
        <w:tc>
          <w:tcPr>
            <w:tcW w:w="2256" w:type="dxa"/>
          </w:tcPr>
          <w:p w14:paraId="7E147236" w14:textId="77777777" w:rsidR="00986FC1" w:rsidRDefault="008C4D9D">
            <w:r>
              <w:t>19:00-20:15</w:t>
            </w:r>
          </w:p>
        </w:tc>
        <w:tc>
          <w:tcPr>
            <w:tcW w:w="2256" w:type="dxa"/>
          </w:tcPr>
          <w:p w14:paraId="716E87A9" w14:textId="77777777" w:rsidR="00986FC1" w:rsidRDefault="008C4D9D">
            <w:r>
              <w:t>山案座</w:t>
            </w:r>
          </w:p>
        </w:tc>
        <w:tc>
          <w:tcPr>
            <w:tcW w:w="2256" w:type="dxa"/>
          </w:tcPr>
          <w:p w14:paraId="38575CF3" w14:textId="77777777" w:rsidR="00986FC1" w:rsidRDefault="008C4D9D">
            <w:r>
              <w:t>中四級中文科（</w:t>
            </w:r>
            <w:r>
              <w:t>C)</w:t>
            </w:r>
          </w:p>
        </w:tc>
      </w:tr>
      <w:tr w:rsidR="00986FC1" w14:paraId="6F5254B1" w14:textId="77777777">
        <w:trPr>
          <w:cantSplit/>
        </w:trPr>
        <w:tc>
          <w:tcPr>
            <w:tcW w:w="2256" w:type="dxa"/>
          </w:tcPr>
          <w:p w14:paraId="2A618E48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7B9C2204" w14:textId="77777777" w:rsidR="00986FC1" w:rsidRDefault="008C4D9D">
            <w:r>
              <w:t>12:45-14:00</w:t>
            </w:r>
          </w:p>
        </w:tc>
        <w:tc>
          <w:tcPr>
            <w:tcW w:w="2256" w:type="dxa"/>
          </w:tcPr>
          <w:p w14:paraId="2FD1E6B2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228BFC14" w14:textId="77777777" w:rsidR="00986FC1" w:rsidRDefault="008C4D9D">
            <w:r>
              <w:t>中五級中文科（</w:t>
            </w:r>
            <w:r>
              <w:t>A)</w:t>
            </w:r>
          </w:p>
        </w:tc>
      </w:tr>
      <w:tr w:rsidR="00986FC1" w14:paraId="160E76B2" w14:textId="77777777">
        <w:trPr>
          <w:cantSplit/>
        </w:trPr>
        <w:tc>
          <w:tcPr>
            <w:tcW w:w="2256" w:type="dxa"/>
          </w:tcPr>
          <w:p w14:paraId="44880ACE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32134818" w14:textId="77777777" w:rsidR="00986FC1" w:rsidRDefault="008C4D9D">
            <w:r>
              <w:t>15:15-16:30</w:t>
            </w:r>
          </w:p>
        </w:tc>
        <w:tc>
          <w:tcPr>
            <w:tcW w:w="2256" w:type="dxa"/>
          </w:tcPr>
          <w:p w14:paraId="28C19098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24D4E2D3" w14:textId="77777777" w:rsidR="00986FC1" w:rsidRDefault="008C4D9D">
            <w:r>
              <w:t>中六級中文科（</w:t>
            </w:r>
            <w:r>
              <w:t>A)</w:t>
            </w:r>
          </w:p>
        </w:tc>
      </w:tr>
      <w:tr w:rsidR="00986FC1" w14:paraId="1FDF255E" w14:textId="77777777">
        <w:trPr>
          <w:cantSplit/>
        </w:trPr>
        <w:tc>
          <w:tcPr>
            <w:tcW w:w="2256" w:type="dxa"/>
          </w:tcPr>
          <w:p w14:paraId="43EC4D6D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5B63225E" w14:textId="77777777" w:rsidR="00986FC1" w:rsidRDefault="008C4D9D">
            <w:r>
              <w:t>16:30-17:45</w:t>
            </w:r>
          </w:p>
        </w:tc>
        <w:tc>
          <w:tcPr>
            <w:tcW w:w="2256" w:type="dxa"/>
          </w:tcPr>
          <w:p w14:paraId="052A4CD7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42D27BAB" w14:textId="77777777" w:rsidR="00986FC1" w:rsidRDefault="008C4D9D">
            <w:r>
              <w:t>中四級中文科（</w:t>
            </w:r>
            <w:r>
              <w:t>B)</w:t>
            </w:r>
          </w:p>
        </w:tc>
      </w:tr>
    </w:tbl>
    <w:p w14:paraId="4EA93D3F" w14:textId="77777777" w:rsidR="00986FC1" w:rsidRDefault="008C4D9D">
      <w:r>
        <w:br w:type="page"/>
      </w:r>
    </w:p>
    <w:p w14:paraId="4D9F7945" w14:textId="77777777" w:rsidR="00986FC1" w:rsidRDefault="008C4D9D">
      <w:pPr>
        <w:keepNext/>
        <w:spacing w:after="120" w:line="240" w:lineRule="auto"/>
      </w:pPr>
      <w:r>
        <w:rPr>
          <w:b/>
        </w:rPr>
        <w:lastRenderedPageBreak/>
        <w:t>Christine Fan</w:t>
      </w:r>
      <w:r>
        <w:rPr>
          <w:b/>
        </w:rPr>
        <w:t>｜周視圖</w:t>
      </w:r>
    </w:p>
    <w:p w14:paraId="79FC2EAB" w14:textId="77777777" w:rsidR="00986FC1" w:rsidRDefault="008C4D9D">
      <w:pPr>
        <w:keepNext/>
        <w:spacing w:after="160" w:line="240" w:lineRule="auto"/>
      </w:pPr>
      <w:r>
        <w:t>科目：中文科（中四級至中六級）；</w:t>
      </w:r>
      <w:r>
        <w:t xml:space="preserve">7 </w:t>
      </w:r>
      <w:r>
        <w:t>班</w:t>
      </w:r>
      <w:r>
        <w:t xml:space="preserve"> × 75 </w:t>
      </w:r>
      <w:r>
        <w:t>分鐘＝每周授課</w:t>
      </w:r>
      <w:r>
        <w:t xml:space="preserve"> 8 </w:t>
      </w:r>
      <w:r>
        <w:t>小時</w:t>
      </w:r>
      <w:r>
        <w:t xml:space="preserve"> 45 </w:t>
      </w:r>
      <w:r>
        <w:t>分鐘（合共</w:t>
      </w:r>
      <w:r>
        <w:t xml:space="preserve"> 525 </w:t>
      </w:r>
      <w:r>
        <w:t>分鐘）</w:t>
      </w:r>
    </w:p>
    <w:p w14:paraId="5A9757D2" w14:textId="77777777" w:rsidR="00986FC1" w:rsidRDefault="008C4D9D">
      <w:pPr>
        <w:keepNext/>
        <w:spacing w:after="160" w:line="240" w:lineRule="auto"/>
      </w:pPr>
      <w:r>
        <w:t>圖例：灰底「不排」＝指定不排日全日。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86FC1" w14:paraId="199EA283" w14:textId="77777777">
        <w:trPr>
          <w:cantSplit/>
        </w:trPr>
        <w:tc>
          <w:tcPr>
            <w:tcW w:w="1128" w:type="dxa"/>
            <w:shd w:val="clear" w:color="auto" w:fill="F0F0F0"/>
          </w:tcPr>
          <w:p w14:paraId="7B10FD4F" w14:textId="77777777" w:rsidR="00986FC1" w:rsidRDefault="008C4D9D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55D2C0BA" w14:textId="77777777" w:rsidR="00986FC1" w:rsidRDefault="008C4D9D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1138712C" w14:textId="77777777" w:rsidR="00986FC1" w:rsidRDefault="008C4D9D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3D5A510B" w14:textId="77777777" w:rsidR="00986FC1" w:rsidRDefault="008C4D9D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4CE3E558" w14:textId="77777777" w:rsidR="00986FC1" w:rsidRDefault="008C4D9D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5DE22C58" w14:textId="77777777" w:rsidR="00986FC1" w:rsidRDefault="008C4D9D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C0C0C0"/>
          </w:tcPr>
          <w:p w14:paraId="48CC21D5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5A3AB780" w14:textId="77777777" w:rsidR="00986FC1" w:rsidRDefault="008C4D9D">
            <w:r>
              <w:rPr>
                <w:b/>
                <w:sz w:val="16"/>
              </w:rPr>
              <w:t>星期日</w:t>
            </w:r>
          </w:p>
        </w:tc>
      </w:tr>
      <w:tr w:rsidR="00986FC1" w14:paraId="13BE2416" w14:textId="77777777">
        <w:trPr>
          <w:cantSplit/>
        </w:trPr>
        <w:tc>
          <w:tcPr>
            <w:tcW w:w="1128" w:type="dxa"/>
            <w:shd w:val="clear" w:color="auto" w:fill="F0F0F0"/>
          </w:tcPr>
          <w:p w14:paraId="75CD3C7A" w14:textId="77777777" w:rsidR="00986FC1" w:rsidRDefault="008C4D9D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5D95F9B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9918B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56631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24938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3C1C3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912A3EB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5B2774F1" w14:textId="77777777" w:rsidR="00986FC1" w:rsidRDefault="008C4D9D">
            <w:r>
              <w:rPr>
                <w:sz w:val="16"/>
              </w:rPr>
              <w:t>不排課</w:t>
            </w:r>
          </w:p>
        </w:tc>
      </w:tr>
      <w:tr w:rsidR="00986FC1" w14:paraId="0F00D8A0" w14:textId="77777777">
        <w:trPr>
          <w:cantSplit/>
        </w:trPr>
        <w:tc>
          <w:tcPr>
            <w:tcW w:w="1128" w:type="dxa"/>
            <w:shd w:val="clear" w:color="auto" w:fill="F0F0F0"/>
          </w:tcPr>
          <w:p w14:paraId="007B0E01" w14:textId="77777777" w:rsidR="00986FC1" w:rsidRDefault="008C4D9D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0BD4DDB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4A3C1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AEF89A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804DE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38937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187F320D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2AFD810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4EFE044A" w14:textId="77777777">
        <w:trPr>
          <w:cantSplit/>
        </w:trPr>
        <w:tc>
          <w:tcPr>
            <w:tcW w:w="1128" w:type="dxa"/>
            <w:shd w:val="clear" w:color="auto" w:fill="F0F0F0"/>
          </w:tcPr>
          <w:p w14:paraId="2E831A70" w14:textId="77777777" w:rsidR="00986FC1" w:rsidRDefault="008C4D9D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769A09E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7A231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EA0996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2299D7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89EB8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31CFD58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A30035D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7369A872" w14:textId="77777777">
        <w:trPr>
          <w:cantSplit/>
        </w:trPr>
        <w:tc>
          <w:tcPr>
            <w:tcW w:w="1128" w:type="dxa"/>
            <w:shd w:val="clear" w:color="auto" w:fill="F0F0F0"/>
          </w:tcPr>
          <w:p w14:paraId="01F76E3E" w14:textId="77777777" w:rsidR="00986FC1" w:rsidRDefault="008C4D9D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0C4CEE7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E64BF3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099BF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B0ECE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7C5CB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28FD9E51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4AF47FE" w14:textId="77777777" w:rsidR="00986FC1" w:rsidRDefault="008C4D9D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</w:tr>
      <w:tr w:rsidR="00986FC1" w14:paraId="7E39AC69" w14:textId="77777777">
        <w:trPr>
          <w:cantSplit/>
        </w:trPr>
        <w:tc>
          <w:tcPr>
            <w:tcW w:w="1128" w:type="dxa"/>
            <w:shd w:val="clear" w:color="auto" w:fill="F0F0F0"/>
          </w:tcPr>
          <w:p w14:paraId="37702110" w14:textId="77777777" w:rsidR="00986FC1" w:rsidRDefault="008C4D9D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63B1423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455AC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B812E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BA11D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4C455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5F0D16AF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142C2FFD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591394BE" w14:textId="77777777">
        <w:trPr>
          <w:cantSplit/>
        </w:trPr>
        <w:tc>
          <w:tcPr>
            <w:tcW w:w="1128" w:type="dxa"/>
            <w:shd w:val="clear" w:color="auto" w:fill="F0F0F0"/>
          </w:tcPr>
          <w:p w14:paraId="05983E7F" w14:textId="77777777" w:rsidR="00986FC1" w:rsidRDefault="008C4D9D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3CA2357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EA4AA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3EF7D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B76AD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89C11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4CC1A882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C6A678E" w14:textId="77777777" w:rsidR="00986FC1" w:rsidRDefault="008C4D9D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</w:tr>
      <w:tr w:rsidR="00986FC1" w14:paraId="3C2D89A7" w14:textId="77777777">
        <w:trPr>
          <w:cantSplit/>
        </w:trPr>
        <w:tc>
          <w:tcPr>
            <w:tcW w:w="1128" w:type="dxa"/>
            <w:shd w:val="clear" w:color="auto" w:fill="F0F0F0"/>
          </w:tcPr>
          <w:p w14:paraId="5F3E14EA" w14:textId="77777777" w:rsidR="00986FC1" w:rsidRDefault="008C4D9D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6BB5315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31E83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A730B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04E46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BB09E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B78A003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D9F87E8" w14:textId="77777777" w:rsidR="00986FC1" w:rsidRDefault="008C4D9D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</w:tr>
      <w:tr w:rsidR="00986FC1" w14:paraId="5ACDD924" w14:textId="77777777">
        <w:trPr>
          <w:cantSplit/>
        </w:trPr>
        <w:tc>
          <w:tcPr>
            <w:tcW w:w="1128" w:type="dxa"/>
            <w:shd w:val="clear" w:color="auto" w:fill="F0F0F0"/>
          </w:tcPr>
          <w:p w14:paraId="3A069240" w14:textId="77777777" w:rsidR="00986FC1" w:rsidRDefault="008C4D9D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29257F23" w14:textId="77777777" w:rsidR="00986FC1" w:rsidRDefault="008C4D9D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1E8B2C0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25830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6208600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C17B67" w14:textId="77777777" w:rsidR="00986FC1" w:rsidRDefault="008C4D9D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  <w:tc>
          <w:tcPr>
            <w:tcW w:w="1128" w:type="dxa"/>
            <w:shd w:val="clear" w:color="auto" w:fill="C0C0C0"/>
          </w:tcPr>
          <w:p w14:paraId="41A7EA3F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1D245D5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08B8346F" w14:textId="77777777">
        <w:trPr>
          <w:cantSplit/>
        </w:trPr>
        <w:tc>
          <w:tcPr>
            <w:tcW w:w="1128" w:type="dxa"/>
            <w:shd w:val="clear" w:color="auto" w:fill="F0F0F0"/>
          </w:tcPr>
          <w:p w14:paraId="26100EF9" w14:textId="77777777" w:rsidR="00986FC1" w:rsidRDefault="008C4D9D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511B3894" w14:textId="77777777" w:rsidR="00986FC1" w:rsidRDefault="008C4D9D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1C56629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1189C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E0983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3BB9BC" w14:textId="77777777" w:rsidR="00986FC1" w:rsidRDefault="008C4D9D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  <w:tc>
          <w:tcPr>
            <w:tcW w:w="1128" w:type="dxa"/>
            <w:shd w:val="clear" w:color="auto" w:fill="C0C0C0"/>
          </w:tcPr>
          <w:p w14:paraId="55516000" w14:textId="77777777" w:rsidR="00986FC1" w:rsidRDefault="008C4D9D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DDCBFD6" w14:textId="77777777" w:rsidR="00986FC1" w:rsidRDefault="008C4D9D">
            <w:r>
              <w:rPr>
                <w:sz w:val="16"/>
              </w:rPr>
              <w:t>—</w:t>
            </w:r>
          </w:p>
        </w:tc>
      </w:tr>
    </w:tbl>
    <w:p w14:paraId="1DC048F0" w14:textId="77777777" w:rsidR="00986FC1" w:rsidRDefault="008C4D9D">
      <w:r>
        <w:br w:type="page"/>
      </w:r>
    </w:p>
    <w:p w14:paraId="74BAE505" w14:textId="77777777" w:rsidR="00986FC1" w:rsidRDefault="008C4D9D">
      <w:pPr>
        <w:pStyle w:val="1"/>
        <w:keepNext w:val="0"/>
        <w:spacing w:before="0" w:after="240" w:line="240" w:lineRule="auto"/>
      </w:pPr>
      <w:bookmarkStart w:id="3" w:name="_Toc237998757"/>
      <w:r>
        <w:rPr>
          <w:rFonts w:ascii="新細明體" w:eastAsia="新細明體" w:hAnsi="新細明體"/>
          <w:b/>
          <w:bCs/>
        </w:rPr>
        <w:lastRenderedPageBreak/>
        <w:t>Cyndi Ng</w:t>
      </w:r>
      <w:bookmarkEnd w:id="3"/>
    </w:p>
    <w:p w14:paraId="40F0D5BF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科目：英文科</w:t>
      </w:r>
    </w:p>
    <w:p w14:paraId="7244CDA3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3 </w:t>
      </w:r>
      <w:r>
        <w:t>班；預留時段：</w:t>
      </w:r>
      <w:r>
        <w:t xml:space="preserve">1 </w:t>
      </w:r>
      <w:r>
        <w:t>個</w:t>
      </w:r>
    </w:p>
    <w:p w14:paraId="5491CA78" w14:textId="77777777" w:rsidR="00986FC1" w:rsidRDefault="008C4D9D">
      <w:pPr>
        <w:spacing w:after="80" w:line="240" w:lineRule="auto"/>
        <w:ind w:left="227"/>
      </w:pPr>
      <w:r>
        <w:t xml:space="preserve">• 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p w14:paraId="781138C7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出勤日：星期日</w:t>
      </w:r>
    </w:p>
    <w:p w14:paraId="47BC2CAB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兼職。只限星期日；小組班三班自</w:t>
      </w:r>
      <w:r>
        <w:t xml:space="preserve"> 10:15 </w:t>
      </w:r>
      <w:r>
        <w:t>起；另預留一個一對一高中英文時段。</w:t>
      </w:r>
    </w:p>
    <w:p w14:paraId="190A7810" w14:textId="77777777" w:rsidR="00986FC1" w:rsidRDefault="008C4D9D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86FC1" w14:paraId="490F2320" w14:textId="77777777">
        <w:trPr>
          <w:cantSplit/>
        </w:trPr>
        <w:tc>
          <w:tcPr>
            <w:tcW w:w="2256" w:type="dxa"/>
            <w:shd w:val="clear" w:color="auto" w:fill="F0F0F0"/>
          </w:tcPr>
          <w:p w14:paraId="41ACAC6B" w14:textId="77777777" w:rsidR="00986FC1" w:rsidRDefault="008C4D9D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185F5DF7" w14:textId="77777777" w:rsidR="00986FC1" w:rsidRDefault="008C4D9D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1DA47F16" w14:textId="77777777" w:rsidR="00986FC1" w:rsidRDefault="008C4D9D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4AAC24DE" w14:textId="77777777" w:rsidR="00986FC1" w:rsidRDefault="008C4D9D">
            <w:r>
              <w:rPr>
                <w:b/>
              </w:rPr>
              <w:t>班別</w:t>
            </w:r>
          </w:p>
        </w:tc>
      </w:tr>
      <w:tr w:rsidR="00986FC1" w14:paraId="3D93EAE8" w14:textId="77777777">
        <w:trPr>
          <w:cantSplit/>
        </w:trPr>
        <w:tc>
          <w:tcPr>
            <w:tcW w:w="2256" w:type="dxa"/>
          </w:tcPr>
          <w:p w14:paraId="64C37198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38E9AE6F" w14:textId="77777777" w:rsidR="00986FC1" w:rsidRDefault="008C4D9D">
            <w:r>
              <w:t>10:15-11:30</w:t>
            </w:r>
          </w:p>
        </w:tc>
        <w:tc>
          <w:tcPr>
            <w:tcW w:w="2256" w:type="dxa"/>
          </w:tcPr>
          <w:p w14:paraId="77D5A679" w14:textId="77777777" w:rsidR="00986FC1" w:rsidRDefault="008C4D9D">
            <w:r>
              <w:t>英仙座</w:t>
            </w:r>
          </w:p>
        </w:tc>
        <w:tc>
          <w:tcPr>
            <w:tcW w:w="2256" w:type="dxa"/>
          </w:tcPr>
          <w:p w14:paraId="5A605B1A" w14:textId="77777777" w:rsidR="00986FC1" w:rsidRDefault="008C4D9D">
            <w:r>
              <w:t>中六級英文科（</w:t>
            </w:r>
            <w:r>
              <w:t>A)</w:t>
            </w:r>
          </w:p>
        </w:tc>
      </w:tr>
      <w:tr w:rsidR="00986FC1" w14:paraId="202BCABD" w14:textId="77777777">
        <w:trPr>
          <w:cantSplit/>
        </w:trPr>
        <w:tc>
          <w:tcPr>
            <w:tcW w:w="2256" w:type="dxa"/>
          </w:tcPr>
          <w:p w14:paraId="6EA7A6C9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30B66B6D" w14:textId="77777777" w:rsidR="00986FC1" w:rsidRDefault="008C4D9D">
            <w:r>
              <w:t>11:30-12:45</w:t>
            </w:r>
          </w:p>
        </w:tc>
        <w:tc>
          <w:tcPr>
            <w:tcW w:w="2256" w:type="dxa"/>
          </w:tcPr>
          <w:p w14:paraId="6143F88E" w14:textId="77777777" w:rsidR="00986FC1" w:rsidRDefault="008C4D9D">
            <w:r>
              <w:t>英仙座</w:t>
            </w:r>
          </w:p>
        </w:tc>
        <w:tc>
          <w:tcPr>
            <w:tcW w:w="2256" w:type="dxa"/>
          </w:tcPr>
          <w:p w14:paraId="07A35620" w14:textId="77777777" w:rsidR="00986FC1" w:rsidRDefault="008C4D9D">
            <w:r>
              <w:t>中五級英文科（</w:t>
            </w:r>
            <w:r>
              <w:t>A)</w:t>
            </w:r>
          </w:p>
        </w:tc>
      </w:tr>
      <w:tr w:rsidR="00986FC1" w14:paraId="5F18AF0C" w14:textId="77777777">
        <w:trPr>
          <w:cantSplit/>
        </w:trPr>
        <w:tc>
          <w:tcPr>
            <w:tcW w:w="2256" w:type="dxa"/>
          </w:tcPr>
          <w:p w14:paraId="4B0D8894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613D8063" w14:textId="77777777" w:rsidR="00986FC1" w:rsidRDefault="008C4D9D">
            <w:r>
              <w:t>14:00-15:15</w:t>
            </w:r>
          </w:p>
        </w:tc>
        <w:tc>
          <w:tcPr>
            <w:tcW w:w="2256" w:type="dxa"/>
          </w:tcPr>
          <w:p w14:paraId="0F734204" w14:textId="77777777" w:rsidR="00986FC1" w:rsidRDefault="008C4D9D">
            <w:r>
              <w:t>英仙座</w:t>
            </w:r>
          </w:p>
        </w:tc>
        <w:tc>
          <w:tcPr>
            <w:tcW w:w="2256" w:type="dxa"/>
          </w:tcPr>
          <w:p w14:paraId="53B84415" w14:textId="77777777" w:rsidR="00986FC1" w:rsidRDefault="008C4D9D">
            <w:r>
              <w:t>中四級英文科（</w:t>
            </w:r>
            <w:r>
              <w:t>A)</w:t>
            </w:r>
          </w:p>
        </w:tc>
      </w:tr>
      <w:tr w:rsidR="00986FC1" w14:paraId="4F04CF9E" w14:textId="77777777">
        <w:trPr>
          <w:cantSplit/>
        </w:trPr>
        <w:tc>
          <w:tcPr>
            <w:tcW w:w="2256" w:type="dxa"/>
          </w:tcPr>
          <w:p w14:paraId="51003BE5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1106A68C" w14:textId="77777777" w:rsidR="00986FC1" w:rsidRDefault="008C4D9D">
            <w:r>
              <w:t>15:15-16:30</w:t>
            </w:r>
          </w:p>
        </w:tc>
        <w:tc>
          <w:tcPr>
            <w:tcW w:w="2256" w:type="dxa"/>
          </w:tcPr>
          <w:p w14:paraId="473000FB" w14:textId="77777777" w:rsidR="00986FC1" w:rsidRDefault="008C4D9D">
            <w:r>
              <w:t>英仙座</w:t>
            </w:r>
          </w:p>
        </w:tc>
        <w:tc>
          <w:tcPr>
            <w:tcW w:w="2256" w:type="dxa"/>
          </w:tcPr>
          <w:p w14:paraId="17A278E6" w14:textId="77777777" w:rsidR="00986FC1" w:rsidRDefault="008C4D9D">
            <w:r>
              <w:t>一對一高中英文科（預留）</w:t>
            </w:r>
          </w:p>
        </w:tc>
      </w:tr>
    </w:tbl>
    <w:p w14:paraId="069DC5DB" w14:textId="77777777" w:rsidR="00986FC1" w:rsidRDefault="008C4D9D">
      <w:r>
        <w:br w:type="page"/>
      </w:r>
    </w:p>
    <w:p w14:paraId="6DBC13C9" w14:textId="77777777" w:rsidR="00986FC1" w:rsidRDefault="008C4D9D">
      <w:pPr>
        <w:keepNext/>
        <w:spacing w:after="120" w:line="240" w:lineRule="auto"/>
      </w:pPr>
      <w:r>
        <w:rPr>
          <w:b/>
        </w:rPr>
        <w:lastRenderedPageBreak/>
        <w:t>Cyndi Ng</w:t>
      </w:r>
      <w:r>
        <w:rPr>
          <w:b/>
        </w:rPr>
        <w:t>｜周視圖</w:t>
      </w:r>
    </w:p>
    <w:p w14:paraId="634FECD2" w14:textId="77777777" w:rsidR="00986FC1" w:rsidRDefault="008C4D9D">
      <w:pPr>
        <w:keepNext/>
        <w:spacing w:after="160" w:line="240" w:lineRule="auto"/>
      </w:pPr>
      <w:r>
        <w:t>科目：英文科；</w:t>
      </w:r>
      <w:r>
        <w:t xml:space="preserve">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86FC1" w14:paraId="54067158" w14:textId="77777777">
        <w:trPr>
          <w:cantSplit/>
        </w:trPr>
        <w:tc>
          <w:tcPr>
            <w:tcW w:w="1128" w:type="dxa"/>
            <w:shd w:val="clear" w:color="auto" w:fill="F0F0F0"/>
          </w:tcPr>
          <w:p w14:paraId="0C3D1639" w14:textId="77777777" w:rsidR="00986FC1" w:rsidRDefault="008C4D9D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1E8A4BB2" w14:textId="77777777" w:rsidR="00986FC1" w:rsidRDefault="008C4D9D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3A86ADFA" w14:textId="77777777" w:rsidR="00986FC1" w:rsidRDefault="008C4D9D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5BCD2024" w14:textId="77777777" w:rsidR="00986FC1" w:rsidRDefault="008C4D9D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6756FA7D" w14:textId="77777777" w:rsidR="00986FC1" w:rsidRDefault="008C4D9D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0ED47F74" w14:textId="77777777" w:rsidR="00986FC1" w:rsidRDefault="008C4D9D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092A4A27" w14:textId="77777777" w:rsidR="00986FC1" w:rsidRDefault="008C4D9D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366B78CF" w14:textId="77777777" w:rsidR="00986FC1" w:rsidRDefault="008C4D9D">
            <w:r>
              <w:rPr>
                <w:b/>
                <w:sz w:val="16"/>
              </w:rPr>
              <w:t>星期日</w:t>
            </w:r>
          </w:p>
        </w:tc>
      </w:tr>
      <w:tr w:rsidR="00986FC1" w14:paraId="05A1B06E" w14:textId="77777777">
        <w:trPr>
          <w:cantSplit/>
        </w:trPr>
        <w:tc>
          <w:tcPr>
            <w:tcW w:w="1128" w:type="dxa"/>
            <w:shd w:val="clear" w:color="auto" w:fill="F0F0F0"/>
          </w:tcPr>
          <w:p w14:paraId="16371623" w14:textId="77777777" w:rsidR="00986FC1" w:rsidRDefault="008C4D9D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5A58F60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E38F6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20093D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B33A45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35BC7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8CB113" w14:textId="77777777" w:rsidR="00986FC1" w:rsidRDefault="008C4D9D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1771D915" w14:textId="77777777" w:rsidR="00986FC1" w:rsidRDefault="008C4D9D">
            <w:r>
              <w:rPr>
                <w:sz w:val="16"/>
              </w:rPr>
              <w:t>不排課</w:t>
            </w:r>
          </w:p>
        </w:tc>
      </w:tr>
      <w:tr w:rsidR="00986FC1" w14:paraId="5AC372CC" w14:textId="77777777">
        <w:trPr>
          <w:cantSplit/>
        </w:trPr>
        <w:tc>
          <w:tcPr>
            <w:tcW w:w="1128" w:type="dxa"/>
            <w:shd w:val="clear" w:color="auto" w:fill="F0F0F0"/>
          </w:tcPr>
          <w:p w14:paraId="26FA2F79" w14:textId="77777777" w:rsidR="00986FC1" w:rsidRDefault="008C4D9D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66FC01A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D9706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BA642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A2121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9D3DB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569B1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894908" w14:textId="77777777" w:rsidR="00986FC1" w:rsidRDefault="008C4D9D">
            <w:r>
              <w:rPr>
                <w:sz w:val="16"/>
              </w:rPr>
              <w:t>中六級英文科（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英仙座</w:t>
            </w:r>
          </w:p>
        </w:tc>
      </w:tr>
      <w:tr w:rsidR="00986FC1" w14:paraId="5E020697" w14:textId="77777777">
        <w:trPr>
          <w:cantSplit/>
        </w:trPr>
        <w:tc>
          <w:tcPr>
            <w:tcW w:w="1128" w:type="dxa"/>
            <w:shd w:val="clear" w:color="auto" w:fill="F0F0F0"/>
          </w:tcPr>
          <w:p w14:paraId="1717F379" w14:textId="77777777" w:rsidR="00986FC1" w:rsidRDefault="008C4D9D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0CE42A00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2BE89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86B13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4A367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B18741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2B19D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8ADB0C" w14:textId="77777777" w:rsidR="00986FC1" w:rsidRDefault="008C4D9D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英仙座</w:t>
            </w:r>
          </w:p>
        </w:tc>
      </w:tr>
      <w:tr w:rsidR="00986FC1" w14:paraId="4F2EC6DF" w14:textId="77777777">
        <w:trPr>
          <w:cantSplit/>
        </w:trPr>
        <w:tc>
          <w:tcPr>
            <w:tcW w:w="1128" w:type="dxa"/>
            <w:shd w:val="clear" w:color="auto" w:fill="F0F0F0"/>
          </w:tcPr>
          <w:p w14:paraId="0EC3C7A5" w14:textId="77777777" w:rsidR="00986FC1" w:rsidRDefault="008C4D9D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07CEB0E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663F7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9DFAD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AC196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57CA2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F3216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55EB3F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0A29596F" w14:textId="77777777">
        <w:trPr>
          <w:cantSplit/>
        </w:trPr>
        <w:tc>
          <w:tcPr>
            <w:tcW w:w="1128" w:type="dxa"/>
            <w:shd w:val="clear" w:color="auto" w:fill="F0F0F0"/>
          </w:tcPr>
          <w:p w14:paraId="509043EF" w14:textId="77777777" w:rsidR="00986FC1" w:rsidRDefault="008C4D9D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498B096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F3BB1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5DF81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0358C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72B77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F642B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66BA1C2" w14:textId="77777777" w:rsidR="00986FC1" w:rsidRDefault="008C4D9D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英仙座</w:t>
            </w:r>
          </w:p>
        </w:tc>
      </w:tr>
      <w:tr w:rsidR="00986FC1" w14:paraId="4E9A411A" w14:textId="77777777">
        <w:trPr>
          <w:cantSplit/>
        </w:trPr>
        <w:tc>
          <w:tcPr>
            <w:tcW w:w="1128" w:type="dxa"/>
            <w:shd w:val="clear" w:color="auto" w:fill="F0F0F0"/>
          </w:tcPr>
          <w:p w14:paraId="6F58B583" w14:textId="77777777" w:rsidR="00986FC1" w:rsidRDefault="008C4D9D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393859A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D4274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F3667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AEF2B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A2509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FB8AB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05C66E" w14:textId="77777777" w:rsidR="00986FC1" w:rsidRDefault="008C4D9D">
            <w:r>
              <w:rPr>
                <w:sz w:val="16"/>
              </w:rPr>
              <w:t>一對一高中英文科（預留）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英仙座</w:t>
            </w:r>
          </w:p>
        </w:tc>
      </w:tr>
      <w:tr w:rsidR="00986FC1" w14:paraId="0BFD1DE7" w14:textId="77777777">
        <w:trPr>
          <w:cantSplit/>
        </w:trPr>
        <w:tc>
          <w:tcPr>
            <w:tcW w:w="1128" w:type="dxa"/>
            <w:shd w:val="clear" w:color="auto" w:fill="F0F0F0"/>
          </w:tcPr>
          <w:p w14:paraId="0EC065CE" w14:textId="77777777" w:rsidR="00986FC1" w:rsidRDefault="008C4D9D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060E3DC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646F4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0EDAC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EBDD3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93119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1618E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C55FE9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4984C006" w14:textId="77777777">
        <w:trPr>
          <w:cantSplit/>
        </w:trPr>
        <w:tc>
          <w:tcPr>
            <w:tcW w:w="1128" w:type="dxa"/>
            <w:shd w:val="clear" w:color="auto" w:fill="F0F0F0"/>
          </w:tcPr>
          <w:p w14:paraId="0870F07F" w14:textId="77777777" w:rsidR="00986FC1" w:rsidRDefault="008C4D9D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6FC6F23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47644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DF74F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976B9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0778B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AEDDC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7FA25D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13B734E4" w14:textId="77777777">
        <w:trPr>
          <w:cantSplit/>
        </w:trPr>
        <w:tc>
          <w:tcPr>
            <w:tcW w:w="1128" w:type="dxa"/>
            <w:shd w:val="clear" w:color="auto" w:fill="F0F0F0"/>
          </w:tcPr>
          <w:p w14:paraId="04C771C9" w14:textId="77777777" w:rsidR="00986FC1" w:rsidRDefault="008C4D9D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7264EA0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742A9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921D40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B78DD8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D7E74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D14B9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4DB8CB" w14:textId="77777777" w:rsidR="00986FC1" w:rsidRDefault="008C4D9D">
            <w:r>
              <w:rPr>
                <w:sz w:val="16"/>
              </w:rPr>
              <w:t>—</w:t>
            </w:r>
          </w:p>
        </w:tc>
      </w:tr>
    </w:tbl>
    <w:p w14:paraId="7674CCF1" w14:textId="77777777" w:rsidR="00986FC1" w:rsidRDefault="008C4D9D">
      <w:r>
        <w:br w:type="page"/>
      </w:r>
    </w:p>
    <w:p w14:paraId="79E729A4" w14:textId="77777777" w:rsidR="00986FC1" w:rsidRDefault="008C4D9D">
      <w:pPr>
        <w:pStyle w:val="1"/>
        <w:keepNext w:val="0"/>
        <w:spacing w:before="0" w:after="240" w:line="240" w:lineRule="auto"/>
      </w:pPr>
      <w:bookmarkStart w:id="4" w:name="_Toc237998758"/>
      <w:r>
        <w:rPr>
          <w:rFonts w:ascii="新細明體" w:eastAsia="新細明體" w:hAnsi="新細明體"/>
          <w:b/>
          <w:bCs/>
        </w:rPr>
        <w:lastRenderedPageBreak/>
        <w:t>Jackson Lau</w:t>
      </w:r>
      <w:bookmarkEnd w:id="4"/>
    </w:p>
    <w:p w14:paraId="34356E97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科目：英文科</w:t>
      </w:r>
    </w:p>
    <w:p w14:paraId="00E073FF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2 </w:t>
      </w:r>
      <w:r>
        <w:t>班</w:t>
      </w:r>
    </w:p>
    <w:p w14:paraId="3DCEA8A5" w14:textId="77777777" w:rsidR="00986FC1" w:rsidRDefault="008C4D9D">
      <w:pPr>
        <w:spacing w:after="80" w:line="240" w:lineRule="auto"/>
        <w:ind w:left="227"/>
      </w:pPr>
      <w:r>
        <w:t xml:space="preserve">• 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p w14:paraId="3C28A5D3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出勤日：星期三、星期六</w:t>
      </w:r>
    </w:p>
    <w:p w14:paraId="7E6E5375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兼職。星期三一班、星期六一班。出勤日優先矩尺座或山案座，不排</w:t>
      </w:r>
      <w:r>
        <w:t xml:space="preserve"> 17D</w:t>
      </w:r>
      <w:r>
        <w:t>／</w:t>
      </w:r>
      <w:r>
        <w:t>17E</w:t>
      </w:r>
      <w:r>
        <w:t>。</w:t>
      </w:r>
    </w:p>
    <w:p w14:paraId="6984BE77" w14:textId="77777777" w:rsidR="00986FC1" w:rsidRDefault="008C4D9D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86FC1" w14:paraId="16F30825" w14:textId="77777777">
        <w:trPr>
          <w:cantSplit/>
        </w:trPr>
        <w:tc>
          <w:tcPr>
            <w:tcW w:w="2256" w:type="dxa"/>
            <w:shd w:val="clear" w:color="auto" w:fill="F0F0F0"/>
          </w:tcPr>
          <w:p w14:paraId="248BCAF3" w14:textId="77777777" w:rsidR="00986FC1" w:rsidRDefault="008C4D9D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21F59F73" w14:textId="77777777" w:rsidR="00986FC1" w:rsidRDefault="008C4D9D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66F2CA14" w14:textId="77777777" w:rsidR="00986FC1" w:rsidRDefault="008C4D9D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0B3F502A" w14:textId="77777777" w:rsidR="00986FC1" w:rsidRDefault="008C4D9D">
            <w:r>
              <w:rPr>
                <w:b/>
              </w:rPr>
              <w:t>班別</w:t>
            </w:r>
          </w:p>
        </w:tc>
      </w:tr>
      <w:tr w:rsidR="00986FC1" w14:paraId="77D3A95B" w14:textId="77777777">
        <w:trPr>
          <w:cantSplit/>
        </w:trPr>
        <w:tc>
          <w:tcPr>
            <w:tcW w:w="2256" w:type="dxa"/>
          </w:tcPr>
          <w:p w14:paraId="048C1F5A" w14:textId="77777777" w:rsidR="00986FC1" w:rsidRDefault="008C4D9D">
            <w:r>
              <w:t>星期三</w:t>
            </w:r>
          </w:p>
        </w:tc>
        <w:tc>
          <w:tcPr>
            <w:tcW w:w="2256" w:type="dxa"/>
          </w:tcPr>
          <w:p w14:paraId="0E9B841C" w14:textId="77777777" w:rsidR="00986FC1" w:rsidRDefault="008C4D9D">
            <w:r>
              <w:t>17:45-19:00</w:t>
            </w:r>
          </w:p>
        </w:tc>
        <w:tc>
          <w:tcPr>
            <w:tcW w:w="2256" w:type="dxa"/>
          </w:tcPr>
          <w:p w14:paraId="7F27D36D" w14:textId="77777777" w:rsidR="00986FC1" w:rsidRDefault="008C4D9D">
            <w:r>
              <w:t>山案座</w:t>
            </w:r>
          </w:p>
        </w:tc>
        <w:tc>
          <w:tcPr>
            <w:tcW w:w="2256" w:type="dxa"/>
          </w:tcPr>
          <w:p w14:paraId="35E6F1B6" w14:textId="77777777" w:rsidR="00986FC1" w:rsidRDefault="008C4D9D">
            <w:r>
              <w:t>中五級英文科（</w:t>
            </w:r>
            <w:r>
              <w:t>B)</w:t>
            </w:r>
          </w:p>
        </w:tc>
      </w:tr>
      <w:tr w:rsidR="00986FC1" w14:paraId="6FB07462" w14:textId="77777777">
        <w:trPr>
          <w:cantSplit/>
        </w:trPr>
        <w:tc>
          <w:tcPr>
            <w:tcW w:w="2256" w:type="dxa"/>
          </w:tcPr>
          <w:p w14:paraId="0E150AE3" w14:textId="77777777" w:rsidR="00986FC1" w:rsidRDefault="008C4D9D">
            <w:r>
              <w:t>星期六</w:t>
            </w:r>
          </w:p>
        </w:tc>
        <w:tc>
          <w:tcPr>
            <w:tcW w:w="2256" w:type="dxa"/>
          </w:tcPr>
          <w:p w14:paraId="584F5F7C" w14:textId="77777777" w:rsidR="00986FC1" w:rsidRDefault="008C4D9D">
            <w:r>
              <w:t>12:45-14:00</w:t>
            </w:r>
          </w:p>
        </w:tc>
        <w:tc>
          <w:tcPr>
            <w:tcW w:w="2256" w:type="dxa"/>
          </w:tcPr>
          <w:p w14:paraId="780EFAA6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71B2B401" w14:textId="77777777" w:rsidR="00986FC1" w:rsidRDefault="008C4D9D">
            <w:r>
              <w:t>中四級英文科（</w:t>
            </w:r>
            <w:r>
              <w:t>B)</w:t>
            </w:r>
          </w:p>
        </w:tc>
      </w:tr>
    </w:tbl>
    <w:p w14:paraId="5F6DD4B4" w14:textId="77777777" w:rsidR="00986FC1" w:rsidRDefault="008C4D9D">
      <w:r>
        <w:br w:type="page"/>
      </w:r>
    </w:p>
    <w:p w14:paraId="1385D609" w14:textId="77777777" w:rsidR="00986FC1" w:rsidRDefault="008C4D9D">
      <w:pPr>
        <w:keepNext/>
        <w:spacing w:after="120" w:line="240" w:lineRule="auto"/>
      </w:pPr>
      <w:r>
        <w:rPr>
          <w:b/>
        </w:rPr>
        <w:lastRenderedPageBreak/>
        <w:t>Jackson Lau</w:t>
      </w:r>
      <w:r>
        <w:rPr>
          <w:b/>
        </w:rPr>
        <w:t>｜周視圖</w:t>
      </w:r>
    </w:p>
    <w:p w14:paraId="1070C62E" w14:textId="77777777" w:rsidR="00986FC1" w:rsidRDefault="008C4D9D">
      <w:pPr>
        <w:keepNext/>
        <w:spacing w:after="160" w:line="240" w:lineRule="auto"/>
      </w:pPr>
      <w:r>
        <w:t>科目：英文科；</w:t>
      </w:r>
      <w:r>
        <w:t xml:space="preserve">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86FC1" w14:paraId="603ABD07" w14:textId="77777777">
        <w:trPr>
          <w:cantSplit/>
        </w:trPr>
        <w:tc>
          <w:tcPr>
            <w:tcW w:w="1128" w:type="dxa"/>
            <w:shd w:val="clear" w:color="auto" w:fill="F0F0F0"/>
          </w:tcPr>
          <w:p w14:paraId="516F7AF2" w14:textId="77777777" w:rsidR="00986FC1" w:rsidRDefault="008C4D9D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3CCC8482" w14:textId="77777777" w:rsidR="00986FC1" w:rsidRDefault="008C4D9D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0D044CF7" w14:textId="77777777" w:rsidR="00986FC1" w:rsidRDefault="008C4D9D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79095C1F" w14:textId="77777777" w:rsidR="00986FC1" w:rsidRDefault="008C4D9D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771FFA88" w14:textId="77777777" w:rsidR="00986FC1" w:rsidRDefault="008C4D9D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20DB3B8E" w14:textId="77777777" w:rsidR="00986FC1" w:rsidRDefault="008C4D9D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15886BB7" w14:textId="77777777" w:rsidR="00986FC1" w:rsidRDefault="008C4D9D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2D98F6A4" w14:textId="77777777" w:rsidR="00986FC1" w:rsidRDefault="008C4D9D">
            <w:r>
              <w:rPr>
                <w:b/>
                <w:sz w:val="16"/>
              </w:rPr>
              <w:t>星期日</w:t>
            </w:r>
          </w:p>
        </w:tc>
      </w:tr>
      <w:tr w:rsidR="00986FC1" w14:paraId="4F9AD4B8" w14:textId="77777777">
        <w:trPr>
          <w:cantSplit/>
        </w:trPr>
        <w:tc>
          <w:tcPr>
            <w:tcW w:w="1128" w:type="dxa"/>
            <w:shd w:val="clear" w:color="auto" w:fill="F0F0F0"/>
          </w:tcPr>
          <w:p w14:paraId="4872B260" w14:textId="77777777" w:rsidR="00986FC1" w:rsidRDefault="008C4D9D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7331D7E0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33A5C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6AE73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34AD0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9DEB80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4730F2" w14:textId="77777777" w:rsidR="00986FC1" w:rsidRDefault="008C4D9D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762DA188" w14:textId="77777777" w:rsidR="00986FC1" w:rsidRDefault="008C4D9D">
            <w:r>
              <w:rPr>
                <w:sz w:val="16"/>
              </w:rPr>
              <w:t>不排課</w:t>
            </w:r>
          </w:p>
        </w:tc>
      </w:tr>
      <w:tr w:rsidR="00986FC1" w14:paraId="30475A2B" w14:textId="77777777">
        <w:trPr>
          <w:cantSplit/>
        </w:trPr>
        <w:tc>
          <w:tcPr>
            <w:tcW w:w="1128" w:type="dxa"/>
            <w:shd w:val="clear" w:color="auto" w:fill="F0F0F0"/>
          </w:tcPr>
          <w:p w14:paraId="01DF697E" w14:textId="77777777" w:rsidR="00986FC1" w:rsidRDefault="008C4D9D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72DEC7A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9E83C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322A8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976B7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01B06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DA58C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8BDA6D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405AEE40" w14:textId="77777777">
        <w:trPr>
          <w:cantSplit/>
        </w:trPr>
        <w:tc>
          <w:tcPr>
            <w:tcW w:w="1128" w:type="dxa"/>
            <w:shd w:val="clear" w:color="auto" w:fill="F0F0F0"/>
          </w:tcPr>
          <w:p w14:paraId="3C5B03E8" w14:textId="77777777" w:rsidR="00986FC1" w:rsidRDefault="008C4D9D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0AB19E6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B173F1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DD505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600FC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49BD3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EC360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E27979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7AFF5B7A" w14:textId="77777777">
        <w:trPr>
          <w:cantSplit/>
        </w:trPr>
        <w:tc>
          <w:tcPr>
            <w:tcW w:w="1128" w:type="dxa"/>
            <w:shd w:val="clear" w:color="auto" w:fill="F0F0F0"/>
          </w:tcPr>
          <w:p w14:paraId="7B72D82D" w14:textId="77777777" w:rsidR="00986FC1" w:rsidRDefault="008C4D9D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7FDC28C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14A8C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9B3EA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BF18C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27810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8D1254" w14:textId="77777777" w:rsidR="00986FC1" w:rsidRDefault="008C4D9D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200500E0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3DCD9AB2" w14:textId="77777777">
        <w:trPr>
          <w:cantSplit/>
        </w:trPr>
        <w:tc>
          <w:tcPr>
            <w:tcW w:w="1128" w:type="dxa"/>
            <w:shd w:val="clear" w:color="auto" w:fill="F0F0F0"/>
          </w:tcPr>
          <w:p w14:paraId="316549D0" w14:textId="77777777" w:rsidR="00986FC1" w:rsidRDefault="008C4D9D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15CD790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A8811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6D4C1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0DB89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6E902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9E181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0E1878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1073AC07" w14:textId="77777777">
        <w:trPr>
          <w:cantSplit/>
        </w:trPr>
        <w:tc>
          <w:tcPr>
            <w:tcW w:w="1128" w:type="dxa"/>
            <w:shd w:val="clear" w:color="auto" w:fill="F0F0F0"/>
          </w:tcPr>
          <w:p w14:paraId="13B4761C" w14:textId="77777777" w:rsidR="00986FC1" w:rsidRDefault="008C4D9D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0D23C2A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F02AA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A157A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ABAB3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D3E36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C897E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784173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666611FC" w14:textId="77777777">
        <w:trPr>
          <w:cantSplit/>
        </w:trPr>
        <w:tc>
          <w:tcPr>
            <w:tcW w:w="1128" w:type="dxa"/>
            <w:shd w:val="clear" w:color="auto" w:fill="F0F0F0"/>
          </w:tcPr>
          <w:p w14:paraId="409B3474" w14:textId="77777777" w:rsidR="00986FC1" w:rsidRDefault="008C4D9D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1D380A8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F996D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1CAB3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E1598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33CC1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29252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0826B95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713AB087" w14:textId="77777777">
        <w:trPr>
          <w:cantSplit/>
        </w:trPr>
        <w:tc>
          <w:tcPr>
            <w:tcW w:w="1128" w:type="dxa"/>
            <w:shd w:val="clear" w:color="auto" w:fill="F0F0F0"/>
          </w:tcPr>
          <w:p w14:paraId="74CCEF19" w14:textId="77777777" w:rsidR="00986FC1" w:rsidRDefault="008C4D9D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74FD8A4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AE3A0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F50AF6" w14:textId="77777777" w:rsidR="00986FC1" w:rsidRDefault="008C4D9D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56B2793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E080B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B657C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532837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0F2ADC4B" w14:textId="77777777">
        <w:trPr>
          <w:cantSplit/>
        </w:trPr>
        <w:tc>
          <w:tcPr>
            <w:tcW w:w="1128" w:type="dxa"/>
            <w:shd w:val="clear" w:color="auto" w:fill="F0F0F0"/>
          </w:tcPr>
          <w:p w14:paraId="7393101E" w14:textId="77777777" w:rsidR="00986FC1" w:rsidRDefault="008C4D9D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6BDE507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C127D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232C4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66048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C837A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0C23F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CC7ED8" w14:textId="77777777" w:rsidR="00986FC1" w:rsidRDefault="008C4D9D">
            <w:r>
              <w:rPr>
                <w:sz w:val="16"/>
              </w:rPr>
              <w:t>—</w:t>
            </w:r>
          </w:p>
        </w:tc>
      </w:tr>
    </w:tbl>
    <w:p w14:paraId="7A51E915" w14:textId="77777777" w:rsidR="00986FC1" w:rsidRDefault="008C4D9D">
      <w:r>
        <w:br w:type="page"/>
      </w:r>
    </w:p>
    <w:p w14:paraId="3367C18B" w14:textId="77777777" w:rsidR="00986FC1" w:rsidRDefault="008C4D9D">
      <w:pPr>
        <w:pStyle w:val="1"/>
        <w:keepNext w:val="0"/>
        <w:spacing w:before="0" w:after="240" w:line="240" w:lineRule="auto"/>
      </w:pPr>
      <w:bookmarkStart w:id="5" w:name="_Toc237998759"/>
      <w:r>
        <w:rPr>
          <w:rFonts w:ascii="新細明體" w:eastAsia="新細明體" w:hAnsi="新細明體"/>
          <w:b/>
          <w:bCs/>
        </w:rPr>
        <w:lastRenderedPageBreak/>
        <w:t>Judy Chu</w:t>
      </w:r>
      <w:bookmarkEnd w:id="5"/>
    </w:p>
    <w:p w14:paraId="2E78AF2A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科目：生物科（中五級至中六級）</w:t>
      </w:r>
    </w:p>
    <w:p w14:paraId="66E4A48A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3 </w:t>
      </w:r>
      <w:r>
        <w:t>班</w:t>
      </w:r>
    </w:p>
    <w:p w14:paraId="6C892A81" w14:textId="77777777" w:rsidR="00986FC1" w:rsidRDefault="008C4D9D">
      <w:pPr>
        <w:spacing w:after="80" w:line="240" w:lineRule="auto"/>
        <w:ind w:left="227"/>
      </w:pPr>
      <w:r>
        <w:t xml:space="preserve">• 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p w14:paraId="6530980A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出勤日：星期五、星期日</w:t>
      </w:r>
    </w:p>
    <w:p w14:paraId="1445972B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兼職。本版先排中六生物兩班、中五生物一班。連堂最多兩堂，其後必須休息一節。星期日兩班中六因</w:t>
      </w:r>
      <w:r>
        <w:t xml:space="preserve"> 11:30 </w:t>
      </w:r>
      <w:r>
        <w:t>僅</w:t>
      </w:r>
      <w:r>
        <w:t xml:space="preserve"> 17D </w:t>
      </w:r>
      <w:r>
        <w:t>有空，</w:t>
      </w:r>
      <w:r>
        <w:t xml:space="preserve">12:45 </w:t>
      </w:r>
      <w:r>
        <w:t>須換</w:t>
      </w:r>
      <w:r>
        <w:t xml:space="preserve"> 17E</w:t>
      </w:r>
      <w:r>
        <w:t>。</w:t>
      </w:r>
    </w:p>
    <w:p w14:paraId="4CC516CD" w14:textId="77777777" w:rsidR="00986FC1" w:rsidRDefault="008C4D9D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86FC1" w14:paraId="36D698CD" w14:textId="77777777">
        <w:trPr>
          <w:cantSplit/>
        </w:trPr>
        <w:tc>
          <w:tcPr>
            <w:tcW w:w="2256" w:type="dxa"/>
            <w:shd w:val="clear" w:color="auto" w:fill="F0F0F0"/>
          </w:tcPr>
          <w:p w14:paraId="40088992" w14:textId="77777777" w:rsidR="00986FC1" w:rsidRDefault="008C4D9D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22926A60" w14:textId="77777777" w:rsidR="00986FC1" w:rsidRDefault="008C4D9D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6607B186" w14:textId="77777777" w:rsidR="00986FC1" w:rsidRDefault="008C4D9D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50325AEA" w14:textId="77777777" w:rsidR="00986FC1" w:rsidRDefault="008C4D9D">
            <w:r>
              <w:rPr>
                <w:b/>
              </w:rPr>
              <w:t>班別</w:t>
            </w:r>
          </w:p>
        </w:tc>
      </w:tr>
      <w:tr w:rsidR="00986FC1" w14:paraId="2C2668F4" w14:textId="77777777">
        <w:trPr>
          <w:cantSplit/>
        </w:trPr>
        <w:tc>
          <w:tcPr>
            <w:tcW w:w="2256" w:type="dxa"/>
          </w:tcPr>
          <w:p w14:paraId="61B0C97C" w14:textId="77777777" w:rsidR="00986FC1" w:rsidRDefault="008C4D9D">
            <w:r>
              <w:t>星期五</w:t>
            </w:r>
          </w:p>
        </w:tc>
        <w:tc>
          <w:tcPr>
            <w:tcW w:w="2256" w:type="dxa"/>
          </w:tcPr>
          <w:p w14:paraId="562E9228" w14:textId="77777777" w:rsidR="00986FC1" w:rsidRDefault="008C4D9D">
            <w:r>
              <w:t>17:45-19:00</w:t>
            </w:r>
          </w:p>
        </w:tc>
        <w:tc>
          <w:tcPr>
            <w:tcW w:w="2256" w:type="dxa"/>
          </w:tcPr>
          <w:p w14:paraId="53A9E8E3" w14:textId="77777777" w:rsidR="00986FC1" w:rsidRDefault="008C4D9D">
            <w:r>
              <w:t>矩尺座</w:t>
            </w:r>
          </w:p>
        </w:tc>
        <w:tc>
          <w:tcPr>
            <w:tcW w:w="2256" w:type="dxa"/>
          </w:tcPr>
          <w:p w14:paraId="38583CEF" w14:textId="77777777" w:rsidR="00986FC1" w:rsidRDefault="008C4D9D">
            <w:r>
              <w:t>中五級生物科（</w:t>
            </w:r>
            <w:r>
              <w:t>A)</w:t>
            </w:r>
          </w:p>
        </w:tc>
      </w:tr>
      <w:tr w:rsidR="00986FC1" w14:paraId="0C91B462" w14:textId="77777777">
        <w:trPr>
          <w:cantSplit/>
        </w:trPr>
        <w:tc>
          <w:tcPr>
            <w:tcW w:w="2256" w:type="dxa"/>
          </w:tcPr>
          <w:p w14:paraId="58952118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6C23885B" w14:textId="77777777" w:rsidR="00986FC1" w:rsidRDefault="008C4D9D">
            <w:r>
              <w:t>11:30-12:45</w:t>
            </w:r>
          </w:p>
        </w:tc>
        <w:tc>
          <w:tcPr>
            <w:tcW w:w="2256" w:type="dxa"/>
          </w:tcPr>
          <w:p w14:paraId="2A3307D1" w14:textId="77777777" w:rsidR="00986FC1" w:rsidRDefault="008C4D9D">
            <w:r>
              <w:t>17D</w:t>
            </w:r>
          </w:p>
        </w:tc>
        <w:tc>
          <w:tcPr>
            <w:tcW w:w="2256" w:type="dxa"/>
          </w:tcPr>
          <w:p w14:paraId="02BFA10A" w14:textId="77777777" w:rsidR="00986FC1" w:rsidRDefault="008C4D9D">
            <w:r>
              <w:t>中六級生物科（</w:t>
            </w:r>
            <w:r>
              <w:t>A)</w:t>
            </w:r>
          </w:p>
        </w:tc>
      </w:tr>
      <w:tr w:rsidR="00986FC1" w14:paraId="661DB11B" w14:textId="77777777">
        <w:trPr>
          <w:cantSplit/>
        </w:trPr>
        <w:tc>
          <w:tcPr>
            <w:tcW w:w="2256" w:type="dxa"/>
          </w:tcPr>
          <w:p w14:paraId="4CC1CC79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41CE299F" w14:textId="77777777" w:rsidR="00986FC1" w:rsidRDefault="008C4D9D">
            <w:r>
              <w:t>12:45-14:00</w:t>
            </w:r>
          </w:p>
        </w:tc>
        <w:tc>
          <w:tcPr>
            <w:tcW w:w="2256" w:type="dxa"/>
          </w:tcPr>
          <w:p w14:paraId="1D1F83FE" w14:textId="77777777" w:rsidR="00986FC1" w:rsidRDefault="008C4D9D">
            <w:r>
              <w:t>17E</w:t>
            </w:r>
          </w:p>
        </w:tc>
        <w:tc>
          <w:tcPr>
            <w:tcW w:w="2256" w:type="dxa"/>
          </w:tcPr>
          <w:p w14:paraId="5D1768D6" w14:textId="77777777" w:rsidR="00986FC1" w:rsidRDefault="008C4D9D">
            <w:r>
              <w:t>中六級生物科（</w:t>
            </w:r>
            <w:r>
              <w:t>B)</w:t>
            </w:r>
          </w:p>
        </w:tc>
      </w:tr>
    </w:tbl>
    <w:p w14:paraId="1C205112" w14:textId="77777777" w:rsidR="00986FC1" w:rsidRDefault="008C4D9D">
      <w:r>
        <w:br w:type="page"/>
      </w:r>
    </w:p>
    <w:p w14:paraId="1ED2E779" w14:textId="77777777" w:rsidR="00986FC1" w:rsidRDefault="008C4D9D">
      <w:pPr>
        <w:keepNext/>
        <w:spacing w:after="120" w:line="240" w:lineRule="auto"/>
      </w:pPr>
      <w:r>
        <w:rPr>
          <w:b/>
        </w:rPr>
        <w:lastRenderedPageBreak/>
        <w:t>Judy Chu</w:t>
      </w:r>
      <w:r>
        <w:rPr>
          <w:b/>
        </w:rPr>
        <w:t>｜周視圖</w:t>
      </w:r>
    </w:p>
    <w:p w14:paraId="1C06CED2" w14:textId="77777777" w:rsidR="00986FC1" w:rsidRDefault="008C4D9D">
      <w:pPr>
        <w:keepNext/>
        <w:spacing w:after="160" w:line="240" w:lineRule="auto"/>
      </w:pPr>
      <w:r>
        <w:t>科目：生物科（中五級至中六級）；</w:t>
      </w:r>
      <w:r>
        <w:t xml:space="preserve">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86FC1" w14:paraId="1A2B6587" w14:textId="77777777">
        <w:trPr>
          <w:cantSplit/>
        </w:trPr>
        <w:tc>
          <w:tcPr>
            <w:tcW w:w="1128" w:type="dxa"/>
            <w:shd w:val="clear" w:color="auto" w:fill="F0F0F0"/>
          </w:tcPr>
          <w:p w14:paraId="4C391B2A" w14:textId="77777777" w:rsidR="00986FC1" w:rsidRDefault="008C4D9D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45D40209" w14:textId="77777777" w:rsidR="00986FC1" w:rsidRDefault="008C4D9D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715EDCB2" w14:textId="77777777" w:rsidR="00986FC1" w:rsidRDefault="008C4D9D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5F45992A" w14:textId="77777777" w:rsidR="00986FC1" w:rsidRDefault="008C4D9D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0C11CDE2" w14:textId="77777777" w:rsidR="00986FC1" w:rsidRDefault="008C4D9D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2214009D" w14:textId="77777777" w:rsidR="00986FC1" w:rsidRDefault="008C4D9D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746852A3" w14:textId="77777777" w:rsidR="00986FC1" w:rsidRDefault="008C4D9D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61371B9E" w14:textId="77777777" w:rsidR="00986FC1" w:rsidRDefault="008C4D9D">
            <w:r>
              <w:rPr>
                <w:b/>
                <w:sz w:val="16"/>
              </w:rPr>
              <w:t>星期日</w:t>
            </w:r>
          </w:p>
        </w:tc>
      </w:tr>
      <w:tr w:rsidR="00986FC1" w14:paraId="3B019972" w14:textId="77777777">
        <w:trPr>
          <w:cantSplit/>
        </w:trPr>
        <w:tc>
          <w:tcPr>
            <w:tcW w:w="1128" w:type="dxa"/>
            <w:shd w:val="clear" w:color="auto" w:fill="F0F0F0"/>
          </w:tcPr>
          <w:p w14:paraId="0DE29974" w14:textId="77777777" w:rsidR="00986FC1" w:rsidRDefault="008C4D9D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4925AD7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7C7C2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B3E0C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C2E86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5A23B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18DFBA" w14:textId="77777777" w:rsidR="00986FC1" w:rsidRDefault="008C4D9D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3C4B978C" w14:textId="77777777" w:rsidR="00986FC1" w:rsidRDefault="008C4D9D">
            <w:r>
              <w:rPr>
                <w:sz w:val="16"/>
              </w:rPr>
              <w:t>不排課</w:t>
            </w:r>
          </w:p>
        </w:tc>
      </w:tr>
      <w:tr w:rsidR="00986FC1" w14:paraId="12370DC1" w14:textId="77777777">
        <w:trPr>
          <w:cantSplit/>
        </w:trPr>
        <w:tc>
          <w:tcPr>
            <w:tcW w:w="1128" w:type="dxa"/>
            <w:shd w:val="clear" w:color="auto" w:fill="F0F0F0"/>
          </w:tcPr>
          <w:p w14:paraId="47687E1C" w14:textId="77777777" w:rsidR="00986FC1" w:rsidRDefault="008C4D9D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0EBACDE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7975E0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1ABE83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F9728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AAB2D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9C35E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CDB21E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14B04CD9" w14:textId="77777777">
        <w:trPr>
          <w:cantSplit/>
        </w:trPr>
        <w:tc>
          <w:tcPr>
            <w:tcW w:w="1128" w:type="dxa"/>
            <w:shd w:val="clear" w:color="auto" w:fill="F0F0F0"/>
          </w:tcPr>
          <w:p w14:paraId="65176B52" w14:textId="77777777" w:rsidR="00986FC1" w:rsidRDefault="008C4D9D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4E7D0A3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FCFF1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D3413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7AB53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87336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CC059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FFE992" w14:textId="77777777" w:rsidR="00986FC1" w:rsidRDefault="008C4D9D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17D</w:t>
            </w:r>
          </w:p>
        </w:tc>
      </w:tr>
      <w:tr w:rsidR="00986FC1" w14:paraId="0F3B88F2" w14:textId="77777777">
        <w:trPr>
          <w:cantSplit/>
        </w:trPr>
        <w:tc>
          <w:tcPr>
            <w:tcW w:w="1128" w:type="dxa"/>
            <w:shd w:val="clear" w:color="auto" w:fill="F0F0F0"/>
          </w:tcPr>
          <w:p w14:paraId="4A80ED42" w14:textId="77777777" w:rsidR="00986FC1" w:rsidRDefault="008C4D9D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4F1AE14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424F7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F06CA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85921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418DF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9F0E76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E9F3D2" w14:textId="77777777" w:rsidR="00986FC1" w:rsidRDefault="008C4D9D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17E</w:t>
            </w:r>
          </w:p>
        </w:tc>
      </w:tr>
      <w:tr w:rsidR="00986FC1" w14:paraId="00EEEB42" w14:textId="77777777">
        <w:trPr>
          <w:cantSplit/>
        </w:trPr>
        <w:tc>
          <w:tcPr>
            <w:tcW w:w="1128" w:type="dxa"/>
            <w:shd w:val="clear" w:color="auto" w:fill="F0F0F0"/>
          </w:tcPr>
          <w:p w14:paraId="7A017497" w14:textId="77777777" w:rsidR="00986FC1" w:rsidRDefault="008C4D9D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24E2CC6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C8558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85C1C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68EAA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FEFB50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FBDC1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3748C1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090B7B56" w14:textId="77777777">
        <w:trPr>
          <w:cantSplit/>
        </w:trPr>
        <w:tc>
          <w:tcPr>
            <w:tcW w:w="1128" w:type="dxa"/>
            <w:shd w:val="clear" w:color="auto" w:fill="F0F0F0"/>
          </w:tcPr>
          <w:p w14:paraId="68C3FFF7" w14:textId="77777777" w:rsidR="00986FC1" w:rsidRDefault="008C4D9D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423FA16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1F458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BB41D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D9508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F36E8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E464A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AF5F6D7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5493162D" w14:textId="77777777">
        <w:trPr>
          <w:cantSplit/>
        </w:trPr>
        <w:tc>
          <w:tcPr>
            <w:tcW w:w="1128" w:type="dxa"/>
            <w:shd w:val="clear" w:color="auto" w:fill="F0F0F0"/>
          </w:tcPr>
          <w:p w14:paraId="188754EE" w14:textId="77777777" w:rsidR="00986FC1" w:rsidRDefault="008C4D9D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1AD1FB4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A11A2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74F15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5C09D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F1AE5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BAB69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FACCE3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245DE851" w14:textId="77777777">
        <w:trPr>
          <w:cantSplit/>
        </w:trPr>
        <w:tc>
          <w:tcPr>
            <w:tcW w:w="1128" w:type="dxa"/>
            <w:shd w:val="clear" w:color="auto" w:fill="F0F0F0"/>
          </w:tcPr>
          <w:p w14:paraId="29C6A3FA" w14:textId="77777777" w:rsidR="00986FC1" w:rsidRDefault="008C4D9D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448D6950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0E047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CD4FD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37D07C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A063DE" w14:textId="77777777" w:rsidR="00986FC1" w:rsidRDefault="008C4D9D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5A23F7D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E6E14C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0B1F9BC8" w14:textId="77777777">
        <w:trPr>
          <w:cantSplit/>
        </w:trPr>
        <w:tc>
          <w:tcPr>
            <w:tcW w:w="1128" w:type="dxa"/>
            <w:shd w:val="clear" w:color="auto" w:fill="F0F0F0"/>
          </w:tcPr>
          <w:p w14:paraId="41A63EBF" w14:textId="77777777" w:rsidR="00986FC1" w:rsidRDefault="008C4D9D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21C1FEA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5226C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A6744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C8061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9F481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9DBE7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A013AD" w14:textId="77777777" w:rsidR="00986FC1" w:rsidRDefault="008C4D9D">
            <w:r>
              <w:rPr>
                <w:sz w:val="16"/>
              </w:rPr>
              <w:t>—</w:t>
            </w:r>
          </w:p>
        </w:tc>
      </w:tr>
    </w:tbl>
    <w:p w14:paraId="56A80984" w14:textId="77777777" w:rsidR="00986FC1" w:rsidRDefault="008C4D9D">
      <w:r>
        <w:br w:type="page"/>
      </w:r>
    </w:p>
    <w:p w14:paraId="07820032" w14:textId="77777777" w:rsidR="00986FC1" w:rsidRDefault="008C4D9D">
      <w:pPr>
        <w:pStyle w:val="1"/>
        <w:keepNext w:val="0"/>
        <w:spacing w:before="0" w:after="240" w:line="240" w:lineRule="auto"/>
      </w:pPr>
      <w:bookmarkStart w:id="6" w:name="_Toc237998760"/>
      <w:r>
        <w:rPr>
          <w:rFonts w:ascii="新細明體" w:eastAsia="新細明體" w:hAnsi="新細明體"/>
          <w:b/>
          <w:bCs/>
        </w:rPr>
        <w:lastRenderedPageBreak/>
        <w:t>Henry Wong</w:t>
      </w:r>
      <w:bookmarkEnd w:id="6"/>
    </w:p>
    <w:p w14:paraId="214E3F94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科目：生物科（中四級至中六級）</w:t>
      </w:r>
    </w:p>
    <w:p w14:paraId="51E9DA32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4 </w:t>
      </w:r>
      <w:r>
        <w:t>班</w:t>
      </w:r>
    </w:p>
    <w:p w14:paraId="13648A4E" w14:textId="77777777" w:rsidR="00986FC1" w:rsidRDefault="008C4D9D">
      <w:pPr>
        <w:spacing w:after="80" w:line="240" w:lineRule="auto"/>
        <w:ind w:left="227"/>
      </w:pPr>
      <w:r>
        <w:t xml:space="preserve">• 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p w14:paraId="131A9985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出勤日：星期五、星期六</w:t>
      </w:r>
    </w:p>
    <w:p w14:paraId="7E804C38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兼職。本版四班：星期五中四／中六（英仙座連排</w:t>
      </w:r>
      <w:r>
        <w:t xml:space="preserve"> 17:45</w:t>
      </w:r>
      <w:r>
        <w:t>、</w:t>
      </w:r>
      <w:r>
        <w:t>19:00</w:t>
      </w:r>
      <w:r>
        <w:t>）；星期六中五／中四（英仙座</w:t>
      </w:r>
      <w:r>
        <w:t xml:space="preserve"> 14:00</w:t>
      </w:r>
      <w:r>
        <w:t>、</w:t>
      </w:r>
      <w:r>
        <w:t>15:15</w:t>
      </w:r>
      <w:r>
        <w:t>）。可連三堂。星期三尚未確定（預計</w:t>
      </w:r>
      <w:r>
        <w:t xml:space="preserve"> 8 </w:t>
      </w:r>
      <w:r>
        <w:t>月</w:t>
      </w:r>
      <w:r>
        <w:t xml:space="preserve"> 27 </w:t>
      </w:r>
      <w:r>
        <w:t>日），不排。星期日</w:t>
      </w:r>
      <w:r>
        <w:t xml:space="preserve"> 19:00 </w:t>
      </w:r>
      <w:r>
        <w:t>較不優先，本版不用。</w:t>
      </w:r>
    </w:p>
    <w:p w14:paraId="1AF8F66F" w14:textId="77777777" w:rsidR="00986FC1" w:rsidRDefault="008C4D9D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86FC1" w14:paraId="6F82FE3E" w14:textId="77777777">
        <w:trPr>
          <w:cantSplit/>
        </w:trPr>
        <w:tc>
          <w:tcPr>
            <w:tcW w:w="2256" w:type="dxa"/>
            <w:shd w:val="clear" w:color="auto" w:fill="F0F0F0"/>
          </w:tcPr>
          <w:p w14:paraId="5C12BDFD" w14:textId="77777777" w:rsidR="00986FC1" w:rsidRDefault="008C4D9D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560F7F8E" w14:textId="77777777" w:rsidR="00986FC1" w:rsidRDefault="008C4D9D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2B9D52F6" w14:textId="77777777" w:rsidR="00986FC1" w:rsidRDefault="008C4D9D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4D84822E" w14:textId="77777777" w:rsidR="00986FC1" w:rsidRDefault="008C4D9D">
            <w:r>
              <w:rPr>
                <w:b/>
              </w:rPr>
              <w:t>班別</w:t>
            </w:r>
          </w:p>
        </w:tc>
      </w:tr>
      <w:tr w:rsidR="00986FC1" w14:paraId="0355786F" w14:textId="77777777">
        <w:trPr>
          <w:cantSplit/>
        </w:trPr>
        <w:tc>
          <w:tcPr>
            <w:tcW w:w="2256" w:type="dxa"/>
          </w:tcPr>
          <w:p w14:paraId="0F608112" w14:textId="77777777" w:rsidR="00986FC1" w:rsidRDefault="008C4D9D">
            <w:r>
              <w:t>星期五</w:t>
            </w:r>
          </w:p>
        </w:tc>
        <w:tc>
          <w:tcPr>
            <w:tcW w:w="2256" w:type="dxa"/>
          </w:tcPr>
          <w:p w14:paraId="04443C46" w14:textId="77777777" w:rsidR="00986FC1" w:rsidRDefault="008C4D9D">
            <w:r>
              <w:t>17:45-19:00</w:t>
            </w:r>
          </w:p>
        </w:tc>
        <w:tc>
          <w:tcPr>
            <w:tcW w:w="2256" w:type="dxa"/>
          </w:tcPr>
          <w:p w14:paraId="48C90DC4" w14:textId="77777777" w:rsidR="00986FC1" w:rsidRDefault="008C4D9D">
            <w:r>
              <w:t>英仙座</w:t>
            </w:r>
          </w:p>
        </w:tc>
        <w:tc>
          <w:tcPr>
            <w:tcW w:w="2256" w:type="dxa"/>
          </w:tcPr>
          <w:p w14:paraId="6421E4DA" w14:textId="77777777" w:rsidR="00986FC1" w:rsidRDefault="008C4D9D">
            <w:r>
              <w:t>中四級生物科（</w:t>
            </w:r>
            <w:r>
              <w:t>A)</w:t>
            </w:r>
          </w:p>
        </w:tc>
      </w:tr>
      <w:tr w:rsidR="00986FC1" w14:paraId="6EF8BC52" w14:textId="77777777">
        <w:trPr>
          <w:cantSplit/>
        </w:trPr>
        <w:tc>
          <w:tcPr>
            <w:tcW w:w="2256" w:type="dxa"/>
          </w:tcPr>
          <w:p w14:paraId="00F9E9C2" w14:textId="77777777" w:rsidR="00986FC1" w:rsidRDefault="008C4D9D">
            <w:r>
              <w:t>星期五</w:t>
            </w:r>
          </w:p>
        </w:tc>
        <w:tc>
          <w:tcPr>
            <w:tcW w:w="2256" w:type="dxa"/>
          </w:tcPr>
          <w:p w14:paraId="0E896A22" w14:textId="77777777" w:rsidR="00986FC1" w:rsidRDefault="008C4D9D">
            <w:r>
              <w:t>19:00-20:15</w:t>
            </w:r>
          </w:p>
        </w:tc>
        <w:tc>
          <w:tcPr>
            <w:tcW w:w="2256" w:type="dxa"/>
          </w:tcPr>
          <w:p w14:paraId="48B945BC" w14:textId="77777777" w:rsidR="00986FC1" w:rsidRDefault="008C4D9D">
            <w:r>
              <w:t>英仙座</w:t>
            </w:r>
          </w:p>
        </w:tc>
        <w:tc>
          <w:tcPr>
            <w:tcW w:w="2256" w:type="dxa"/>
          </w:tcPr>
          <w:p w14:paraId="06B52929" w14:textId="77777777" w:rsidR="00986FC1" w:rsidRDefault="008C4D9D">
            <w:r>
              <w:t>中六級生物科（</w:t>
            </w:r>
            <w:r>
              <w:t>C)</w:t>
            </w:r>
          </w:p>
        </w:tc>
      </w:tr>
      <w:tr w:rsidR="00986FC1" w14:paraId="24AF6144" w14:textId="77777777">
        <w:trPr>
          <w:cantSplit/>
        </w:trPr>
        <w:tc>
          <w:tcPr>
            <w:tcW w:w="2256" w:type="dxa"/>
          </w:tcPr>
          <w:p w14:paraId="575D78FE" w14:textId="77777777" w:rsidR="00986FC1" w:rsidRDefault="008C4D9D">
            <w:r>
              <w:t>星期六</w:t>
            </w:r>
          </w:p>
        </w:tc>
        <w:tc>
          <w:tcPr>
            <w:tcW w:w="2256" w:type="dxa"/>
          </w:tcPr>
          <w:p w14:paraId="37F794FF" w14:textId="77777777" w:rsidR="00986FC1" w:rsidRDefault="008C4D9D">
            <w:r>
              <w:t>14:00-15:15</w:t>
            </w:r>
          </w:p>
        </w:tc>
        <w:tc>
          <w:tcPr>
            <w:tcW w:w="2256" w:type="dxa"/>
          </w:tcPr>
          <w:p w14:paraId="301BC39E" w14:textId="77777777" w:rsidR="00986FC1" w:rsidRDefault="008C4D9D">
            <w:r>
              <w:t>英仙座</w:t>
            </w:r>
          </w:p>
        </w:tc>
        <w:tc>
          <w:tcPr>
            <w:tcW w:w="2256" w:type="dxa"/>
          </w:tcPr>
          <w:p w14:paraId="342C5B17" w14:textId="77777777" w:rsidR="00986FC1" w:rsidRDefault="008C4D9D">
            <w:r>
              <w:t>中五級生物科（</w:t>
            </w:r>
            <w:r>
              <w:t>B)</w:t>
            </w:r>
          </w:p>
        </w:tc>
      </w:tr>
      <w:tr w:rsidR="00986FC1" w14:paraId="31035CB8" w14:textId="77777777">
        <w:trPr>
          <w:cantSplit/>
        </w:trPr>
        <w:tc>
          <w:tcPr>
            <w:tcW w:w="2256" w:type="dxa"/>
          </w:tcPr>
          <w:p w14:paraId="7733345C" w14:textId="77777777" w:rsidR="00986FC1" w:rsidRDefault="008C4D9D">
            <w:r>
              <w:t>星期六</w:t>
            </w:r>
          </w:p>
        </w:tc>
        <w:tc>
          <w:tcPr>
            <w:tcW w:w="2256" w:type="dxa"/>
          </w:tcPr>
          <w:p w14:paraId="026C9248" w14:textId="77777777" w:rsidR="00986FC1" w:rsidRDefault="008C4D9D">
            <w:r>
              <w:t>15:15-16:30</w:t>
            </w:r>
          </w:p>
        </w:tc>
        <w:tc>
          <w:tcPr>
            <w:tcW w:w="2256" w:type="dxa"/>
          </w:tcPr>
          <w:p w14:paraId="1A347401" w14:textId="77777777" w:rsidR="00986FC1" w:rsidRDefault="008C4D9D">
            <w:r>
              <w:t>英仙座</w:t>
            </w:r>
          </w:p>
        </w:tc>
        <w:tc>
          <w:tcPr>
            <w:tcW w:w="2256" w:type="dxa"/>
          </w:tcPr>
          <w:p w14:paraId="69530568" w14:textId="77777777" w:rsidR="00986FC1" w:rsidRDefault="008C4D9D">
            <w:r>
              <w:t>中四級生物科（</w:t>
            </w:r>
            <w:r>
              <w:t>B)</w:t>
            </w:r>
          </w:p>
        </w:tc>
      </w:tr>
    </w:tbl>
    <w:p w14:paraId="6908D4EF" w14:textId="77777777" w:rsidR="00986FC1" w:rsidRDefault="008C4D9D">
      <w:r>
        <w:br w:type="page"/>
      </w:r>
    </w:p>
    <w:p w14:paraId="12DDC9B7" w14:textId="77777777" w:rsidR="00986FC1" w:rsidRDefault="008C4D9D">
      <w:pPr>
        <w:keepNext/>
        <w:spacing w:after="120" w:line="240" w:lineRule="auto"/>
      </w:pPr>
      <w:r>
        <w:rPr>
          <w:b/>
        </w:rPr>
        <w:lastRenderedPageBreak/>
        <w:t>Henry Wong</w:t>
      </w:r>
      <w:r>
        <w:rPr>
          <w:b/>
        </w:rPr>
        <w:t>｜周視圖</w:t>
      </w:r>
    </w:p>
    <w:p w14:paraId="619032BE" w14:textId="77777777" w:rsidR="00986FC1" w:rsidRDefault="008C4D9D">
      <w:pPr>
        <w:keepNext/>
        <w:spacing w:after="160" w:line="240" w:lineRule="auto"/>
      </w:pPr>
      <w:r>
        <w:t>科目：生物科（中四級至中六級）；</w:t>
      </w:r>
      <w:r>
        <w:t xml:space="preserve">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86FC1" w14:paraId="4C2ED2D7" w14:textId="77777777">
        <w:trPr>
          <w:cantSplit/>
        </w:trPr>
        <w:tc>
          <w:tcPr>
            <w:tcW w:w="1128" w:type="dxa"/>
            <w:shd w:val="clear" w:color="auto" w:fill="F0F0F0"/>
          </w:tcPr>
          <w:p w14:paraId="73F784E0" w14:textId="77777777" w:rsidR="00986FC1" w:rsidRDefault="008C4D9D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79B18E1E" w14:textId="77777777" w:rsidR="00986FC1" w:rsidRDefault="008C4D9D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2BA601C5" w14:textId="77777777" w:rsidR="00986FC1" w:rsidRDefault="008C4D9D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1A9EB990" w14:textId="77777777" w:rsidR="00986FC1" w:rsidRDefault="008C4D9D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5641785E" w14:textId="77777777" w:rsidR="00986FC1" w:rsidRDefault="008C4D9D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28B38AB0" w14:textId="77777777" w:rsidR="00986FC1" w:rsidRDefault="008C4D9D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0ADC41EE" w14:textId="77777777" w:rsidR="00986FC1" w:rsidRDefault="008C4D9D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3ED9FF95" w14:textId="77777777" w:rsidR="00986FC1" w:rsidRDefault="008C4D9D">
            <w:r>
              <w:rPr>
                <w:b/>
                <w:sz w:val="16"/>
              </w:rPr>
              <w:t>星期日</w:t>
            </w:r>
          </w:p>
        </w:tc>
      </w:tr>
      <w:tr w:rsidR="00986FC1" w14:paraId="1A2C95A8" w14:textId="77777777">
        <w:trPr>
          <w:cantSplit/>
        </w:trPr>
        <w:tc>
          <w:tcPr>
            <w:tcW w:w="1128" w:type="dxa"/>
            <w:shd w:val="clear" w:color="auto" w:fill="F0F0F0"/>
          </w:tcPr>
          <w:p w14:paraId="3B5B6888" w14:textId="77777777" w:rsidR="00986FC1" w:rsidRDefault="008C4D9D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3CC60ED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34E58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55B96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B6134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0DB45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4CBBCD5" w14:textId="77777777" w:rsidR="00986FC1" w:rsidRDefault="008C4D9D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6717E156" w14:textId="77777777" w:rsidR="00986FC1" w:rsidRDefault="008C4D9D">
            <w:r>
              <w:rPr>
                <w:sz w:val="16"/>
              </w:rPr>
              <w:t>不排課</w:t>
            </w:r>
          </w:p>
        </w:tc>
      </w:tr>
      <w:tr w:rsidR="00986FC1" w14:paraId="6C930F31" w14:textId="77777777">
        <w:trPr>
          <w:cantSplit/>
        </w:trPr>
        <w:tc>
          <w:tcPr>
            <w:tcW w:w="1128" w:type="dxa"/>
            <w:shd w:val="clear" w:color="auto" w:fill="F0F0F0"/>
          </w:tcPr>
          <w:p w14:paraId="3B7619B6" w14:textId="77777777" w:rsidR="00986FC1" w:rsidRDefault="008C4D9D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3CC52020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6E50A0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1804A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76941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1C1D0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91A9B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28E982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6E6357C3" w14:textId="77777777">
        <w:trPr>
          <w:cantSplit/>
        </w:trPr>
        <w:tc>
          <w:tcPr>
            <w:tcW w:w="1128" w:type="dxa"/>
            <w:shd w:val="clear" w:color="auto" w:fill="F0F0F0"/>
          </w:tcPr>
          <w:p w14:paraId="60BACB73" w14:textId="77777777" w:rsidR="00986FC1" w:rsidRDefault="008C4D9D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791BF65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0C608E0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4F45B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32CDE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1309B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696F2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DAF12E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725C8F18" w14:textId="77777777">
        <w:trPr>
          <w:cantSplit/>
        </w:trPr>
        <w:tc>
          <w:tcPr>
            <w:tcW w:w="1128" w:type="dxa"/>
            <w:shd w:val="clear" w:color="auto" w:fill="F0F0F0"/>
          </w:tcPr>
          <w:p w14:paraId="742ABCD0" w14:textId="77777777" w:rsidR="00986FC1" w:rsidRDefault="008C4D9D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269A63D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F4CE5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9D22B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49C66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4C79C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E817B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E29435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4CC5B440" w14:textId="77777777">
        <w:trPr>
          <w:cantSplit/>
        </w:trPr>
        <w:tc>
          <w:tcPr>
            <w:tcW w:w="1128" w:type="dxa"/>
            <w:shd w:val="clear" w:color="auto" w:fill="F0F0F0"/>
          </w:tcPr>
          <w:p w14:paraId="63EA7464" w14:textId="77777777" w:rsidR="00986FC1" w:rsidRDefault="008C4D9D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3480171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02A360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42616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A0A4B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BDB953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F904B4" w14:textId="77777777" w:rsidR="00986FC1" w:rsidRDefault="008C4D9D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英仙座</w:t>
            </w:r>
          </w:p>
        </w:tc>
        <w:tc>
          <w:tcPr>
            <w:tcW w:w="1128" w:type="dxa"/>
          </w:tcPr>
          <w:p w14:paraId="19362211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3E0F0FFD" w14:textId="77777777">
        <w:trPr>
          <w:cantSplit/>
        </w:trPr>
        <w:tc>
          <w:tcPr>
            <w:tcW w:w="1128" w:type="dxa"/>
            <w:shd w:val="clear" w:color="auto" w:fill="F0F0F0"/>
          </w:tcPr>
          <w:p w14:paraId="57A0DF6E" w14:textId="77777777" w:rsidR="00986FC1" w:rsidRDefault="008C4D9D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51A8532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8BEBD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E3990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72A06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80306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CD1CCE" w14:textId="77777777" w:rsidR="00986FC1" w:rsidRDefault="008C4D9D">
            <w:r>
              <w:rPr>
                <w:sz w:val="16"/>
              </w:rPr>
              <w:t>中四級生物科（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英仙座</w:t>
            </w:r>
          </w:p>
        </w:tc>
        <w:tc>
          <w:tcPr>
            <w:tcW w:w="1128" w:type="dxa"/>
          </w:tcPr>
          <w:p w14:paraId="5CD6F8AE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4A0A4914" w14:textId="77777777">
        <w:trPr>
          <w:cantSplit/>
        </w:trPr>
        <w:tc>
          <w:tcPr>
            <w:tcW w:w="1128" w:type="dxa"/>
            <w:shd w:val="clear" w:color="auto" w:fill="F0F0F0"/>
          </w:tcPr>
          <w:p w14:paraId="62E54283" w14:textId="77777777" w:rsidR="00986FC1" w:rsidRDefault="008C4D9D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1035811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A73A7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7A7D2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21567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FE8D0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74830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D2B22D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7B7AA1D9" w14:textId="77777777">
        <w:trPr>
          <w:cantSplit/>
        </w:trPr>
        <w:tc>
          <w:tcPr>
            <w:tcW w:w="1128" w:type="dxa"/>
            <w:shd w:val="clear" w:color="auto" w:fill="F0F0F0"/>
          </w:tcPr>
          <w:p w14:paraId="07A27137" w14:textId="77777777" w:rsidR="00986FC1" w:rsidRDefault="008C4D9D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7DDE0280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12D93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230DD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D686D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FF8D25" w14:textId="77777777" w:rsidR="00986FC1" w:rsidRDefault="008C4D9D">
            <w:r>
              <w:rPr>
                <w:sz w:val="16"/>
              </w:rPr>
              <w:t>中四級生物科（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英仙座</w:t>
            </w:r>
          </w:p>
        </w:tc>
        <w:tc>
          <w:tcPr>
            <w:tcW w:w="1128" w:type="dxa"/>
          </w:tcPr>
          <w:p w14:paraId="58D6904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A697A03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0DA1125B" w14:textId="77777777">
        <w:trPr>
          <w:cantSplit/>
        </w:trPr>
        <w:tc>
          <w:tcPr>
            <w:tcW w:w="1128" w:type="dxa"/>
            <w:shd w:val="clear" w:color="auto" w:fill="F0F0F0"/>
          </w:tcPr>
          <w:p w14:paraId="2A9FFD17" w14:textId="77777777" w:rsidR="00986FC1" w:rsidRDefault="008C4D9D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56BD2D8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2895E0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E90A4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3C60E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5E0AE1" w14:textId="77777777" w:rsidR="00986FC1" w:rsidRDefault="008C4D9D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英仙座</w:t>
            </w:r>
          </w:p>
        </w:tc>
        <w:tc>
          <w:tcPr>
            <w:tcW w:w="1128" w:type="dxa"/>
          </w:tcPr>
          <w:p w14:paraId="1ED443D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3B4A60" w14:textId="77777777" w:rsidR="00986FC1" w:rsidRDefault="008C4D9D">
            <w:r>
              <w:rPr>
                <w:sz w:val="16"/>
              </w:rPr>
              <w:t>—</w:t>
            </w:r>
          </w:p>
        </w:tc>
      </w:tr>
    </w:tbl>
    <w:p w14:paraId="7749D97D" w14:textId="77777777" w:rsidR="00986FC1" w:rsidRDefault="008C4D9D">
      <w:r>
        <w:br w:type="page"/>
      </w:r>
    </w:p>
    <w:p w14:paraId="67298599" w14:textId="77777777" w:rsidR="00986FC1" w:rsidRDefault="008C4D9D">
      <w:pPr>
        <w:pStyle w:val="1"/>
        <w:keepNext w:val="0"/>
        <w:spacing w:before="0" w:after="240" w:line="240" w:lineRule="auto"/>
      </w:pPr>
      <w:bookmarkStart w:id="7" w:name="_Toc237998761"/>
      <w:r>
        <w:rPr>
          <w:rFonts w:ascii="新細明體" w:eastAsia="新細明體" w:hAnsi="新細明體"/>
          <w:b/>
          <w:bCs/>
        </w:rPr>
        <w:lastRenderedPageBreak/>
        <w:t>Leo Chan</w:t>
      </w:r>
      <w:bookmarkEnd w:id="7"/>
    </w:p>
    <w:p w14:paraId="3EF71BB8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科目：數學科、物理科</w:t>
      </w:r>
    </w:p>
    <w:p w14:paraId="28EF3338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6 </w:t>
      </w:r>
      <w:r>
        <w:t>班</w:t>
      </w:r>
    </w:p>
    <w:p w14:paraId="7B8CA8DB" w14:textId="77777777" w:rsidR="00986FC1" w:rsidRDefault="008C4D9D">
      <w:pPr>
        <w:spacing w:after="80" w:line="240" w:lineRule="auto"/>
        <w:ind w:left="227"/>
      </w:pPr>
      <w:r>
        <w:t xml:space="preserve">• 6 </w:t>
      </w:r>
      <w:r>
        <w:t>班</w:t>
      </w:r>
      <w:r>
        <w:t xml:space="preserve"> × 75 </w:t>
      </w:r>
      <w:r>
        <w:t>分鐘＝每周授課</w:t>
      </w:r>
      <w:r>
        <w:t xml:space="preserve"> 7 </w:t>
      </w:r>
      <w:r>
        <w:t>小時</w:t>
      </w:r>
      <w:r>
        <w:t xml:space="preserve"> 30 </w:t>
      </w:r>
      <w:r>
        <w:t>分鐘（合共</w:t>
      </w:r>
      <w:r>
        <w:t xml:space="preserve"> 450 </w:t>
      </w:r>
      <w:r>
        <w:t>分鐘）</w:t>
      </w:r>
    </w:p>
    <w:p w14:paraId="5E36DEA1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出勤日：星期六、星期日</w:t>
      </w:r>
    </w:p>
    <w:p w14:paraId="7A07B71A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兼職。本版減至六班（數學二、物理四）：星期六五班、星期日中五物理一班。星期四、五尚未確定，不排平日。可連續三堂。</w:t>
      </w:r>
    </w:p>
    <w:p w14:paraId="150860E0" w14:textId="77777777" w:rsidR="00986FC1" w:rsidRDefault="008C4D9D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86FC1" w14:paraId="2D1E1F68" w14:textId="77777777">
        <w:trPr>
          <w:cantSplit/>
        </w:trPr>
        <w:tc>
          <w:tcPr>
            <w:tcW w:w="2256" w:type="dxa"/>
            <w:shd w:val="clear" w:color="auto" w:fill="F0F0F0"/>
          </w:tcPr>
          <w:p w14:paraId="7D793196" w14:textId="77777777" w:rsidR="00986FC1" w:rsidRDefault="008C4D9D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2D703AE2" w14:textId="77777777" w:rsidR="00986FC1" w:rsidRDefault="008C4D9D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458FBF73" w14:textId="77777777" w:rsidR="00986FC1" w:rsidRDefault="008C4D9D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36B08654" w14:textId="77777777" w:rsidR="00986FC1" w:rsidRDefault="008C4D9D">
            <w:r>
              <w:rPr>
                <w:b/>
              </w:rPr>
              <w:t>班別</w:t>
            </w:r>
          </w:p>
        </w:tc>
      </w:tr>
      <w:tr w:rsidR="00986FC1" w14:paraId="6143D5B3" w14:textId="77777777">
        <w:trPr>
          <w:cantSplit/>
        </w:trPr>
        <w:tc>
          <w:tcPr>
            <w:tcW w:w="2256" w:type="dxa"/>
          </w:tcPr>
          <w:p w14:paraId="77A798EB" w14:textId="77777777" w:rsidR="00986FC1" w:rsidRDefault="008C4D9D">
            <w:r>
              <w:t>星期六</w:t>
            </w:r>
          </w:p>
        </w:tc>
        <w:tc>
          <w:tcPr>
            <w:tcW w:w="2256" w:type="dxa"/>
          </w:tcPr>
          <w:p w14:paraId="73A25BCA" w14:textId="77777777" w:rsidR="00986FC1" w:rsidRDefault="008C4D9D">
            <w:r>
              <w:t>10:15-11:30</w:t>
            </w:r>
          </w:p>
        </w:tc>
        <w:tc>
          <w:tcPr>
            <w:tcW w:w="2256" w:type="dxa"/>
          </w:tcPr>
          <w:p w14:paraId="36A84E4B" w14:textId="77777777" w:rsidR="00986FC1" w:rsidRDefault="008C4D9D">
            <w:r>
              <w:t>山案座</w:t>
            </w:r>
          </w:p>
        </w:tc>
        <w:tc>
          <w:tcPr>
            <w:tcW w:w="2256" w:type="dxa"/>
          </w:tcPr>
          <w:p w14:paraId="71D05B1A" w14:textId="77777777" w:rsidR="00986FC1" w:rsidRDefault="008C4D9D">
            <w:r>
              <w:t>中一級數學科（</w:t>
            </w:r>
            <w:r>
              <w:t>B)</w:t>
            </w:r>
          </w:p>
        </w:tc>
      </w:tr>
      <w:tr w:rsidR="00986FC1" w14:paraId="763BE2B1" w14:textId="77777777">
        <w:trPr>
          <w:cantSplit/>
        </w:trPr>
        <w:tc>
          <w:tcPr>
            <w:tcW w:w="2256" w:type="dxa"/>
          </w:tcPr>
          <w:p w14:paraId="026A2B64" w14:textId="77777777" w:rsidR="00986FC1" w:rsidRDefault="008C4D9D">
            <w:r>
              <w:t>星期六</w:t>
            </w:r>
          </w:p>
        </w:tc>
        <w:tc>
          <w:tcPr>
            <w:tcW w:w="2256" w:type="dxa"/>
          </w:tcPr>
          <w:p w14:paraId="3E0F5C5E" w14:textId="77777777" w:rsidR="00986FC1" w:rsidRDefault="008C4D9D">
            <w:r>
              <w:t>11:30-12:45</w:t>
            </w:r>
          </w:p>
        </w:tc>
        <w:tc>
          <w:tcPr>
            <w:tcW w:w="2256" w:type="dxa"/>
          </w:tcPr>
          <w:p w14:paraId="6E574F1A" w14:textId="77777777" w:rsidR="00986FC1" w:rsidRDefault="008C4D9D">
            <w:r>
              <w:t>山案座</w:t>
            </w:r>
          </w:p>
        </w:tc>
        <w:tc>
          <w:tcPr>
            <w:tcW w:w="2256" w:type="dxa"/>
          </w:tcPr>
          <w:p w14:paraId="268277D5" w14:textId="77777777" w:rsidR="00986FC1" w:rsidRDefault="008C4D9D">
            <w:r>
              <w:t>中四級物理科（</w:t>
            </w:r>
            <w:r>
              <w:t>A)</w:t>
            </w:r>
          </w:p>
        </w:tc>
      </w:tr>
      <w:tr w:rsidR="00986FC1" w14:paraId="4204C511" w14:textId="77777777">
        <w:trPr>
          <w:cantSplit/>
        </w:trPr>
        <w:tc>
          <w:tcPr>
            <w:tcW w:w="2256" w:type="dxa"/>
          </w:tcPr>
          <w:p w14:paraId="7274A8F8" w14:textId="77777777" w:rsidR="00986FC1" w:rsidRDefault="008C4D9D">
            <w:r>
              <w:t>星期六</w:t>
            </w:r>
          </w:p>
        </w:tc>
        <w:tc>
          <w:tcPr>
            <w:tcW w:w="2256" w:type="dxa"/>
          </w:tcPr>
          <w:p w14:paraId="008317ED" w14:textId="77777777" w:rsidR="00986FC1" w:rsidRDefault="008C4D9D">
            <w:r>
              <w:t>12:45-14:00</w:t>
            </w:r>
          </w:p>
        </w:tc>
        <w:tc>
          <w:tcPr>
            <w:tcW w:w="2256" w:type="dxa"/>
          </w:tcPr>
          <w:p w14:paraId="40398CE1" w14:textId="77777777" w:rsidR="00986FC1" w:rsidRDefault="008C4D9D">
            <w:r>
              <w:t>山案座</w:t>
            </w:r>
          </w:p>
        </w:tc>
        <w:tc>
          <w:tcPr>
            <w:tcW w:w="2256" w:type="dxa"/>
          </w:tcPr>
          <w:p w14:paraId="7ADE6CE7" w14:textId="77777777" w:rsidR="00986FC1" w:rsidRDefault="008C4D9D">
            <w:r>
              <w:t>中二級數學科（</w:t>
            </w:r>
            <w:r>
              <w:t>C)</w:t>
            </w:r>
          </w:p>
        </w:tc>
      </w:tr>
      <w:tr w:rsidR="00986FC1" w14:paraId="33DB36FF" w14:textId="77777777">
        <w:trPr>
          <w:cantSplit/>
        </w:trPr>
        <w:tc>
          <w:tcPr>
            <w:tcW w:w="2256" w:type="dxa"/>
          </w:tcPr>
          <w:p w14:paraId="4C08ED46" w14:textId="77777777" w:rsidR="00986FC1" w:rsidRDefault="008C4D9D">
            <w:r>
              <w:t>星期六</w:t>
            </w:r>
          </w:p>
        </w:tc>
        <w:tc>
          <w:tcPr>
            <w:tcW w:w="2256" w:type="dxa"/>
          </w:tcPr>
          <w:p w14:paraId="0D8376F1" w14:textId="77777777" w:rsidR="00986FC1" w:rsidRDefault="008C4D9D">
            <w:r>
              <w:t>15:15-16:30</w:t>
            </w:r>
          </w:p>
        </w:tc>
        <w:tc>
          <w:tcPr>
            <w:tcW w:w="2256" w:type="dxa"/>
          </w:tcPr>
          <w:p w14:paraId="0776AD3B" w14:textId="77777777" w:rsidR="00986FC1" w:rsidRDefault="008C4D9D">
            <w:r>
              <w:t>山案座</w:t>
            </w:r>
          </w:p>
        </w:tc>
        <w:tc>
          <w:tcPr>
            <w:tcW w:w="2256" w:type="dxa"/>
          </w:tcPr>
          <w:p w14:paraId="6EE07451" w14:textId="77777777" w:rsidR="00986FC1" w:rsidRDefault="008C4D9D">
            <w:r>
              <w:t>中六級物理科（</w:t>
            </w:r>
            <w:r>
              <w:t>A)</w:t>
            </w:r>
          </w:p>
        </w:tc>
      </w:tr>
      <w:tr w:rsidR="00986FC1" w14:paraId="36585332" w14:textId="77777777">
        <w:trPr>
          <w:cantSplit/>
        </w:trPr>
        <w:tc>
          <w:tcPr>
            <w:tcW w:w="2256" w:type="dxa"/>
          </w:tcPr>
          <w:p w14:paraId="7BD999F1" w14:textId="77777777" w:rsidR="00986FC1" w:rsidRDefault="008C4D9D">
            <w:r>
              <w:t>星期六</w:t>
            </w:r>
          </w:p>
        </w:tc>
        <w:tc>
          <w:tcPr>
            <w:tcW w:w="2256" w:type="dxa"/>
          </w:tcPr>
          <w:p w14:paraId="65F3B36D" w14:textId="77777777" w:rsidR="00986FC1" w:rsidRDefault="008C4D9D">
            <w:r>
              <w:t>16:30-17:45</w:t>
            </w:r>
          </w:p>
        </w:tc>
        <w:tc>
          <w:tcPr>
            <w:tcW w:w="2256" w:type="dxa"/>
          </w:tcPr>
          <w:p w14:paraId="5137469F" w14:textId="77777777" w:rsidR="00986FC1" w:rsidRDefault="008C4D9D">
            <w:r>
              <w:t>山案座</w:t>
            </w:r>
          </w:p>
        </w:tc>
        <w:tc>
          <w:tcPr>
            <w:tcW w:w="2256" w:type="dxa"/>
          </w:tcPr>
          <w:p w14:paraId="509D1C6D" w14:textId="77777777" w:rsidR="00986FC1" w:rsidRDefault="008C4D9D">
            <w:r>
              <w:t>中五級物理科（</w:t>
            </w:r>
            <w:r>
              <w:t>A)</w:t>
            </w:r>
          </w:p>
        </w:tc>
      </w:tr>
      <w:tr w:rsidR="00986FC1" w14:paraId="78C485DF" w14:textId="77777777">
        <w:trPr>
          <w:cantSplit/>
        </w:trPr>
        <w:tc>
          <w:tcPr>
            <w:tcW w:w="2256" w:type="dxa"/>
          </w:tcPr>
          <w:p w14:paraId="757C7795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430487D7" w14:textId="77777777" w:rsidR="00986FC1" w:rsidRDefault="008C4D9D">
            <w:r>
              <w:t>17:45-19:00</w:t>
            </w:r>
          </w:p>
        </w:tc>
        <w:tc>
          <w:tcPr>
            <w:tcW w:w="2256" w:type="dxa"/>
          </w:tcPr>
          <w:p w14:paraId="1FDC0E90" w14:textId="77777777" w:rsidR="00986FC1" w:rsidRDefault="008C4D9D">
            <w:r>
              <w:t>山案座</w:t>
            </w:r>
          </w:p>
        </w:tc>
        <w:tc>
          <w:tcPr>
            <w:tcW w:w="2256" w:type="dxa"/>
          </w:tcPr>
          <w:p w14:paraId="58275A6A" w14:textId="77777777" w:rsidR="00986FC1" w:rsidRDefault="008C4D9D">
            <w:r>
              <w:t>中五級物理科（</w:t>
            </w:r>
            <w:r>
              <w:t>B)</w:t>
            </w:r>
          </w:p>
        </w:tc>
      </w:tr>
    </w:tbl>
    <w:p w14:paraId="2650B566" w14:textId="77777777" w:rsidR="00986FC1" w:rsidRDefault="008C4D9D">
      <w:r>
        <w:br w:type="page"/>
      </w:r>
    </w:p>
    <w:p w14:paraId="014BC76D" w14:textId="77777777" w:rsidR="00986FC1" w:rsidRDefault="008C4D9D">
      <w:pPr>
        <w:keepNext/>
        <w:spacing w:after="120" w:line="240" w:lineRule="auto"/>
      </w:pPr>
      <w:r>
        <w:rPr>
          <w:b/>
        </w:rPr>
        <w:lastRenderedPageBreak/>
        <w:t>Leo Chan</w:t>
      </w:r>
      <w:r>
        <w:rPr>
          <w:b/>
        </w:rPr>
        <w:t>｜周視圖</w:t>
      </w:r>
    </w:p>
    <w:p w14:paraId="532E4B02" w14:textId="77777777" w:rsidR="00986FC1" w:rsidRDefault="008C4D9D">
      <w:pPr>
        <w:keepNext/>
        <w:spacing w:after="160" w:line="240" w:lineRule="auto"/>
      </w:pPr>
      <w:r>
        <w:t>科目：數學科、物理科；</w:t>
      </w:r>
      <w:r>
        <w:t xml:space="preserve">6 </w:t>
      </w:r>
      <w:r>
        <w:t>班</w:t>
      </w:r>
      <w:r>
        <w:t xml:space="preserve"> × 75 </w:t>
      </w:r>
      <w:r>
        <w:t>分鐘＝每周授課</w:t>
      </w:r>
      <w:r>
        <w:t xml:space="preserve"> 7 </w:t>
      </w:r>
      <w:r>
        <w:t>小時</w:t>
      </w:r>
      <w:r>
        <w:t xml:space="preserve"> 30 </w:t>
      </w:r>
      <w:r>
        <w:t>分鐘（合共</w:t>
      </w:r>
      <w:r>
        <w:t xml:space="preserve"> 450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86FC1" w14:paraId="1D345DAA" w14:textId="77777777">
        <w:trPr>
          <w:cantSplit/>
        </w:trPr>
        <w:tc>
          <w:tcPr>
            <w:tcW w:w="1128" w:type="dxa"/>
            <w:shd w:val="clear" w:color="auto" w:fill="F0F0F0"/>
          </w:tcPr>
          <w:p w14:paraId="32005E3A" w14:textId="77777777" w:rsidR="00986FC1" w:rsidRDefault="008C4D9D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532B957C" w14:textId="77777777" w:rsidR="00986FC1" w:rsidRDefault="008C4D9D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4A129BA6" w14:textId="77777777" w:rsidR="00986FC1" w:rsidRDefault="008C4D9D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46EA14D5" w14:textId="77777777" w:rsidR="00986FC1" w:rsidRDefault="008C4D9D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1D2E0DF1" w14:textId="77777777" w:rsidR="00986FC1" w:rsidRDefault="008C4D9D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0AD992DF" w14:textId="77777777" w:rsidR="00986FC1" w:rsidRDefault="008C4D9D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57E430F4" w14:textId="77777777" w:rsidR="00986FC1" w:rsidRDefault="008C4D9D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6836E677" w14:textId="77777777" w:rsidR="00986FC1" w:rsidRDefault="008C4D9D">
            <w:r>
              <w:rPr>
                <w:b/>
                <w:sz w:val="16"/>
              </w:rPr>
              <w:t>星期日</w:t>
            </w:r>
          </w:p>
        </w:tc>
      </w:tr>
      <w:tr w:rsidR="00986FC1" w14:paraId="440A9557" w14:textId="77777777">
        <w:trPr>
          <w:cantSplit/>
        </w:trPr>
        <w:tc>
          <w:tcPr>
            <w:tcW w:w="1128" w:type="dxa"/>
            <w:shd w:val="clear" w:color="auto" w:fill="F0F0F0"/>
          </w:tcPr>
          <w:p w14:paraId="7CFA14F3" w14:textId="77777777" w:rsidR="00986FC1" w:rsidRDefault="008C4D9D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2102B87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6AC52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1A5DE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9166F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282DB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6DCF9E" w14:textId="77777777" w:rsidR="00986FC1" w:rsidRDefault="008C4D9D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4DC2C4F4" w14:textId="77777777" w:rsidR="00986FC1" w:rsidRDefault="008C4D9D">
            <w:r>
              <w:rPr>
                <w:sz w:val="16"/>
              </w:rPr>
              <w:t>不排課</w:t>
            </w:r>
          </w:p>
        </w:tc>
      </w:tr>
      <w:tr w:rsidR="00986FC1" w14:paraId="2D304CBC" w14:textId="77777777">
        <w:trPr>
          <w:cantSplit/>
        </w:trPr>
        <w:tc>
          <w:tcPr>
            <w:tcW w:w="1128" w:type="dxa"/>
            <w:shd w:val="clear" w:color="auto" w:fill="F0F0F0"/>
          </w:tcPr>
          <w:p w14:paraId="650FF622" w14:textId="77777777" w:rsidR="00986FC1" w:rsidRDefault="008C4D9D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306253C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35334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FC8B1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9711E4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A3DF6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BEB9E0" w14:textId="77777777" w:rsidR="00986FC1" w:rsidRDefault="008C4D9D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0FEDB473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3DFE160E" w14:textId="77777777">
        <w:trPr>
          <w:cantSplit/>
        </w:trPr>
        <w:tc>
          <w:tcPr>
            <w:tcW w:w="1128" w:type="dxa"/>
            <w:shd w:val="clear" w:color="auto" w:fill="F0F0F0"/>
          </w:tcPr>
          <w:p w14:paraId="30FCA18A" w14:textId="77777777" w:rsidR="00986FC1" w:rsidRDefault="008C4D9D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66CDEB6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CD623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3E3CA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AA075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E7AC2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C44C6D" w14:textId="77777777" w:rsidR="00986FC1" w:rsidRDefault="008C4D9D">
            <w:r>
              <w:rPr>
                <w:sz w:val="16"/>
              </w:rPr>
              <w:t>中四級物理科（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28B4DFE5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5427F673" w14:textId="77777777">
        <w:trPr>
          <w:cantSplit/>
        </w:trPr>
        <w:tc>
          <w:tcPr>
            <w:tcW w:w="1128" w:type="dxa"/>
            <w:shd w:val="clear" w:color="auto" w:fill="F0F0F0"/>
          </w:tcPr>
          <w:p w14:paraId="57A0E3F6" w14:textId="77777777" w:rsidR="00986FC1" w:rsidRDefault="008C4D9D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52563C2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4E20D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4FE52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16D05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43D59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6644AB" w14:textId="77777777" w:rsidR="00986FC1" w:rsidRDefault="008C4D9D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66653826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5E1AEF92" w14:textId="77777777">
        <w:trPr>
          <w:cantSplit/>
        </w:trPr>
        <w:tc>
          <w:tcPr>
            <w:tcW w:w="1128" w:type="dxa"/>
            <w:shd w:val="clear" w:color="auto" w:fill="F0F0F0"/>
          </w:tcPr>
          <w:p w14:paraId="1C268228" w14:textId="77777777" w:rsidR="00986FC1" w:rsidRDefault="008C4D9D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0C5BECF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9F38B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4FB50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E07A4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ABFBA2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85450A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A67674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6DD9F726" w14:textId="77777777">
        <w:trPr>
          <w:cantSplit/>
        </w:trPr>
        <w:tc>
          <w:tcPr>
            <w:tcW w:w="1128" w:type="dxa"/>
            <w:shd w:val="clear" w:color="auto" w:fill="F0F0F0"/>
          </w:tcPr>
          <w:p w14:paraId="4A658D0E" w14:textId="77777777" w:rsidR="00986FC1" w:rsidRDefault="008C4D9D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34E123D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2882B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92C56C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09695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1AAA5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057185" w14:textId="77777777" w:rsidR="00986FC1" w:rsidRDefault="008C4D9D">
            <w:r>
              <w:rPr>
                <w:sz w:val="16"/>
              </w:rPr>
              <w:t>中六級物理科（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0AE0D1B6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0CDAA829" w14:textId="77777777">
        <w:trPr>
          <w:cantSplit/>
        </w:trPr>
        <w:tc>
          <w:tcPr>
            <w:tcW w:w="1128" w:type="dxa"/>
            <w:shd w:val="clear" w:color="auto" w:fill="F0F0F0"/>
          </w:tcPr>
          <w:p w14:paraId="5DEB6A4F" w14:textId="77777777" w:rsidR="00986FC1" w:rsidRDefault="008C4D9D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2B5A3C2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C19940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210F3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52223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F8C69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E79640" w14:textId="77777777" w:rsidR="00986FC1" w:rsidRDefault="008C4D9D">
            <w:r>
              <w:rPr>
                <w:sz w:val="16"/>
              </w:rPr>
              <w:t>中五級物理科（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767BF7B4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37CD61FA" w14:textId="77777777">
        <w:trPr>
          <w:cantSplit/>
        </w:trPr>
        <w:tc>
          <w:tcPr>
            <w:tcW w:w="1128" w:type="dxa"/>
            <w:shd w:val="clear" w:color="auto" w:fill="F0F0F0"/>
          </w:tcPr>
          <w:p w14:paraId="3B71D26F" w14:textId="77777777" w:rsidR="00986FC1" w:rsidRDefault="008C4D9D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18A2C63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9BEAC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8B8FB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163A9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D3D46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8964A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E7AC65" w14:textId="77777777" w:rsidR="00986FC1" w:rsidRDefault="008C4D9D">
            <w:r>
              <w:rPr>
                <w:sz w:val="16"/>
              </w:rPr>
              <w:t>中五級物理科（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</w:tr>
      <w:tr w:rsidR="00986FC1" w14:paraId="1F6B83FC" w14:textId="77777777">
        <w:trPr>
          <w:cantSplit/>
        </w:trPr>
        <w:tc>
          <w:tcPr>
            <w:tcW w:w="1128" w:type="dxa"/>
            <w:shd w:val="clear" w:color="auto" w:fill="F0F0F0"/>
          </w:tcPr>
          <w:p w14:paraId="5D349201" w14:textId="77777777" w:rsidR="00986FC1" w:rsidRDefault="008C4D9D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44D2169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B8893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7533A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4BC01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145F0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8EB6B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0420D0" w14:textId="77777777" w:rsidR="00986FC1" w:rsidRDefault="008C4D9D">
            <w:r>
              <w:rPr>
                <w:sz w:val="16"/>
              </w:rPr>
              <w:t>—</w:t>
            </w:r>
          </w:p>
        </w:tc>
      </w:tr>
    </w:tbl>
    <w:p w14:paraId="7AB32BC4" w14:textId="77777777" w:rsidR="00986FC1" w:rsidRDefault="008C4D9D">
      <w:r>
        <w:br w:type="page"/>
      </w:r>
    </w:p>
    <w:p w14:paraId="46A2FA82" w14:textId="77777777" w:rsidR="00986FC1" w:rsidRDefault="008C4D9D">
      <w:pPr>
        <w:pStyle w:val="1"/>
        <w:keepNext w:val="0"/>
        <w:spacing w:before="0" w:after="240" w:line="240" w:lineRule="auto"/>
      </w:pPr>
      <w:bookmarkStart w:id="8" w:name="_Toc237998762"/>
      <w:r>
        <w:rPr>
          <w:rFonts w:ascii="新細明體" w:eastAsia="新細明體" w:hAnsi="新細明體"/>
          <w:b/>
          <w:bCs/>
        </w:rPr>
        <w:lastRenderedPageBreak/>
        <w:t>Liam Lai</w:t>
      </w:r>
      <w:bookmarkEnd w:id="8"/>
    </w:p>
    <w:p w14:paraId="75713440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科目：數學科</w:t>
      </w:r>
    </w:p>
    <w:p w14:paraId="12EE7217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4 </w:t>
      </w:r>
      <w:r>
        <w:t>班</w:t>
      </w:r>
    </w:p>
    <w:p w14:paraId="609B92FA" w14:textId="77777777" w:rsidR="00986FC1" w:rsidRDefault="008C4D9D">
      <w:pPr>
        <w:spacing w:after="80" w:line="240" w:lineRule="auto"/>
        <w:ind w:left="227"/>
      </w:pPr>
      <w:r>
        <w:t xml:space="preserve">• 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p w14:paraId="4B626A9E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出勤日：星期六、星期日</w:t>
      </w:r>
    </w:p>
    <w:p w14:paraId="19A11B86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兼職。本輪按「</w:t>
      </w:r>
      <w:r>
        <w:t>3–4</w:t>
      </w:r>
      <w:r>
        <w:t>」排四班，只教中二、中三數學：星期六兩班、星期日兩班。星期二、三尚未確定，不排該兩日。連堂上限兩堂。</w:t>
      </w:r>
      <w:r>
        <w:t xml:space="preserve">12 </w:t>
      </w:r>
      <w:r>
        <w:t>月中至</w:t>
      </w:r>
      <w:r>
        <w:t xml:space="preserve"> 1 </w:t>
      </w:r>
      <w:r>
        <w:t>月頭或外出，屆時按校曆另議。</w:t>
      </w:r>
    </w:p>
    <w:p w14:paraId="54A99B47" w14:textId="77777777" w:rsidR="00986FC1" w:rsidRDefault="008C4D9D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86FC1" w14:paraId="3C86A4E4" w14:textId="77777777">
        <w:trPr>
          <w:cantSplit/>
        </w:trPr>
        <w:tc>
          <w:tcPr>
            <w:tcW w:w="2256" w:type="dxa"/>
            <w:shd w:val="clear" w:color="auto" w:fill="F0F0F0"/>
          </w:tcPr>
          <w:p w14:paraId="09B6C418" w14:textId="77777777" w:rsidR="00986FC1" w:rsidRDefault="008C4D9D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438D8344" w14:textId="77777777" w:rsidR="00986FC1" w:rsidRDefault="008C4D9D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26F1AA89" w14:textId="77777777" w:rsidR="00986FC1" w:rsidRDefault="008C4D9D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202813A7" w14:textId="77777777" w:rsidR="00986FC1" w:rsidRDefault="008C4D9D">
            <w:r>
              <w:rPr>
                <w:b/>
              </w:rPr>
              <w:t>班別</w:t>
            </w:r>
          </w:p>
        </w:tc>
      </w:tr>
      <w:tr w:rsidR="00986FC1" w14:paraId="54756194" w14:textId="77777777">
        <w:trPr>
          <w:cantSplit/>
        </w:trPr>
        <w:tc>
          <w:tcPr>
            <w:tcW w:w="2256" w:type="dxa"/>
          </w:tcPr>
          <w:p w14:paraId="147093A6" w14:textId="77777777" w:rsidR="00986FC1" w:rsidRDefault="008C4D9D">
            <w:r>
              <w:t>星期六</w:t>
            </w:r>
          </w:p>
        </w:tc>
        <w:tc>
          <w:tcPr>
            <w:tcW w:w="2256" w:type="dxa"/>
          </w:tcPr>
          <w:p w14:paraId="3DDD1275" w14:textId="77777777" w:rsidR="00986FC1" w:rsidRDefault="008C4D9D">
            <w:r>
              <w:t>14:00-15:15</w:t>
            </w:r>
          </w:p>
        </w:tc>
        <w:tc>
          <w:tcPr>
            <w:tcW w:w="2256" w:type="dxa"/>
          </w:tcPr>
          <w:p w14:paraId="6519F376" w14:textId="77777777" w:rsidR="00986FC1" w:rsidRDefault="008C4D9D">
            <w:r>
              <w:t>17E</w:t>
            </w:r>
          </w:p>
        </w:tc>
        <w:tc>
          <w:tcPr>
            <w:tcW w:w="2256" w:type="dxa"/>
          </w:tcPr>
          <w:p w14:paraId="2F9DD15B" w14:textId="77777777" w:rsidR="00986FC1" w:rsidRDefault="008C4D9D">
            <w:r>
              <w:t>中二級數學科（</w:t>
            </w:r>
            <w:r>
              <w:t>D)</w:t>
            </w:r>
          </w:p>
        </w:tc>
      </w:tr>
      <w:tr w:rsidR="00986FC1" w14:paraId="43D0E452" w14:textId="77777777">
        <w:trPr>
          <w:cantSplit/>
        </w:trPr>
        <w:tc>
          <w:tcPr>
            <w:tcW w:w="2256" w:type="dxa"/>
          </w:tcPr>
          <w:p w14:paraId="362D5C95" w14:textId="77777777" w:rsidR="00986FC1" w:rsidRDefault="008C4D9D">
            <w:r>
              <w:t>星期六</w:t>
            </w:r>
          </w:p>
        </w:tc>
        <w:tc>
          <w:tcPr>
            <w:tcW w:w="2256" w:type="dxa"/>
          </w:tcPr>
          <w:p w14:paraId="0545969A" w14:textId="77777777" w:rsidR="00986FC1" w:rsidRDefault="008C4D9D">
            <w:r>
              <w:t>15:15-16:30</w:t>
            </w:r>
          </w:p>
        </w:tc>
        <w:tc>
          <w:tcPr>
            <w:tcW w:w="2256" w:type="dxa"/>
          </w:tcPr>
          <w:p w14:paraId="59AF3696" w14:textId="77777777" w:rsidR="00986FC1" w:rsidRDefault="008C4D9D">
            <w:r>
              <w:t>17E</w:t>
            </w:r>
          </w:p>
        </w:tc>
        <w:tc>
          <w:tcPr>
            <w:tcW w:w="2256" w:type="dxa"/>
          </w:tcPr>
          <w:p w14:paraId="31CDEB84" w14:textId="77777777" w:rsidR="00986FC1" w:rsidRDefault="008C4D9D">
            <w:r>
              <w:t>中三級數學科（</w:t>
            </w:r>
            <w:r>
              <w:t>C)</w:t>
            </w:r>
          </w:p>
        </w:tc>
      </w:tr>
      <w:tr w:rsidR="00986FC1" w14:paraId="3F9D747E" w14:textId="77777777">
        <w:trPr>
          <w:cantSplit/>
        </w:trPr>
        <w:tc>
          <w:tcPr>
            <w:tcW w:w="2256" w:type="dxa"/>
          </w:tcPr>
          <w:p w14:paraId="3FD3EE90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4073DCCF" w14:textId="77777777" w:rsidR="00986FC1" w:rsidRDefault="008C4D9D">
            <w:r>
              <w:t>10:15-11:30</w:t>
            </w:r>
          </w:p>
        </w:tc>
        <w:tc>
          <w:tcPr>
            <w:tcW w:w="2256" w:type="dxa"/>
          </w:tcPr>
          <w:p w14:paraId="37EACA84" w14:textId="77777777" w:rsidR="00986FC1" w:rsidRDefault="008C4D9D">
            <w:r>
              <w:t>山案座</w:t>
            </w:r>
          </w:p>
        </w:tc>
        <w:tc>
          <w:tcPr>
            <w:tcW w:w="2256" w:type="dxa"/>
          </w:tcPr>
          <w:p w14:paraId="4567F136" w14:textId="77777777" w:rsidR="00986FC1" w:rsidRDefault="008C4D9D">
            <w:r>
              <w:t>中二級數學科（</w:t>
            </w:r>
            <w:r>
              <w:t>B)</w:t>
            </w:r>
          </w:p>
        </w:tc>
      </w:tr>
      <w:tr w:rsidR="00986FC1" w14:paraId="766D30C3" w14:textId="77777777">
        <w:trPr>
          <w:cantSplit/>
        </w:trPr>
        <w:tc>
          <w:tcPr>
            <w:tcW w:w="2256" w:type="dxa"/>
          </w:tcPr>
          <w:p w14:paraId="168AD161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668F3447" w14:textId="77777777" w:rsidR="00986FC1" w:rsidRDefault="008C4D9D">
            <w:r>
              <w:t>11:30-12:45</w:t>
            </w:r>
          </w:p>
        </w:tc>
        <w:tc>
          <w:tcPr>
            <w:tcW w:w="2256" w:type="dxa"/>
          </w:tcPr>
          <w:p w14:paraId="1ED570EB" w14:textId="77777777" w:rsidR="00986FC1" w:rsidRDefault="008C4D9D">
            <w:r>
              <w:t>山案座</w:t>
            </w:r>
          </w:p>
        </w:tc>
        <w:tc>
          <w:tcPr>
            <w:tcW w:w="2256" w:type="dxa"/>
          </w:tcPr>
          <w:p w14:paraId="7D59BB23" w14:textId="77777777" w:rsidR="00986FC1" w:rsidRDefault="008C4D9D">
            <w:r>
              <w:t>中三級數學科（</w:t>
            </w:r>
            <w:r>
              <w:t>B)</w:t>
            </w:r>
          </w:p>
        </w:tc>
      </w:tr>
    </w:tbl>
    <w:p w14:paraId="55F49D34" w14:textId="77777777" w:rsidR="00986FC1" w:rsidRDefault="008C4D9D">
      <w:r>
        <w:br w:type="page"/>
      </w:r>
    </w:p>
    <w:p w14:paraId="243FB12E" w14:textId="77777777" w:rsidR="00986FC1" w:rsidRDefault="008C4D9D">
      <w:pPr>
        <w:keepNext/>
        <w:spacing w:after="120" w:line="240" w:lineRule="auto"/>
      </w:pPr>
      <w:r>
        <w:rPr>
          <w:b/>
        </w:rPr>
        <w:lastRenderedPageBreak/>
        <w:t>Liam Lai</w:t>
      </w:r>
      <w:r>
        <w:rPr>
          <w:b/>
        </w:rPr>
        <w:t>｜周視圖</w:t>
      </w:r>
    </w:p>
    <w:p w14:paraId="3A7CEAA8" w14:textId="77777777" w:rsidR="00986FC1" w:rsidRDefault="008C4D9D">
      <w:pPr>
        <w:keepNext/>
        <w:spacing w:after="160" w:line="240" w:lineRule="auto"/>
      </w:pPr>
      <w:r>
        <w:t>科目：數學科；</w:t>
      </w:r>
      <w:r>
        <w:t xml:space="preserve">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86FC1" w14:paraId="0BEC0BD2" w14:textId="77777777">
        <w:trPr>
          <w:cantSplit/>
        </w:trPr>
        <w:tc>
          <w:tcPr>
            <w:tcW w:w="1128" w:type="dxa"/>
            <w:shd w:val="clear" w:color="auto" w:fill="F0F0F0"/>
          </w:tcPr>
          <w:p w14:paraId="65430AAB" w14:textId="77777777" w:rsidR="00986FC1" w:rsidRDefault="008C4D9D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57FD2194" w14:textId="77777777" w:rsidR="00986FC1" w:rsidRDefault="008C4D9D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24FE1457" w14:textId="77777777" w:rsidR="00986FC1" w:rsidRDefault="008C4D9D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425F24D2" w14:textId="77777777" w:rsidR="00986FC1" w:rsidRDefault="008C4D9D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5714769C" w14:textId="77777777" w:rsidR="00986FC1" w:rsidRDefault="008C4D9D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47173535" w14:textId="77777777" w:rsidR="00986FC1" w:rsidRDefault="008C4D9D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606119BA" w14:textId="77777777" w:rsidR="00986FC1" w:rsidRDefault="008C4D9D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0824EEDB" w14:textId="77777777" w:rsidR="00986FC1" w:rsidRDefault="008C4D9D">
            <w:r>
              <w:rPr>
                <w:b/>
                <w:sz w:val="16"/>
              </w:rPr>
              <w:t>星期日</w:t>
            </w:r>
          </w:p>
        </w:tc>
      </w:tr>
      <w:tr w:rsidR="00986FC1" w14:paraId="09EFEAB8" w14:textId="77777777">
        <w:trPr>
          <w:cantSplit/>
        </w:trPr>
        <w:tc>
          <w:tcPr>
            <w:tcW w:w="1128" w:type="dxa"/>
            <w:shd w:val="clear" w:color="auto" w:fill="F0F0F0"/>
          </w:tcPr>
          <w:p w14:paraId="798E3CF8" w14:textId="77777777" w:rsidR="00986FC1" w:rsidRDefault="008C4D9D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60C5F37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19584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5C329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0CED4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F74EE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9BB24A" w14:textId="77777777" w:rsidR="00986FC1" w:rsidRDefault="008C4D9D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001392B5" w14:textId="77777777" w:rsidR="00986FC1" w:rsidRDefault="008C4D9D">
            <w:r>
              <w:rPr>
                <w:sz w:val="16"/>
              </w:rPr>
              <w:t>不排課</w:t>
            </w:r>
          </w:p>
        </w:tc>
      </w:tr>
      <w:tr w:rsidR="00986FC1" w14:paraId="3477162A" w14:textId="77777777">
        <w:trPr>
          <w:cantSplit/>
        </w:trPr>
        <w:tc>
          <w:tcPr>
            <w:tcW w:w="1128" w:type="dxa"/>
            <w:shd w:val="clear" w:color="auto" w:fill="F0F0F0"/>
          </w:tcPr>
          <w:p w14:paraId="540C5AD4" w14:textId="77777777" w:rsidR="00986FC1" w:rsidRDefault="008C4D9D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7905512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07EAA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C241F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69822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BB257A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D95A7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47054EF" w14:textId="77777777" w:rsidR="00986FC1" w:rsidRDefault="008C4D9D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</w:tr>
      <w:tr w:rsidR="00986FC1" w14:paraId="1D10DE3A" w14:textId="77777777">
        <w:trPr>
          <w:cantSplit/>
        </w:trPr>
        <w:tc>
          <w:tcPr>
            <w:tcW w:w="1128" w:type="dxa"/>
            <w:shd w:val="clear" w:color="auto" w:fill="F0F0F0"/>
          </w:tcPr>
          <w:p w14:paraId="579A0BB8" w14:textId="77777777" w:rsidR="00986FC1" w:rsidRDefault="008C4D9D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4BC0701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99829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34B3D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E389F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31445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179580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CF0573" w14:textId="77777777" w:rsidR="00986FC1" w:rsidRDefault="008C4D9D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山案座</w:t>
            </w:r>
          </w:p>
        </w:tc>
      </w:tr>
      <w:tr w:rsidR="00986FC1" w14:paraId="456D4A94" w14:textId="77777777">
        <w:trPr>
          <w:cantSplit/>
        </w:trPr>
        <w:tc>
          <w:tcPr>
            <w:tcW w:w="1128" w:type="dxa"/>
            <w:shd w:val="clear" w:color="auto" w:fill="F0F0F0"/>
          </w:tcPr>
          <w:p w14:paraId="2B2A1B8E" w14:textId="77777777" w:rsidR="00986FC1" w:rsidRDefault="008C4D9D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096FF12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68415F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4BEE5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0437C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DBDC6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A232F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8A9470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26359F44" w14:textId="77777777">
        <w:trPr>
          <w:cantSplit/>
        </w:trPr>
        <w:tc>
          <w:tcPr>
            <w:tcW w:w="1128" w:type="dxa"/>
            <w:shd w:val="clear" w:color="auto" w:fill="F0F0F0"/>
          </w:tcPr>
          <w:p w14:paraId="0CD2EAF5" w14:textId="77777777" w:rsidR="00986FC1" w:rsidRDefault="008C4D9D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128C6EA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7DD89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EB874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B187E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B6C1D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364B29" w14:textId="77777777" w:rsidR="00986FC1" w:rsidRDefault="008C4D9D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D)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64EE54BC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703C8DFC" w14:textId="77777777">
        <w:trPr>
          <w:cantSplit/>
        </w:trPr>
        <w:tc>
          <w:tcPr>
            <w:tcW w:w="1128" w:type="dxa"/>
            <w:shd w:val="clear" w:color="auto" w:fill="F0F0F0"/>
          </w:tcPr>
          <w:p w14:paraId="722BCDEA" w14:textId="77777777" w:rsidR="00986FC1" w:rsidRDefault="008C4D9D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15877E8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0D9F8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AE483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14A8E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A0F16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5AA2F6" w14:textId="77777777" w:rsidR="00986FC1" w:rsidRDefault="008C4D9D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C)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042A9256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60685FAA" w14:textId="77777777">
        <w:trPr>
          <w:cantSplit/>
        </w:trPr>
        <w:tc>
          <w:tcPr>
            <w:tcW w:w="1128" w:type="dxa"/>
            <w:shd w:val="clear" w:color="auto" w:fill="F0F0F0"/>
          </w:tcPr>
          <w:p w14:paraId="5E1FE4D8" w14:textId="77777777" w:rsidR="00986FC1" w:rsidRDefault="008C4D9D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089B2CA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40DCC8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6B3AA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B688B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A8939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B3345B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06AEB1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1B21CEEE" w14:textId="77777777">
        <w:trPr>
          <w:cantSplit/>
        </w:trPr>
        <w:tc>
          <w:tcPr>
            <w:tcW w:w="1128" w:type="dxa"/>
            <w:shd w:val="clear" w:color="auto" w:fill="F0F0F0"/>
          </w:tcPr>
          <w:p w14:paraId="1F2AF2C6" w14:textId="77777777" w:rsidR="00986FC1" w:rsidRDefault="008C4D9D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4DB04CA0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7886E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DBC0D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81635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CD417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55874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33110C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5B89357A" w14:textId="77777777">
        <w:trPr>
          <w:cantSplit/>
        </w:trPr>
        <w:tc>
          <w:tcPr>
            <w:tcW w:w="1128" w:type="dxa"/>
            <w:shd w:val="clear" w:color="auto" w:fill="F0F0F0"/>
          </w:tcPr>
          <w:p w14:paraId="7B0C4491" w14:textId="77777777" w:rsidR="00986FC1" w:rsidRDefault="008C4D9D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20AF732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E1580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FB4C4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AB098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39A4F6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E5BCF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8F7506" w14:textId="77777777" w:rsidR="00986FC1" w:rsidRDefault="008C4D9D">
            <w:r>
              <w:rPr>
                <w:sz w:val="16"/>
              </w:rPr>
              <w:t>—</w:t>
            </w:r>
          </w:p>
        </w:tc>
      </w:tr>
    </w:tbl>
    <w:p w14:paraId="39D58268" w14:textId="77777777" w:rsidR="00986FC1" w:rsidRDefault="008C4D9D">
      <w:r>
        <w:br w:type="page"/>
      </w:r>
    </w:p>
    <w:p w14:paraId="4EF897A3" w14:textId="77777777" w:rsidR="00986FC1" w:rsidRDefault="008C4D9D">
      <w:pPr>
        <w:pStyle w:val="1"/>
        <w:keepNext w:val="0"/>
        <w:spacing w:before="0" w:after="240" w:line="240" w:lineRule="auto"/>
      </w:pPr>
      <w:bookmarkStart w:id="9" w:name="_Toc237998763"/>
      <w:r>
        <w:rPr>
          <w:rFonts w:ascii="新細明體" w:eastAsia="新細明體" w:hAnsi="新細明體"/>
          <w:b/>
          <w:bCs/>
        </w:rPr>
        <w:lastRenderedPageBreak/>
        <w:t>Emma Cai</w:t>
      </w:r>
      <w:bookmarkEnd w:id="9"/>
    </w:p>
    <w:p w14:paraId="31DE2979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科目：英文科</w:t>
      </w:r>
    </w:p>
    <w:p w14:paraId="32E9D7F5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4 </w:t>
      </w:r>
      <w:r>
        <w:t>班</w:t>
      </w:r>
    </w:p>
    <w:p w14:paraId="500E930A" w14:textId="77777777" w:rsidR="00986FC1" w:rsidRDefault="008C4D9D">
      <w:pPr>
        <w:spacing w:after="80" w:line="240" w:lineRule="auto"/>
        <w:ind w:left="227"/>
      </w:pPr>
      <w:r>
        <w:t xml:space="preserve">• 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p w14:paraId="5A2BD9F2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出勤日：星期日</w:t>
      </w:r>
    </w:p>
    <w:p w14:paraId="5F5507A8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兼職。每周</w:t>
      </w:r>
      <w:r>
        <w:t xml:space="preserve"> 3–4 </w:t>
      </w:r>
      <w:r>
        <w:t>班，四班集中星期日一天：中二、中一、中三兩班。不教中六英文。</w:t>
      </w:r>
      <w:r>
        <w:t>12:45-14:00</w:t>
      </w:r>
      <w:r>
        <w:t>、</w:t>
      </w:r>
      <w:r>
        <w:t>14:00-15:15</w:t>
      </w:r>
      <w:r>
        <w:t>、休息一節、</w:t>
      </w:r>
      <w:r>
        <w:t>16:30-17:45</w:t>
      </w:r>
      <w:r>
        <w:t>、</w:t>
      </w:r>
      <w:r>
        <w:t>17:45-19:00</w:t>
      </w:r>
      <w:r>
        <w:t>。可連續三堂。</w:t>
      </w:r>
    </w:p>
    <w:p w14:paraId="5C13A3B4" w14:textId="77777777" w:rsidR="00986FC1" w:rsidRDefault="008C4D9D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86FC1" w14:paraId="7C846213" w14:textId="77777777">
        <w:trPr>
          <w:cantSplit/>
        </w:trPr>
        <w:tc>
          <w:tcPr>
            <w:tcW w:w="2256" w:type="dxa"/>
            <w:shd w:val="clear" w:color="auto" w:fill="F0F0F0"/>
          </w:tcPr>
          <w:p w14:paraId="787C0AE7" w14:textId="77777777" w:rsidR="00986FC1" w:rsidRDefault="008C4D9D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49BB29F1" w14:textId="77777777" w:rsidR="00986FC1" w:rsidRDefault="008C4D9D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2C44DD4A" w14:textId="77777777" w:rsidR="00986FC1" w:rsidRDefault="008C4D9D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68EA3872" w14:textId="77777777" w:rsidR="00986FC1" w:rsidRDefault="008C4D9D">
            <w:r>
              <w:rPr>
                <w:b/>
              </w:rPr>
              <w:t>班別</w:t>
            </w:r>
          </w:p>
        </w:tc>
      </w:tr>
      <w:tr w:rsidR="00986FC1" w14:paraId="649BA293" w14:textId="77777777">
        <w:trPr>
          <w:cantSplit/>
        </w:trPr>
        <w:tc>
          <w:tcPr>
            <w:tcW w:w="2256" w:type="dxa"/>
          </w:tcPr>
          <w:p w14:paraId="7DB36BFC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674290C4" w14:textId="77777777" w:rsidR="00986FC1" w:rsidRDefault="008C4D9D">
            <w:r>
              <w:t>12:45-14:00</w:t>
            </w:r>
          </w:p>
        </w:tc>
        <w:tc>
          <w:tcPr>
            <w:tcW w:w="2256" w:type="dxa"/>
          </w:tcPr>
          <w:p w14:paraId="7FB89088" w14:textId="77777777" w:rsidR="00986FC1" w:rsidRDefault="008C4D9D">
            <w:r>
              <w:t>17D</w:t>
            </w:r>
          </w:p>
        </w:tc>
        <w:tc>
          <w:tcPr>
            <w:tcW w:w="2256" w:type="dxa"/>
          </w:tcPr>
          <w:p w14:paraId="668DAFBC" w14:textId="77777777" w:rsidR="00986FC1" w:rsidRDefault="008C4D9D">
            <w:r>
              <w:t>中二級英文科（</w:t>
            </w:r>
            <w:r>
              <w:t>A)</w:t>
            </w:r>
          </w:p>
        </w:tc>
      </w:tr>
      <w:tr w:rsidR="00986FC1" w14:paraId="60FD5C9E" w14:textId="77777777">
        <w:trPr>
          <w:cantSplit/>
        </w:trPr>
        <w:tc>
          <w:tcPr>
            <w:tcW w:w="2256" w:type="dxa"/>
          </w:tcPr>
          <w:p w14:paraId="41B8D518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6AD3BE93" w14:textId="77777777" w:rsidR="00986FC1" w:rsidRDefault="008C4D9D">
            <w:r>
              <w:t>14:00-15:15</w:t>
            </w:r>
          </w:p>
        </w:tc>
        <w:tc>
          <w:tcPr>
            <w:tcW w:w="2256" w:type="dxa"/>
          </w:tcPr>
          <w:p w14:paraId="58430AD5" w14:textId="77777777" w:rsidR="00986FC1" w:rsidRDefault="008C4D9D">
            <w:r>
              <w:t>17D</w:t>
            </w:r>
          </w:p>
        </w:tc>
        <w:tc>
          <w:tcPr>
            <w:tcW w:w="2256" w:type="dxa"/>
          </w:tcPr>
          <w:p w14:paraId="1F0369C5" w14:textId="77777777" w:rsidR="00986FC1" w:rsidRDefault="008C4D9D">
            <w:r>
              <w:t>中一級英文科（</w:t>
            </w:r>
            <w:r>
              <w:t>A)</w:t>
            </w:r>
          </w:p>
        </w:tc>
      </w:tr>
      <w:tr w:rsidR="00986FC1" w14:paraId="0FDF21F8" w14:textId="77777777">
        <w:trPr>
          <w:cantSplit/>
        </w:trPr>
        <w:tc>
          <w:tcPr>
            <w:tcW w:w="2256" w:type="dxa"/>
          </w:tcPr>
          <w:p w14:paraId="72D7001F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3D2CA697" w14:textId="77777777" w:rsidR="00986FC1" w:rsidRDefault="008C4D9D">
            <w:r>
              <w:t>16:30-17:45</w:t>
            </w:r>
          </w:p>
        </w:tc>
        <w:tc>
          <w:tcPr>
            <w:tcW w:w="2256" w:type="dxa"/>
          </w:tcPr>
          <w:p w14:paraId="74FFB5F6" w14:textId="77777777" w:rsidR="00986FC1" w:rsidRDefault="008C4D9D">
            <w:r>
              <w:t>17D</w:t>
            </w:r>
          </w:p>
        </w:tc>
        <w:tc>
          <w:tcPr>
            <w:tcW w:w="2256" w:type="dxa"/>
          </w:tcPr>
          <w:p w14:paraId="10F486AC" w14:textId="77777777" w:rsidR="00986FC1" w:rsidRDefault="008C4D9D">
            <w:r>
              <w:t>中三級英文科（</w:t>
            </w:r>
            <w:r>
              <w:t>A)</w:t>
            </w:r>
          </w:p>
        </w:tc>
      </w:tr>
      <w:tr w:rsidR="00986FC1" w14:paraId="5DD21D1F" w14:textId="77777777">
        <w:trPr>
          <w:cantSplit/>
        </w:trPr>
        <w:tc>
          <w:tcPr>
            <w:tcW w:w="2256" w:type="dxa"/>
          </w:tcPr>
          <w:p w14:paraId="7E26E462" w14:textId="77777777" w:rsidR="00986FC1" w:rsidRDefault="008C4D9D">
            <w:r>
              <w:t>星期日</w:t>
            </w:r>
          </w:p>
        </w:tc>
        <w:tc>
          <w:tcPr>
            <w:tcW w:w="2256" w:type="dxa"/>
          </w:tcPr>
          <w:p w14:paraId="351473C5" w14:textId="77777777" w:rsidR="00986FC1" w:rsidRDefault="008C4D9D">
            <w:r>
              <w:t>17:45-19:00</w:t>
            </w:r>
          </w:p>
        </w:tc>
        <w:tc>
          <w:tcPr>
            <w:tcW w:w="2256" w:type="dxa"/>
          </w:tcPr>
          <w:p w14:paraId="6CAA2342" w14:textId="77777777" w:rsidR="00986FC1" w:rsidRDefault="008C4D9D">
            <w:r>
              <w:t>17D</w:t>
            </w:r>
          </w:p>
        </w:tc>
        <w:tc>
          <w:tcPr>
            <w:tcW w:w="2256" w:type="dxa"/>
          </w:tcPr>
          <w:p w14:paraId="56177AE2" w14:textId="77777777" w:rsidR="00986FC1" w:rsidRDefault="008C4D9D">
            <w:r>
              <w:t>中三級英文科（</w:t>
            </w:r>
            <w:r>
              <w:t>B)</w:t>
            </w:r>
          </w:p>
        </w:tc>
      </w:tr>
    </w:tbl>
    <w:p w14:paraId="60B4131D" w14:textId="77777777" w:rsidR="00986FC1" w:rsidRDefault="008C4D9D">
      <w:r>
        <w:br w:type="page"/>
      </w:r>
    </w:p>
    <w:p w14:paraId="774E2C1A" w14:textId="77777777" w:rsidR="00986FC1" w:rsidRDefault="008C4D9D">
      <w:pPr>
        <w:keepNext/>
        <w:spacing w:after="120" w:line="240" w:lineRule="auto"/>
      </w:pPr>
      <w:r>
        <w:rPr>
          <w:b/>
        </w:rPr>
        <w:lastRenderedPageBreak/>
        <w:t>Emma Cai</w:t>
      </w:r>
      <w:r>
        <w:rPr>
          <w:b/>
        </w:rPr>
        <w:t>｜周視圖</w:t>
      </w:r>
    </w:p>
    <w:p w14:paraId="0CFEE938" w14:textId="77777777" w:rsidR="00986FC1" w:rsidRDefault="008C4D9D">
      <w:pPr>
        <w:keepNext/>
        <w:spacing w:after="160" w:line="240" w:lineRule="auto"/>
      </w:pPr>
      <w:r>
        <w:t>科目：英文科；</w:t>
      </w:r>
      <w:r>
        <w:t xml:space="preserve">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86FC1" w14:paraId="6A330EF3" w14:textId="77777777">
        <w:trPr>
          <w:cantSplit/>
        </w:trPr>
        <w:tc>
          <w:tcPr>
            <w:tcW w:w="1128" w:type="dxa"/>
            <w:shd w:val="clear" w:color="auto" w:fill="F0F0F0"/>
          </w:tcPr>
          <w:p w14:paraId="2A45C1EB" w14:textId="77777777" w:rsidR="00986FC1" w:rsidRDefault="008C4D9D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512D0D2B" w14:textId="77777777" w:rsidR="00986FC1" w:rsidRDefault="008C4D9D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485EF852" w14:textId="77777777" w:rsidR="00986FC1" w:rsidRDefault="008C4D9D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7E69497D" w14:textId="77777777" w:rsidR="00986FC1" w:rsidRDefault="008C4D9D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2835293D" w14:textId="77777777" w:rsidR="00986FC1" w:rsidRDefault="008C4D9D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1A7BC122" w14:textId="77777777" w:rsidR="00986FC1" w:rsidRDefault="008C4D9D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18AD0321" w14:textId="77777777" w:rsidR="00986FC1" w:rsidRDefault="008C4D9D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405DD14B" w14:textId="77777777" w:rsidR="00986FC1" w:rsidRDefault="008C4D9D">
            <w:r>
              <w:rPr>
                <w:b/>
                <w:sz w:val="16"/>
              </w:rPr>
              <w:t>星期日</w:t>
            </w:r>
          </w:p>
        </w:tc>
      </w:tr>
      <w:tr w:rsidR="00986FC1" w14:paraId="4665345A" w14:textId="77777777">
        <w:trPr>
          <w:cantSplit/>
        </w:trPr>
        <w:tc>
          <w:tcPr>
            <w:tcW w:w="1128" w:type="dxa"/>
            <w:shd w:val="clear" w:color="auto" w:fill="F0F0F0"/>
          </w:tcPr>
          <w:p w14:paraId="43D15EE9" w14:textId="77777777" w:rsidR="00986FC1" w:rsidRDefault="008C4D9D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5232FA4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B8ED6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797B2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76CAC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4F24C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433F0F" w14:textId="77777777" w:rsidR="00986FC1" w:rsidRDefault="008C4D9D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25D70EF3" w14:textId="77777777" w:rsidR="00986FC1" w:rsidRDefault="008C4D9D">
            <w:r>
              <w:rPr>
                <w:sz w:val="16"/>
              </w:rPr>
              <w:t>不排課</w:t>
            </w:r>
          </w:p>
        </w:tc>
      </w:tr>
      <w:tr w:rsidR="00986FC1" w14:paraId="462C95CB" w14:textId="77777777">
        <w:trPr>
          <w:cantSplit/>
        </w:trPr>
        <w:tc>
          <w:tcPr>
            <w:tcW w:w="1128" w:type="dxa"/>
            <w:shd w:val="clear" w:color="auto" w:fill="F0F0F0"/>
          </w:tcPr>
          <w:p w14:paraId="339643C0" w14:textId="77777777" w:rsidR="00986FC1" w:rsidRDefault="008C4D9D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26B1FB8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0B87F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6CF13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6EB1E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ACE75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33629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5B5730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3B583E84" w14:textId="77777777">
        <w:trPr>
          <w:cantSplit/>
        </w:trPr>
        <w:tc>
          <w:tcPr>
            <w:tcW w:w="1128" w:type="dxa"/>
            <w:shd w:val="clear" w:color="auto" w:fill="F0F0F0"/>
          </w:tcPr>
          <w:p w14:paraId="377B5FEB" w14:textId="77777777" w:rsidR="00986FC1" w:rsidRDefault="008C4D9D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131B85A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E4066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3D58A7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22E895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E56D33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F11F3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47A380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1C5C20EE" w14:textId="77777777">
        <w:trPr>
          <w:cantSplit/>
        </w:trPr>
        <w:tc>
          <w:tcPr>
            <w:tcW w:w="1128" w:type="dxa"/>
            <w:shd w:val="clear" w:color="auto" w:fill="F0F0F0"/>
          </w:tcPr>
          <w:p w14:paraId="43631FB3" w14:textId="77777777" w:rsidR="00986FC1" w:rsidRDefault="008C4D9D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4CC3F66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4CFFE1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52C4A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4F9C9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36A60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8CCA6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3D225D" w14:textId="77777777" w:rsidR="00986FC1" w:rsidRDefault="008C4D9D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17D</w:t>
            </w:r>
          </w:p>
        </w:tc>
      </w:tr>
      <w:tr w:rsidR="00986FC1" w14:paraId="7F806E1D" w14:textId="77777777">
        <w:trPr>
          <w:cantSplit/>
        </w:trPr>
        <w:tc>
          <w:tcPr>
            <w:tcW w:w="1128" w:type="dxa"/>
            <w:shd w:val="clear" w:color="auto" w:fill="F0F0F0"/>
          </w:tcPr>
          <w:p w14:paraId="15680775" w14:textId="77777777" w:rsidR="00986FC1" w:rsidRDefault="008C4D9D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52F2C16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F3A66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447B0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31077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F97D50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E49285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79EBB33" w14:textId="77777777" w:rsidR="00986FC1" w:rsidRDefault="008C4D9D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17D</w:t>
            </w:r>
          </w:p>
        </w:tc>
      </w:tr>
      <w:tr w:rsidR="00986FC1" w14:paraId="3299CF55" w14:textId="77777777">
        <w:trPr>
          <w:cantSplit/>
        </w:trPr>
        <w:tc>
          <w:tcPr>
            <w:tcW w:w="1128" w:type="dxa"/>
            <w:shd w:val="clear" w:color="auto" w:fill="F0F0F0"/>
          </w:tcPr>
          <w:p w14:paraId="7D0D3F86" w14:textId="77777777" w:rsidR="00986FC1" w:rsidRDefault="008C4D9D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004AF49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95F08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39B400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BB525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53CF5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462BB9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08405C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0F3707D3" w14:textId="77777777">
        <w:trPr>
          <w:cantSplit/>
        </w:trPr>
        <w:tc>
          <w:tcPr>
            <w:tcW w:w="1128" w:type="dxa"/>
            <w:shd w:val="clear" w:color="auto" w:fill="F0F0F0"/>
          </w:tcPr>
          <w:p w14:paraId="51B3B569" w14:textId="77777777" w:rsidR="00986FC1" w:rsidRDefault="008C4D9D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76436C8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A8ADF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27053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90108E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C000B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BE7D16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5A5335" w14:textId="77777777" w:rsidR="00986FC1" w:rsidRDefault="008C4D9D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A)</w:t>
            </w:r>
            <w:r>
              <w:rPr>
                <w:sz w:val="16"/>
              </w:rPr>
              <w:br/>
              <w:t>17D</w:t>
            </w:r>
          </w:p>
        </w:tc>
      </w:tr>
      <w:tr w:rsidR="00986FC1" w14:paraId="325743A2" w14:textId="77777777">
        <w:trPr>
          <w:cantSplit/>
        </w:trPr>
        <w:tc>
          <w:tcPr>
            <w:tcW w:w="1128" w:type="dxa"/>
            <w:shd w:val="clear" w:color="auto" w:fill="F0F0F0"/>
          </w:tcPr>
          <w:p w14:paraId="4D33EEE3" w14:textId="77777777" w:rsidR="00986FC1" w:rsidRDefault="008C4D9D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5C604E0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9D90D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CB954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2B802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E0B94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82FBEF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BDE718" w14:textId="77777777" w:rsidR="00986FC1" w:rsidRDefault="008C4D9D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17D</w:t>
            </w:r>
          </w:p>
        </w:tc>
      </w:tr>
      <w:tr w:rsidR="00986FC1" w14:paraId="39476661" w14:textId="77777777">
        <w:trPr>
          <w:cantSplit/>
        </w:trPr>
        <w:tc>
          <w:tcPr>
            <w:tcW w:w="1128" w:type="dxa"/>
            <w:shd w:val="clear" w:color="auto" w:fill="F0F0F0"/>
          </w:tcPr>
          <w:p w14:paraId="58CA755E" w14:textId="77777777" w:rsidR="00986FC1" w:rsidRDefault="008C4D9D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6A0576F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B2613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C4923C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EE28D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A185A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90ADA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61FD83" w14:textId="77777777" w:rsidR="00986FC1" w:rsidRDefault="008C4D9D">
            <w:r>
              <w:rPr>
                <w:sz w:val="16"/>
              </w:rPr>
              <w:t>—</w:t>
            </w:r>
          </w:p>
        </w:tc>
      </w:tr>
    </w:tbl>
    <w:p w14:paraId="032F5E46" w14:textId="77777777" w:rsidR="00986FC1" w:rsidRDefault="008C4D9D">
      <w:r>
        <w:br w:type="page"/>
      </w:r>
    </w:p>
    <w:p w14:paraId="4B405E66" w14:textId="77777777" w:rsidR="00986FC1" w:rsidRDefault="008C4D9D">
      <w:pPr>
        <w:pStyle w:val="1"/>
        <w:keepNext w:val="0"/>
        <w:spacing w:before="0" w:after="240" w:line="240" w:lineRule="auto"/>
      </w:pPr>
      <w:bookmarkStart w:id="10" w:name="_Toc237998764"/>
      <w:r>
        <w:rPr>
          <w:rFonts w:ascii="新細明體" w:eastAsia="新細明體" w:hAnsi="新細明體"/>
          <w:b/>
          <w:bCs/>
        </w:rPr>
        <w:lastRenderedPageBreak/>
        <w:t>Cheryl Ng</w:t>
      </w:r>
      <w:bookmarkEnd w:id="10"/>
    </w:p>
    <w:p w14:paraId="7F724705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科目：英文科</w:t>
      </w:r>
    </w:p>
    <w:p w14:paraId="5E1B8519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2 </w:t>
      </w:r>
      <w:r>
        <w:t>班</w:t>
      </w:r>
    </w:p>
    <w:p w14:paraId="60CDFAB4" w14:textId="77777777" w:rsidR="00986FC1" w:rsidRDefault="008C4D9D">
      <w:pPr>
        <w:spacing w:after="80" w:line="240" w:lineRule="auto"/>
        <w:ind w:left="227"/>
      </w:pPr>
      <w:r>
        <w:t xml:space="preserve">• 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p w14:paraId="5917B770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出勤日：星期六</w:t>
      </w:r>
    </w:p>
    <w:p w14:paraId="7DE51AAD" w14:textId="77777777" w:rsidR="00986FC1" w:rsidRDefault="008C4D9D">
      <w:pPr>
        <w:spacing w:after="80" w:line="240" w:lineRule="auto"/>
        <w:ind w:left="227"/>
      </w:pPr>
      <w:r>
        <w:t xml:space="preserve">• </w:t>
      </w:r>
      <w:r>
        <w:t>兼職。只限星期六</w:t>
      </w:r>
      <w:r>
        <w:t xml:space="preserve"> 10:15 </w:t>
      </w:r>
      <w:r>
        <w:t>及</w:t>
      </w:r>
      <w:r>
        <w:t xml:space="preserve"> 11:30</w:t>
      </w:r>
      <w:r>
        <w:t>（</w:t>
      </w:r>
      <w:r>
        <w:t>17E</w:t>
      </w:r>
      <w:r>
        <w:t>）：中二英文、中一英文。可教數學延伸（</w:t>
      </w:r>
      <w:r>
        <w:t>M2</w:t>
      </w:r>
      <w:r>
        <w:t>），本版優先補初中英文第二班故不排</w:t>
      </w:r>
      <w:r>
        <w:t xml:space="preserve"> M2</w:t>
      </w:r>
      <w:r>
        <w:t>。連堂最多兩堂。</w:t>
      </w:r>
      <w:r>
        <w:t xml:space="preserve">2027 </w:t>
      </w:r>
      <w:r>
        <w:t>年</w:t>
      </w:r>
      <w:r>
        <w:t xml:space="preserve"> 6 </w:t>
      </w:r>
      <w:r>
        <w:t>月</w:t>
      </w:r>
      <w:r>
        <w:t xml:space="preserve"> 14 </w:t>
      </w:r>
      <w:r>
        <w:t>日至</w:t>
      </w:r>
      <w:r>
        <w:t xml:space="preserve"> 7 </w:t>
      </w:r>
      <w:r>
        <w:t>月</w:t>
      </w:r>
      <w:r>
        <w:t xml:space="preserve"> 3 </w:t>
      </w:r>
      <w:r>
        <w:t>日實習，學年末校曆另議。</w:t>
      </w:r>
    </w:p>
    <w:p w14:paraId="593D5AA1" w14:textId="77777777" w:rsidR="00986FC1" w:rsidRDefault="008C4D9D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986FC1" w14:paraId="4541F46E" w14:textId="77777777">
        <w:trPr>
          <w:cantSplit/>
        </w:trPr>
        <w:tc>
          <w:tcPr>
            <w:tcW w:w="2256" w:type="dxa"/>
            <w:shd w:val="clear" w:color="auto" w:fill="F0F0F0"/>
          </w:tcPr>
          <w:p w14:paraId="21CAAF07" w14:textId="77777777" w:rsidR="00986FC1" w:rsidRDefault="008C4D9D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77A95F87" w14:textId="77777777" w:rsidR="00986FC1" w:rsidRDefault="008C4D9D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37C2C2E4" w14:textId="77777777" w:rsidR="00986FC1" w:rsidRDefault="008C4D9D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45BB809E" w14:textId="77777777" w:rsidR="00986FC1" w:rsidRDefault="008C4D9D">
            <w:r>
              <w:rPr>
                <w:b/>
              </w:rPr>
              <w:t>班別</w:t>
            </w:r>
          </w:p>
        </w:tc>
      </w:tr>
      <w:tr w:rsidR="00986FC1" w14:paraId="6502BAD4" w14:textId="77777777">
        <w:trPr>
          <w:cantSplit/>
        </w:trPr>
        <w:tc>
          <w:tcPr>
            <w:tcW w:w="2256" w:type="dxa"/>
          </w:tcPr>
          <w:p w14:paraId="0E4B014C" w14:textId="77777777" w:rsidR="00986FC1" w:rsidRDefault="008C4D9D">
            <w:r>
              <w:t>星期六</w:t>
            </w:r>
          </w:p>
        </w:tc>
        <w:tc>
          <w:tcPr>
            <w:tcW w:w="2256" w:type="dxa"/>
          </w:tcPr>
          <w:p w14:paraId="6E7D7236" w14:textId="77777777" w:rsidR="00986FC1" w:rsidRDefault="008C4D9D">
            <w:r>
              <w:t>10:15-11:30</w:t>
            </w:r>
          </w:p>
        </w:tc>
        <w:tc>
          <w:tcPr>
            <w:tcW w:w="2256" w:type="dxa"/>
          </w:tcPr>
          <w:p w14:paraId="5D9364E5" w14:textId="77777777" w:rsidR="00986FC1" w:rsidRDefault="008C4D9D">
            <w:r>
              <w:t>17E</w:t>
            </w:r>
          </w:p>
        </w:tc>
        <w:tc>
          <w:tcPr>
            <w:tcW w:w="2256" w:type="dxa"/>
          </w:tcPr>
          <w:p w14:paraId="7A9298F4" w14:textId="77777777" w:rsidR="00986FC1" w:rsidRDefault="008C4D9D">
            <w:r>
              <w:t>中二級英文科（</w:t>
            </w:r>
            <w:r>
              <w:t>B)</w:t>
            </w:r>
          </w:p>
        </w:tc>
      </w:tr>
      <w:tr w:rsidR="00986FC1" w14:paraId="648BA578" w14:textId="77777777">
        <w:trPr>
          <w:cantSplit/>
        </w:trPr>
        <w:tc>
          <w:tcPr>
            <w:tcW w:w="2256" w:type="dxa"/>
          </w:tcPr>
          <w:p w14:paraId="34C65053" w14:textId="77777777" w:rsidR="00986FC1" w:rsidRDefault="008C4D9D">
            <w:r>
              <w:t>星期六</w:t>
            </w:r>
          </w:p>
        </w:tc>
        <w:tc>
          <w:tcPr>
            <w:tcW w:w="2256" w:type="dxa"/>
          </w:tcPr>
          <w:p w14:paraId="37045CEA" w14:textId="77777777" w:rsidR="00986FC1" w:rsidRDefault="008C4D9D">
            <w:r>
              <w:t>11:30-12:45</w:t>
            </w:r>
          </w:p>
        </w:tc>
        <w:tc>
          <w:tcPr>
            <w:tcW w:w="2256" w:type="dxa"/>
          </w:tcPr>
          <w:p w14:paraId="3D6D51E7" w14:textId="77777777" w:rsidR="00986FC1" w:rsidRDefault="008C4D9D">
            <w:r>
              <w:t>17E</w:t>
            </w:r>
          </w:p>
        </w:tc>
        <w:tc>
          <w:tcPr>
            <w:tcW w:w="2256" w:type="dxa"/>
          </w:tcPr>
          <w:p w14:paraId="25EBDD0B" w14:textId="77777777" w:rsidR="00986FC1" w:rsidRDefault="008C4D9D">
            <w:r>
              <w:t>中一級英文科（</w:t>
            </w:r>
            <w:r>
              <w:t>B)</w:t>
            </w:r>
          </w:p>
        </w:tc>
      </w:tr>
    </w:tbl>
    <w:p w14:paraId="5C57C874" w14:textId="77777777" w:rsidR="00986FC1" w:rsidRDefault="008C4D9D">
      <w:r>
        <w:br w:type="page"/>
      </w:r>
    </w:p>
    <w:p w14:paraId="2EB1FE81" w14:textId="77777777" w:rsidR="00986FC1" w:rsidRDefault="008C4D9D">
      <w:pPr>
        <w:keepNext/>
        <w:spacing w:after="120" w:line="240" w:lineRule="auto"/>
      </w:pPr>
      <w:r>
        <w:rPr>
          <w:b/>
        </w:rPr>
        <w:lastRenderedPageBreak/>
        <w:t>Cheryl Ng</w:t>
      </w:r>
      <w:r>
        <w:rPr>
          <w:b/>
        </w:rPr>
        <w:t>｜周視圖</w:t>
      </w:r>
    </w:p>
    <w:p w14:paraId="7D7D7812" w14:textId="77777777" w:rsidR="00986FC1" w:rsidRDefault="008C4D9D">
      <w:pPr>
        <w:keepNext/>
        <w:spacing w:after="160" w:line="240" w:lineRule="auto"/>
      </w:pPr>
      <w:r>
        <w:t>科目：英文科；</w:t>
      </w:r>
      <w:r>
        <w:t xml:space="preserve">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86FC1" w14:paraId="13487801" w14:textId="77777777">
        <w:trPr>
          <w:cantSplit/>
        </w:trPr>
        <w:tc>
          <w:tcPr>
            <w:tcW w:w="1128" w:type="dxa"/>
            <w:shd w:val="clear" w:color="auto" w:fill="F0F0F0"/>
          </w:tcPr>
          <w:p w14:paraId="5174493E" w14:textId="77777777" w:rsidR="00986FC1" w:rsidRDefault="008C4D9D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752AAF5B" w14:textId="77777777" w:rsidR="00986FC1" w:rsidRDefault="008C4D9D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01961C1D" w14:textId="77777777" w:rsidR="00986FC1" w:rsidRDefault="008C4D9D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76C14725" w14:textId="77777777" w:rsidR="00986FC1" w:rsidRDefault="008C4D9D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6FD342A3" w14:textId="77777777" w:rsidR="00986FC1" w:rsidRDefault="008C4D9D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16B057AF" w14:textId="77777777" w:rsidR="00986FC1" w:rsidRDefault="008C4D9D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0620A0C8" w14:textId="77777777" w:rsidR="00986FC1" w:rsidRDefault="008C4D9D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2CC4C1B8" w14:textId="77777777" w:rsidR="00986FC1" w:rsidRDefault="008C4D9D">
            <w:r>
              <w:rPr>
                <w:b/>
                <w:sz w:val="16"/>
              </w:rPr>
              <w:t>星期日</w:t>
            </w:r>
          </w:p>
        </w:tc>
      </w:tr>
      <w:tr w:rsidR="00986FC1" w14:paraId="613F8436" w14:textId="77777777">
        <w:trPr>
          <w:cantSplit/>
        </w:trPr>
        <w:tc>
          <w:tcPr>
            <w:tcW w:w="1128" w:type="dxa"/>
            <w:shd w:val="clear" w:color="auto" w:fill="F0F0F0"/>
          </w:tcPr>
          <w:p w14:paraId="5E306EC4" w14:textId="77777777" w:rsidR="00986FC1" w:rsidRDefault="008C4D9D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03163C1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0BB42B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0B947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4C591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02A22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142B28" w14:textId="77777777" w:rsidR="00986FC1" w:rsidRDefault="008C4D9D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56C867B6" w14:textId="77777777" w:rsidR="00986FC1" w:rsidRDefault="008C4D9D">
            <w:r>
              <w:rPr>
                <w:sz w:val="16"/>
              </w:rPr>
              <w:t>不排課</w:t>
            </w:r>
          </w:p>
        </w:tc>
      </w:tr>
      <w:tr w:rsidR="00986FC1" w14:paraId="06A7C386" w14:textId="77777777">
        <w:trPr>
          <w:cantSplit/>
        </w:trPr>
        <w:tc>
          <w:tcPr>
            <w:tcW w:w="1128" w:type="dxa"/>
            <w:shd w:val="clear" w:color="auto" w:fill="F0F0F0"/>
          </w:tcPr>
          <w:p w14:paraId="5CBFF650" w14:textId="77777777" w:rsidR="00986FC1" w:rsidRDefault="008C4D9D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4B594E1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15282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B19C8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2CE003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EC1C4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405636D" w14:textId="77777777" w:rsidR="00986FC1" w:rsidRDefault="008C4D9D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1DC416B4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7CF45B7B" w14:textId="77777777">
        <w:trPr>
          <w:cantSplit/>
        </w:trPr>
        <w:tc>
          <w:tcPr>
            <w:tcW w:w="1128" w:type="dxa"/>
            <w:shd w:val="clear" w:color="auto" w:fill="F0F0F0"/>
          </w:tcPr>
          <w:p w14:paraId="6D048DC5" w14:textId="77777777" w:rsidR="00986FC1" w:rsidRDefault="008C4D9D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62BFB13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FE14A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6AE85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6028C0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8080AB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90EF52" w14:textId="77777777" w:rsidR="00986FC1" w:rsidRDefault="008C4D9D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B)</w:t>
            </w:r>
            <w:r>
              <w:rPr>
                <w:sz w:val="16"/>
              </w:rPr>
              <w:br/>
              <w:t>17E</w:t>
            </w:r>
          </w:p>
        </w:tc>
        <w:tc>
          <w:tcPr>
            <w:tcW w:w="1128" w:type="dxa"/>
          </w:tcPr>
          <w:p w14:paraId="2E39DD87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11EACCD1" w14:textId="77777777">
        <w:trPr>
          <w:cantSplit/>
        </w:trPr>
        <w:tc>
          <w:tcPr>
            <w:tcW w:w="1128" w:type="dxa"/>
            <w:shd w:val="clear" w:color="auto" w:fill="F0F0F0"/>
          </w:tcPr>
          <w:p w14:paraId="45667CE9" w14:textId="77777777" w:rsidR="00986FC1" w:rsidRDefault="008C4D9D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07D2E0D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0079A8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EBFF665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5C7A3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C9CE5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3FF016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E5C607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71E08C82" w14:textId="77777777">
        <w:trPr>
          <w:cantSplit/>
        </w:trPr>
        <w:tc>
          <w:tcPr>
            <w:tcW w:w="1128" w:type="dxa"/>
            <w:shd w:val="clear" w:color="auto" w:fill="F0F0F0"/>
          </w:tcPr>
          <w:p w14:paraId="77C03255" w14:textId="77777777" w:rsidR="00986FC1" w:rsidRDefault="008C4D9D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2357E0D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5A4D0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4A2871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FE262F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0B963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8E9E3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585C79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77E051A0" w14:textId="77777777">
        <w:trPr>
          <w:cantSplit/>
        </w:trPr>
        <w:tc>
          <w:tcPr>
            <w:tcW w:w="1128" w:type="dxa"/>
            <w:shd w:val="clear" w:color="auto" w:fill="F0F0F0"/>
          </w:tcPr>
          <w:p w14:paraId="4E7B4F7C" w14:textId="77777777" w:rsidR="00986FC1" w:rsidRDefault="008C4D9D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6BA5366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256FB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3B152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A7149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CDD12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2DCBB8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9128E0D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7C6E3D33" w14:textId="77777777">
        <w:trPr>
          <w:cantSplit/>
        </w:trPr>
        <w:tc>
          <w:tcPr>
            <w:tcW w:w="1128" w:type="dxa"/>
            <w:shd w:val="clear" w:color="auto" w:fill="F0F0F0"/>
          </w:tcPr>
          <w:p w14:paraId="73A85D36" w14:textId="77777777" w:rsidR="00986FC1" w:rsidRDefault="008C4D9D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1D0CC4A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E0DAA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3174BE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2584D5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9C559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8CE1F8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C5A596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43675422" w14:textId="77777777">
        <w:trPr>
          <w:cantSplit/>
        </w:trPr>
        <w:tc>
          <w:tcPr>
            <w:tcW w:w="1128" w:type="dxa"/>
            <w:shd w:val="clear" w:color="auto" w:fill="F0F0F0"/>
          </w:tcPr>
          <w:p w14:paraId="2C2EBD96" w14:textId="77777777" w:rsidR="00986FC1" w:rsidRDefault="008C4D9D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182BDC84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B7703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580980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715D73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1AD87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EF6FAC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9C11E6" w14:textId="77777777" w:rsidR="00986FC1" w:rsidRDefault="008C4D9D">
            <w:r>
              <w:rPr>
                <w:sz w:val="16"/>
              </w:rPr>
              <w:t>—</w:t>
            </w:r>
          </w:p>
        </w:tc>
      </w:tr>
      <w:tr w:rsidR="00986FC1" w14:paraId="05068AED" w14:textId="77777777">
        <w:trPr>
          <w:cantSplit/>
        </w:trPr>
        <w:tc>
          <w:tcPr>
            <w:tcW w:w="1128" w:type="dxa"/>
            <w:shd w:val="clear" w:color="auto" w:fill="F0F0F0"/>
          </w:tcPr>
          <w:p w14:paraId="6E13834D" w14:textId="77777777" w:rsidR="00986FC1" w:rsidRDefault="008C4D9D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7DA110D6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0FE94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7585FD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A2070A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F4D317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52E5A2" w14:textId="77777777" w:rsidR="00986FC1" w:rsidRDefault="008C4D9D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404E3E" w14:textId="77777777" w:rsidR="00986FC1" w:rsidRDefault="008C4D9D">
            <w:r>
              <w:rPr>
                <w:sz w:val="16"/>
              </w:rPr>
              <w:t>—</w:t>
            </w:r>
          </w:p>
        </w:tc>
      </w:tr>
    </w:tbl>
    <w:p w14:paraId="670C56E0" w14:textId="77777777" w:rsidR="00986FC1" w:rsidRDefault="008C4D9D">
      <w:pPr>
        <w:spacing w:after="120" w:line="240" w:lineRule="auto"/>
      </w:pPr>
      <w:r>
        <w:t xml:space="preserve">— </w:t>
      </w:r>
      <w:r>
        <w:t>完</w:t>
      </w:r>
      <w:r>
        <w:t xml:space="preserve"> —</w:t>
      </w:r>
    </w:p>
    <w:sectPr w:rsidR="00986FC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320EAC" w14:textId="77777777" w:rsidR="008C4D9D" w:rsidRDefault="008C4D9D">
      <w:pPr>
        <w:spacing w:after="0" w:line="240" w:lineRule="auto"/>
      </w:pPr>
      <w:r>
        <w:separator/>
      </w:r>
    </w:p>
  </w:endnote>
  <w:endnote w:type="continuationSeparator" w:id="0">
    <w:p w14:paraId="26DB49FC" w14:textId="77777777" w:rsidR="008C4D9D" w:rsidRDefault="008C4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BC5F2F" w14:textId="77777777" w:rsidR="00986FC1" w:rsidRDefault="008C4D9D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5CB86A" w14:textId="77777777" w:rsidR="00986FC1" w:rsidRDefault="008C4D9D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5C4F67" w14:textId="77777777" w:rsidR="00986FC1" w:rsidRDefault="008C4D9D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531DCD" w14:textId="77777777" w:rsidR="008C4D9D" w:rsidRDefault="008C4D9D">
      <w:pPr>
        <w:spacing w:after="0" w:line="240" w:lineRule="auto"/>
      </w:pPr>
      <w:r>
        <w:separator/>
      </w:r>
    </w:p>
  </w:footnote>
  <w:footnote w:type="continuationSeparator" w:id="0">
    <w:p w14:paraId="4B12EB71" w14:textId="77777777" w:rsidR="008C4D9D" w:rsidRDefault="008C4D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CA0CE9" w14:textId="77777777" w:rsidR="00986FC1" w:rsidRDefault="008C4D9D">
    <w:pPr>
      <w:pStyle w:val="a5"/>
      <w:jc w:val="center"/>
      <w:rPr>
        <w:lang w:eastAsia="zh-TW"/>
      </w:rPr>
    </w:pPr>
    <w:r>
      <w:rPr>
        <w:color w:val="808080"/>
        <w:sz w:val="20"/>
        <w:lang w:eastAsia="zh-TW"/>
      </w:rPr>
      <w:t>明學教育</w:t>
    </w:r>
    <w:r>
      <w:rPr>
        <w:color w:val="808080"/>
        <w:sz w:val="20"/>
        <w:lang w:eastAsia="zh-TW"/>
      </w:rPr>
      <w:t xml:space="preserve"> 2627</w:t>
    </w:r>
    <w:r>
      <w:rPr>
        <w:color w:val="808080"/>
        <w:sz w:val="20"/>
        <w:lang w:eastAsia="zh-TW"/>
      </w:rPr>
      <w:t>學年各老師時間表（</w:t>
    </w:r>
    <w:r>
      <w:rPr>
        <w:color w:val="808080"/>
        <w:sz w:val="20"/>
        <w:lang w:eastAsia="zh-TW"/>
      </w:rPr>
      <w:t>ver 3.0</w:t>
    </w:r>
    <w:r>
      <w:rPr>
        <w:color w:val="808080"/>
        <w:sz w:val="20"/>
        <w:lang w:eastAsia="zh-TW"/>
      </w:rPr>
      <w:t>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790498" w14:textId="05461FEB" w:rsidR="00986FC1" w:rsidRDefault="008C4D9D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 w:rsidR="001D57DF">
      <w:rPr>
        <w:noProof/>
        <w:sz w:val="20"/>
      </w:rPr>
      <w:t>Cheryl Ng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8A1258" w14:textId="77777777" w:rsidR="00986FC1" w:rsidRDefault="00986FC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3386745">
    <w:abstractNumId w:val="8"/>
  </w:num>
  <w:num w:numId="2" w16cid:durableId="1485731142">
    <w:abstractNumId w:val="6"/>
  </w:num>
  <w:num w:numId="3" w16cid:durableId="615596640">
    <w:abstractNumId w:val="5"/>
  </w:num>
  <w:num w:numId="4" w16cid:durableId="1511219029">
    <w:abstractNumId w:val="4"/>
  </w:num>
  <w:num w:numId="5" w16cid:durableId="74011358">
    <w:abstractNumId w:val="7"/>
  </w:num>
  <w:num w:numId="6" w16cid:durableId="65495386">
    <w:abstractNumId w:val="3"/>
  </w:num>
  <w:num w:numId="7" w16cid:durableId="296224537">
    <w:abstractNumId w:val="2"/>
  </w:num>
  <w:num w:numId="8" w16cid:durableId="1832716987">
    <w:abstractNumId w:val="1"/>
  </w:num>
  <w:num w:numId="9" w16cid:durableId="19060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7DF"/>
    <w:rsid w:val="0029639D"/>
    <w:rsid w:val="00326F90"/>
    <w:rsid w:val="008C4D9D"/>
    <w:rsid w:val="00986FC1"/>
    <w:rsid w:val="00AA1D8D"/>
    <w:rsid w:val="00B47730"/>
    <w:rsid w:val="00CB0664"/>
    <w:rsid w:val="00D521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2B78D7"/>
  <w14:defaultImageDpi w14:val="300"/>
  <w15:docId w15:val="{50BAD861-4326-514B-AE24-93171862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Cs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D57DF"/>
  </w:style>
  <w:style w:type="character" w:styleId="affa">
    <w:name w:val="Hyperlink"/>
    <w:basedOn w:val="a2"/>
    <w:uiPriority w:val="99"/>
    <w:unhideWhenUsed/>
    <w:rsid w:val="001D57D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1491</Words>
  <Characters>8504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Wing Chu</cp:lastModifiedBy>
  <cp:revision>2</cp:revision>
  <dcterms:created xsi:type="dcterms:W3CDTF">2013-12-23T23:15:00Z</dcterms:created>
  <dcterms:modified xsi:type="dcterms:W3CDTF">2026-08-18T18:24:00Z</dcterms:modified>
  <cp:category/>
</cp:coreProperties>
</file>