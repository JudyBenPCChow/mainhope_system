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3047A5" w14:textId="77777777" w:rsidR="003B5393" w:rsidRDefault="0018471C">
      <w:pPr>
        <w:jc w:val="center"/>
      </w:pPr>
      <w:r>
        <w:rPr>
          <w:b/>
        </w:rPr>
        <w:t>明學教育</w:t>
      </w:r>
    </w:p>
    <w:p w14:paraId="6E3936EB" w14:textId="77777777" w:rsidR="003B5393" w:rsidRDefault="0018471C">
      <w:pPr>
        <w:jc w:val="center"/>
      </w:pPr>
      <w:r>
        <w:rPr>
          <w:b/>
        </w:rPr>
        <w:t xml:space="preserve">2627 </w:t>
      </w:r>
      <w:r>
        <w:rPr>
          <w:b/>
        </w:rPr>
        <w:t>學年常規專科班周時間表</w:t>
      </w:r>
    </w:p>
    <w:p w14:paraId="23FCB522" w14:textId="77777777" w:rsidR="003B5393" w:rsidRDefault="0018471C">
      <w:pPr>
        <w:jc w:val="center"/>
      </w:pPr>
      <w:r>
        <w:t>獨立附件｜對應方案紀錄</w:t>
      </w:r>
      <w:r>
        <w:t xml:space="preserve"> ver. 3.10</w:t>
      </w:r>
      <w:r>
        <w:t>｜未定稿入庫</w:t>
      </w:r>
    </w:p>
    <w:p w14:paraId="30BDA900" w14:textId="77777777" w:rsidR="003B5393" w:rsidRDefault="0018471C">
      <w:pPr>
        <w:spacing w:after="80" w:line="240" w:lineRule="auto"/>
        <w:ind w:left="227"/>
      </w:pPr>
      <w:r>
        <w:t xml:space="preserve">• </w:t>
      </w:r>
      <w:r>
        <w:t>本文件獨立於方案正文</w:t>
      </w:r>
    </w:p>
    <w:p w14:paraId="7709420F" w14:textId="77777777" w:rsidR="003B5393" w:rsidRDefault="0018471C">
      <w:pPr>
        <w:spacing w:after="80" w:line="240" w:lineRule="auto"/>
        <w:ind w:left="227"/>
      </w:pPr>
      <w:r>
        <w:t xml:space="preserve">• </w:t>
      </w:r>
      <w:r>
        <w:t>已排小組班合計</w:t>
      </w:r>
      <w:r>
        <w:t xml:space="preserve"> 70 </w:t>
      </w:r>
      <w:r>
        <w:t>班；另預留時段</w:t>
      </w:r>
      <w:r>
        <w:t xml:space="preserve"> 1 </w:t>
      </w:r>
      <w:r>
        <w:t>個</w:t>
      </w:r>
    </w:p>
    <w:p w14:paraId="39382A38" w14:textId="77777777" w:rsidR="003B5393" w:rsidRDefault="0018471C">
      <w:pPr>
        <w:spacing w:after="80" w:line="240" w:lineRule="auto"/>
        <w:ind w:left="227"/>
      </w:pPr>
      <w:r>
        <w:t xml:space="preserve">• </w:t>
      </w:r>
      <w:r>
        <w:t>每日一頁、整表不拆開；時間表頁面為橫向</w:t>
      </w:r>
    </w:p>
    <w:p w14:paraId="3AB8680E" w14:textId="77777777" w:rsidR="003B5393" w:rsidRDefault="0018471C">
      <w:pPr>
        <w:spacing w:after="80" w:line="240" w:lineRule="auto"/>
        <w:ind w:left="227"/>
      </w:pPr>
      <w:r>
        <w:t xml:space="preserve">• </w:t>
      </w:r>
      <w:r>
        <w:t>格高固定；無課仍維持同一高度</w:t>
      </w:r>
    </w:p>
    <w:p w14:paraId="4F7CC663" w14:textId="77777777" w:rsidR="003B5393" w:rsidRDefault="0018471C">
      <w:pPr>
        <w:spacing w:after="80" w:line="240" w:lineRule="auto"/>
        <w:ind w:left="227"/>
      </w:pPr>
      <w:r>
        <w:t xml:space="preserve">• </w:t>
      </w:r>
      <w:r>
        <w:t>平日</w:t>
      </w:r>
      <w:r>
        <w:t xml:space="preserve"> 15:15-16:30 </w:t>
      </w:r>
      <w:r>
        <w:t>或之前淺灰標返學時間，該列仍計空房</w:t>
      </w:r>
    </w:p>
    <w:p w14:paraId="00D3B3FD" w14:textId="77777777" w:rsidR="003B5393" w:rsidRDefault="0018471C">
      <w:pPr>
        <w:spacing w:after="80" w:line="240" w:lineRule="auto"/>
        <w:ind w:left="227"/>
      </w:pPr>
      <w:r>
        <w:t xml:space="preserve">• </w:t>
      </w:r>
      <w:r>
        <w:t>最右欄為該時段空房數</w:t>
      </w:r>
    </w:p>
    <w:p w14:paraId="54AC933A" w14:textId="77777777" w:rsidR="003B5393" w:rsidRDefault="0018471C">
      <w:r>
        <w:br w:type="page"/>
      </w:r>
    </w:p>
    <w:p w14:paraId="7B98F940" w14:textId="77777777" w:rsidR="003B5393" w:rsidRDefault="0018471C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3B55E2D0" w14:textId="5D9DC8D3" w:rsidR="00EF7172" w:rsidRDefault="0018471C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353229" w:history="1">
        <w:r w:rsidR="00EF7172" w:rsidRPr="007F5454">
          <w:rPr>
            <w:rStyle w:val="affa"/>
            <w:b/>
            <w:bCs/>
            <w:noProof/>
          </w:rPr>
          <w:t>1. 星期一</w:t>
        </w:r>
        <w:r w:rsidR="00EF7172">
          <w:rPr>
            <w:noProof/>
            <w:webHidden/>
          </w:rPr>
          <w:tab/>
        </w:r>
        <w:r w:rsidR="00EF7172">
          <w:rPr>
            <w:noProof/>
            <w:webHidden/>
          </w:rPr>
          <w:fldChar w:fldCharType="begin"/>
        </w:r>
        <w:r w:rsidR="00EF7172">
          <w:rPr>
            <w:noProof/>
            <w:webHidden/>
          </w:rPr>
          <w:instrText xml:space="preserve"> PAGEREF _Toc238353229 \h </w:instrText>
        </w:r>
        <w:r w:rsidR="00EF7172">
          <w:rPr>
            <w:noProof/>
            <w:webHidden/>
          </w:rPr>
        </w:r>
        <w:r w:rsidR="00EF7172">
          <w:rPr>
            <w:noProof/>
            <w:webHidden/>
          </w:rPr>
          <w:fldChar w:fldCharType="separate"/>
        </w:r>
        <w:r w:rsidR="00EF7172">
          <w:rPr>
            <w:noProof/>
            <w:webHidden/>
          </w:rPr>
          <w:t>3</w:t>
        </w:r>
        <w:r w:rsidR="00EF7172">
          <w:rPr>
            <w:noProof/>
            <w:webHidden/>
          </w:rPr>
          <w:fldChar w:fldCharType="end"/>
        </w:r>
      </w:hyperlink>
    </w:p>
    <w:p w14:paraId="68EB1DE7" w14:textId="4B78BE3C" w:rsidR="00EF7172" w:rsidRDefault="00EF7172">
      <w:pPr>
        <w:pStyle w:val="14"/>
        <w:tabs>
          <w:tab w:val="right" w:leader="dot" w:pos="9016"/>
        </w:tabs>
        <w:rPr>
          <w:noProof/>
        </w:rPr>
      </w:pPr>
      <w:hyperlink w:anchor="_Toc238353230" w:history="1">
        <w:r w:rsidRPr="007F5454">
          <w:rPr>
            <w:rStyle w:val="affa"/>
            <w:b/>
            <w:bCs/>
            <w:noProof/>
          </w:rPr>
          <w:t>2. 星期二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E706AE" w14:textId="5A33AF50" w:rsidR="00EF7172" w:rsidRDefault="00EF7172">
      <w:pPr>
        <w:pStyle w:val="14"/>
        <w:tabs>
          <w:tab w:val="right" w:leader="dot" w:pos="9016"/>
        </w:tabs>
        <w:rPr>
          <w:noProof/>
        </w:rPr>
      </w:pPr>
      <w:hyperlink w:anchor="_Toc238353231" w:history="1">
        <w:r w:rsidRPr="007F5454">
          <w:rPr>
            <w:rStyle w:val="affa"/>
            <w:b/>
            <w:bCs/>
            <w:noProof/>
          </w:rPr>
          <w:t>3. 星期三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F7F9EF" w14:textId="32136E4F" w:rsidR="00EF7172" w:rsidRDefault="00EF7172">
      <w:pPr>
        <w:pStyle w:val="14"/>
        <w:tabs>
          <w:tab w:val="right" w:leader="dot" w:pos="9016"/>
        </w:tabs>
        <w:rPr>
          <w:noProof/>
        </w:rPr>
      </w:pPr>
      <w:hyperlink w:anchor="_Toc238353232" w:history="1">
        <w:r w:rsidRPr="007F5454">
          <w:rPr>
            <w:rStyle w:val="affa"/>
            <w:b/>
            <w:bCs/>
            <w:noProof/>
          </w:rPr>
          <w:t>4. 星期四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C0C8F" w14:textId="59CA8121" w:rsidR="00EF7172" w:rsidRDefault="00EF7172">
      <w:pPr>
        <w:pStyle w:val="14"/>
        <w:tabs>
          <w:tab w:val="right" w:leader="dot" w:pos="9016"/>
        </w:tabs>
        <w:rPr>
          <w:noProof/>
        </w:rPr>
      </w:pPr>
      <w:hyperlink w:anchor="_Toc238353233" w:history="1">
        <w:r w:rsidRPr="007F5454">
          <w:rPr>
            <w:rStyle w:val="affa"/>
            <w:b/>
            <w:bCs/>
            <w:noProof/>
          </w:rPr>
          <w:t>5. 星期五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BA8F69" w14:textId="57A8002A" w:rsidR="00EF7172" w:rsidRDefault="00EF7172">
      <w:pPr>
        <w:pStyle w:val="14"/>
        <w:tabs>
          <w:tab w:val="right" w:leader="dot" w:pos="9016"/>
        </w:tabs>
        <w:rPr>
          <w:noProof/>
        </w:rPr>
      </w:pPr>
      <w:hyperlink w:anchor="_Toc238353234" w:history="1">
        <w:r w:rsidRPr="007F5454">
          <w:rPr>
            <w:rStyle w:val="affa"/>
            <w:b/>
            <w:bCs/>
            <w:noProof/>
          </w:rPr>
          <w:t>6. 星期六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1C713C" w14:textId="27141798" w:rsidR="00EF7172" w:rsidRDefault="00EF7172">
      <w:pPr>
        <w:pStyle w:val="14"/>
        <w:tabs>
          <w:tab w:val="right" w:leader="dot" w:pos="9016"/>
        </w:tabs>
        <w:rPr>
          <w:noProof/>
        </w:rPr>
      </w:pPr>
      <w:hyperlink w:anchor="_Toc238353235" w:history="1">
        <w:r w:rsidRPr="007F5454">
          <w:rPr>
            <w:rStyle w:val="affa"/>
            <w:b/>
            <w:bCs/>
            <w:noProof/>
          </w:rPr>
          <w:t>7. 星期日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9F081B" w14:textId="3B30C637" w:rsidR="003B5393" w:rsidRDefault="0018471C">
      <w:pPr>
        <w:spacing w:after="120"/>
      </w:pPr>
      <w:r>
        <w:fldChar w:fldCharType="end"/>
      </w:r>
    </w:p>
    <w:p w14:paraId="0E06D764" w14:textId="77777777" w:rsidR="003B5393" w:rsidRDefault="003B5393">
      <w:pPr>
        <w:sectPr w:rsidR="003B539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09" w:footer="709" w:gutter="0"/>
          <w:cols w:space="720"/>
          <w:titlePg/>
          <w:docGrid w:linePitch="360"/>
        </w:sectPr>
      </w:pPr>
    </w:p>
    <w:p w14:paraId="3781DA2A" w14:textId="77777777" w:rsidR="003B5393" w:rsidRDefault="0018471C">
      <w:pPr>
        <w:pStyle w:val="1"/>
        <w:spacing w:before="0" w:after="120" w:line="240" w:lineRule="auto"/>
      </w:pPr>
      <w:bookmarkStart w:id="0" w:name="_Toc238353229"/>
      <w:r>
        <w:rPr>
          <w:rFonts w:ascii="新細明體" w:eastAsia="新細明體" w:hAnsi="新細明體"/>
          <w:b/>
          <w:bCs/>
        </w:rPr>
        <w:lastRenderedPageBreak/>
        <w:t xml:space="preserve">1. </w:t>
      </w:r>
      <w:r>
        <w:rPr>
          <w:rFonts w:ascii="新細明體" w:eastAsia="新細明體" w:hAnsi="新細明體"/>
          <w:b/>
          <w:bCs/>
        </w:rPr>
        <w:t>星期一</w:t>
      </w:r>
      <w:bookmarkEnd w:id="0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3B5393" w14:paraId="4FCB2489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0B9B5800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18BAA33" w14:textId="77777777" w:rsidR="003B5393" w:rsidRDefault="0018471C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60D5B31" w14:textId="77777777" w:rsidR="003B5393" w:rsidRDefault="0018471C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9703986" w14:textId="77777777" w:rsidR="003B5393" w:rsidRDefault="0018471C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15B918A" w14:textId="77777777" w:rsidR="003B5393" w:rsidRDefault="0018471C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0EB1607" w14:textId="77777777" w:rsidR="003B5393" w:rsidRDefault="0018471C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5B8DB8A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3B5393" w14:paraId="5565C86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F4568B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4CF499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F46EB29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EB884C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7CA639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5B728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14529E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375C8D8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CC6F64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E40B8B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29B9AFA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6954D99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8CECC30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7C0C9B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1FC4E8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47128FB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4AEFB4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7EBAD7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6B594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4C833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E526B9B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F713F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3C5D1E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27873AB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E1F4E0C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201E68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DF6479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C24AD8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6218CF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2B0FF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F1158C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7F23F68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9E4225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006B8A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CE5BB79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55F9A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1568C40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4F494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CBAA39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05D8DA1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1B4BAB6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6B97B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3A8C2F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C4B618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2E8766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B13B79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E76279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356ACB1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B346EB6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558836B3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5A75129" w14:textId="77777777" w:rsidR="003B5393" w:rsidRDefault="0018471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</w:p>
          <w:p w14:paraId="5EE16D75" w14:textId="77777777" w:rsidR="003B5393" w:rsidRDefault="0018471C">
            <w:r>
              <w:rPr>
                <w:sz w:val="16"/>
              </w:rPr>
              <w:t>Katie</w:t>
            </w:r>
          </w:p>
          <w:p w14:paraId="0930F9FF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6F372F8" w14:textId="77777777" w:rsidR="003B5393" w:rsidRDefault="0018471C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</w:p>
          <w:p w14:paraId="348E6AF0" w14:textId="77777777" w:rsidR="003B5393" w:rsidRDefault="0018471C">
            <w:r>
              <w:rPr>
                <w:sz w:val="16"/>
              </w:rPr>
              <w:t>Mark Yu</w:t>
            </w:r>
          </w:p>
          <w:p w14:paraId="56A940AB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622C4E7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EE89128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B15910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104F19F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CFDCE5A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FE237DA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48561E9" w14:textId="77777777" w:rsidR="003B5393" w:rsidRDefault="0018471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</w:p>
          <w:p w14:paraId="3C0A1EEE" w14:textId="77777777" w:rsidR="003B5393" w:rsidRDefault="0018471C">
            <w:r>
              <w:rPr>
                <w:sz w:val="16"/>
              </w:rPr>
              <w:t>Katie</w:t>
            </w:r>
          </w:p>
          <w:p w14:paraId="6B5170E4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E64D244" w14:textId="77777777" w:rsidR="003B5393" w:rsidRDefault="0018471C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</w:p>
          <w:p w14:paraId="6CE342B5" w14:textId="77777777" w:rsidR="003B5393" w:rsidRDefault="0018471C">
            <w:r>
              <w:rPr>
                <w:sz w:val="16"/>
              </w:rPr>
              <w:t>Mark Yu</w:t>
            </w:r>
          </w:p>
          <w:p w14:paraId="658308F2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6EFB1B08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248EA0F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248075C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5CDF2F9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5A3950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F9A3E1C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4B4D93F5" w14:textId="77777777" w:rsidR="003B5393" w:rsidRDefault="0018471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</w:p>
          <w:p w14:paraId="7A320B65" w14:textId="77777777" w:rsidR="003B5393" w:rsidRDefault="0018471C">
            <w:r>
              <w:rPr>
                <w:sz w:val="16"/>
              </w:rPr>
              <w:t>Katie</w:t>
            </w:r>
          </w:p>
          <w:p w14:paraId="6CEC2962" w14:textId="77777777" w:rsidR="003B5393" w:rsidRDefault="0018471C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AFC9302" w14:textId="77777777" w:rsidR="003B5393" w:rsidRDefault="0018471C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</w:p>
          <w:p w14:paraId="06A077B1" w14:textId="77777777" w:rsidR="003B5393" w:rsidRDefault="0018471C">
            <w:r>
              <w:rPr>
                <w:sz w:val="16"/>
              </w:rPr>
              <w:t>Mark Yu</w:t>
            </w:r>
          </w:p>
          <w:p w14:paraId="551C6B1C" w14:textId="77777777" w:rsidR="003B5393" w:rsidRDefault="0018471C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E45F8A6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D60CC3A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587915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79307E4D" w14:textId="77777777" w:rsidR="003B5393" w:rsidRDefault="0018471C">
      <w:pPr>
        <w:pStyle w:val="1"/>
        <w:pageBreakBefore/>
        <w:spacing w:before="0" w:after="120" w:line="240" w:lineRule="auto"/>
      </w:pPr>
      <w:bookmarkStart w:id="1" w:name="_Toc238353230"/>
      <w:r>
        <w:rPr>
          <w:rFonts w:ascii="新細明體" w:eastAsia="新細明體" w:hAnsi="新細明體"/>
          <w:b/>
          <w:bCs/>
        </w:rPr>
        <w:lastRenderedPageBreak/>
        <w:t xml:space="preserve">2. </w:t>
      </w:r>
      <w:r>
        <w:rPr>
          <w:rFonts w:ascii="新細明體" w:eastAsia="新細明體" w:hAnsi="新細明體"/>
          <w:b/>
          <w:bCs/>
        </w:rPr>
        <w:t>星期二</w:t>
      </w:r>
      <w:bookmarkEnd w:id="1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3B5393" w14:paraId="1449C9A3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46A4BC1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CE907A7" w14:textId="77777777" w:rsidR="003B5393" w:rsidRDefault="0018471C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2D751A8" w14:textId="77777777" w:rsidR="003B5393" w:rsidRDefault="0018471C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9647883" w14:textId="77777777" w:rsidR="003B5393" w:rsidRDefault="0018471C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E703BAB" w14:textId="77777777" w:rsidR="003B5393" w:rsidRDefault="0018471C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2ADCF2F" w14:textId="77777777" w:rsidR="003B5393" w:rsidRDefault="0018471C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70F22386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3B5393" w14:paraId="24396C9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DC932BA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ABF27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181CAD3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4EC357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7A8AD6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114F9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C27216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2E153C6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A08E16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BD38B7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33592B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49F58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55C483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4AD3C7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1AB2773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30B1674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FBBD4B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3DBAC3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6ACE69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57D8BD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6A1D4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DF12D4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8625DB3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16842A7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0D3108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2E557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892E16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5DDCDF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3424C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738CC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BEDA29C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10B63BB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75DFCE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BBC3CC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F7478B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24880F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28948B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B6A5E3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506CB6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45BC550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A1E64C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0DED9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060303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525911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3B9ED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34920C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77C46F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4C86E0E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517478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91F2F20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4C5FC3DA" w14:textId="77777777" w:rsidR="003B5393" w:rsidRDefault="0018471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</w:p>
          <w:p w14:paraId="10E96B3F" w14:textId="77777777" w:rsidR="003B5393" w:rsidRDefault="0018471C">
            <w:r>
              <w:rPr>
                <w:sz w:val="16"/>
              </w:rPr>
              <w:t>Katie</w:t>
            </w:r>
          </w:p>
          <w:p w14:paraId="65C41CB0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F8D6CBF" w14:textId="77777777" w:rsidR="003B5393" w:rsidRDefault="0018471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</w:p>
          <w:p w14:paraId="5F91A8F0" w14:textId="77777777" w:rsidR="003B5393" w:rsidRDefault="0018471C">
            <w:r>
              <w:rPr>
                <w:sz w:val="16"/>
              </w:rPr>
              <w:t>Mark Yu</w:t>
            </w:r>
          </w:p>
          <w:p w14:paraId="720AD8F3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531D359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385B48F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B6C806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7971FB5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D7011C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F670124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DA3BA0A" w14:textId="77777777" w:rsidR="003B5393" w:rsidRDefault="0018471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</w:p>
          <w:p w14:paraId="7D24E420" w14:textId="77777777" w:rsidR="003B5393" w:rsidRDefault="0018471C">
            <w:r>
              <w:rPr>
                <w:sz w:val="16"/>
              </w:rPr>
              <w:t>Katie</w:t>
            </w:r>
          </w:p>
          <w:p w14:paraId="0B509F4E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EFC3A98" w14:textId="77777777" w:rsidR="003B5393" w:rsidRDefault="0018471C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</w:p>
          <w:p w14:paraId="1D60A918" w14:textId="77777777" w:rsidR="003B5393" w:rsidRDefault="0018471C">
            <w:r>
              <w:rPr>
                <w:sz w:val="16"/>
              </w:rPr>
              <w:t>Mark Yu</w:t>
            </w:r>
          </w:p>
          <w:p w14:paraId="2043C953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638F3331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7ABC7EE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421A2DE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728CEFF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4C3E02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097BA7DE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7E3A5BF" w14:textId="77777777" w:rsidR="003B5393" w:rsidRDefault="0018471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</w:p>
          <w:p w14:paraId="235A6FC6" w14:textId="77777777" w:rsidR="003B5393" w:rsidRDefault="0018471C">
            <w:r>
              <w:rPr>
                <w:sz w:val="16"/>
              </w:rPr>
              <w:t>Katie</w:t>
            </w:r>
          </w:p>
          <w:p w14:paraId="5F7EBB2C" w14:textId="77777777" w:rsidR="003B5393" w:rsidRDefault="0018471C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BDF6253" w14:textId="77777777" w:rsidR="003B5393" w:rsidRDefault="0018471C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</w:p>
          <w:p w14:paraId="63CBCDBC" w14:textId="77777777" w:rsidR="003B5393" w:rsidRDefault="0018471C">
            <w:r>
              <w:rPr>
                <w:sz w:val="16"/>
              </w:rPr>
              <w:t>Mark Yu</w:t>
            </w:r>
          </w:p>
          <w:p w14:paraId="1CA09F5C" w14:textId="77777777" w:rsidR="003B5393" w:rsidRDefault="0018471C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90E3BC6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2181358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40AAC67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23DDBE2E" w14:textId="77777777" w:rsidR="003B5393" w:rsidRDefault="0018471C">
      <w:pPr>
        <w:pStyle w:val="1"/>
        <w:pageBreakBefore/>
        <w:spacing w:before="0" w:after="120" w:line="240" w:lineRule="auto"/>
      </w:pPr>
      <w:bookmarkStart w:id="2" w:name="_Toc238353231"/>
      <w:r>
        <w:rPr>
          <w:rFonts w:ascii="新細明體" w:eastAsia="新細明體" w:hAnsi="新細明體"/>
          <w:b/>
          <w:bCs/>
        </w:rPr>
        <w:lastRenderedPageBreak/>
        <w:t xml:space="preserve">3. </w:t>
      </w:r>
      <w:r>
        <w:rPr>
          <w:rFonts w:ascii="新細明體" w:eastAsia="新細明體" w:hAnsi="新細明體"/>
          <w:b/>
          <w:bCs/>
        </w:rPr>
        <w:t>星期三</w:t>
      </w:r>
      <w:bookmarkEnd w:id="2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3B5393" w14:paraId="1B89F3A4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0CD5A515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B2ADD35" w14:textId="77777777" w:rsidR="003B5393" w:rsidRDefault="0018471C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6753E81" w14:textId="77777777" w:rsidR="003B5393" w:rsidRDefault="0018471C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AEBA544" w14:textId="77777777" w:rsidR="003B5393" w:rsidRDefault="0018471C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D3009B4" w14:textId="77777777" w:rsidR="003B5393" w:rsidRDefault="0018471C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6F11CBA" w14:textId="77777777" w:rsidR="003B5393" w:rsidRDefault="0018471C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2AE7D959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3B5393" w14:paraId="0F97186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65498EC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67B4E0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6C660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0925F4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5DE6A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F65A56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39871E0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2562D7A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29013EA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58D27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68E427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A98D46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4185E7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ECAAC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361AE2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0C96ADC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BF8C29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4E0447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907076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DB51FE3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8953D4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05BAEC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84C925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733EFA3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B94BC6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40C757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D040D7B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F86160E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608DFEB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D830320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61BCAC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53EA919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211626C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FF9B8A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A2DBC5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9EBE4E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FF77D5E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491607B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82F26A6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64FFB63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8DFF4D1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2BFE12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62D45D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DE586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9F2197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7C7F75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D67DFC1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5AC64DD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0FE6AA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7B4E0FC8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CC075AC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E6F37A6" w14:textId="77777777" w:rsidR="003B5393" w:rsidRDefault="0018471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</w:p>
          <w:p w14:paraId="0BB6D85D" w14:textId="77777777" w:rsidR="003B5393" w:rsidRDefault="0018471C">
            <w:r>
              <w:rPr>
                <w:sz w:val="16"/>
              </w:rPr>
              <w:t>Katie</w:t>
            </w:r>
          </w:p>
          <w:p w14:paraId="00972169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0E96068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4245684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117D801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3B5393" w14:paraId="1802213C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4A61DA3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73CB9D79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6565320D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63E09BE" w14:textId="77777777" w:rsidR="003B5393" w:rsidRDefault="0018471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</w:p>
          <w:p w14:paraId="4508A2E0" w14:textId="77777777" w:rsidR="003B5393" w:rsidRDefault="0018471C">
            <w:r>
              <w:rPr>
                <w:sz w:val="16"/>
              </w:rPr>
              <w:t>Katie</w:t>
            </w:r>
          </w:p>
          <w:p w14:paraId="775D57F1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5303C052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1F5E8B9" w14:textId="77777777" w:rsidR="003B5393" w:rsidRDefault="0018471C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</w:p>
          <w:p w14:paraId="61EDE05D" w14:textId="77777777" w:rsidR="003B5393" w:rsidRDefault="0018471C">
            <w:r>
              <w:rPr>
                <w:sz w:val="16"/>
              </w:rPr>
              <w:t>Jackson Lau</w:t>
            </w:r>
          </w:p>
          <w:p w14:paraId="7DC543D8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680" w:type="dxa"/>
            <w:noWrap/>
            <w:vAlign w:val="center"/>
          </w:tcPr>
          <w:p w14:paraId="13C8C38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73BA5FC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4C1B2B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5F11D79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E047761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C64CEEF" w14:textId="77777777" w:rsidR="003B5393" w:rsidRDefault="0018471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</w:p>
          <w:p w14:paraId="126362B2" w14:textId="77777777" w:rsidR="003B5393" w:rsidRDefault="0018471C">
            <w:r>
              <w:rPr>
                <w:sz w:val="16"/>
              </w:rPr>
              <w:t>Katie</w:t>
            </w:r>
          </w:p>
          <w:p w14:paraId="09CDFF2A" w14:textId="77777777" w:rsidR="003B5393" w:rsidRDefault="0018471C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EC2A016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B843DD0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B443BE4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</w:tbl>
    <w:p w14:paraId="4FFA7B10" w14:textId="77777777" w:rsidR="003B5393" w:rsidRDefault="0018471C">
      <w:pPr>
        <w:pStyle w:val="1"/>
        <w:pageBreakBefore/>
        <w:spacing w:before="0" w:after="120" w:line="240" w:lineRule="auto"/>
      </w:pPr>
      <w:bookmarkStart w:id="3" w:name="_Toc238353232"/>
      <w:r>
        <w:rPr>
          <w:rFonts w:ascii="新細明體" w:eastAsia="新細明體" w:hAnsi="新細明體"/>
          <w:b/>
          <w:bCs/>
        </w:rPr>
        <w:lastRenderedPageBreak/>
        <w:t xml:space="preserve">4. </w:t>
      </w:r>
      <w:r>
        <w:rPr>
          <w:rFonts w:ascii="新細明體" w:eastAsia="新細明體" w:hAnsi="新細明體"/>
          <w:b/>
          <w:bCs/>
        </w:rPr>
        <w:t>星期四</w:t>
      </w:r>
      <w:bookmarkEnd w:id="3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3B5393" w14:paraId="5CF85A1C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5750002F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323F014" w14:textId="77777777" w:rsidR="003B5393" w:rsidRDefault="0018471C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4BE036A" w14:textId="77777777" w:rsidR="003B5393" w:rsidRDefault="0018471C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895AC50" w14:textId="77777777" w:rsidR="003B5393" w:rsidRDefault="0018471C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1003261" w14:textId="77777777" w:rsidR="003B5393" w:rsidRDefault="0018471C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F99B1B8" w14:textId="77777777" w:rsidR="003B5393" w:rsidRDefault="0018471C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3643AAB3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3B5393" w14:paraId="1E6A4F9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EA5D02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A2EEB7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0C0DC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A791AC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061B6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C559AE7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B24660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49DFA28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F7D21A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E81324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D71A3A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B9F444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80B747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A7FF23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797CF56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7F9B42B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36ABF61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13CB7C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162B7A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32BD57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3A8E34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123618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5621A63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694A588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25A94B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808C3B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3483D83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56C9DC2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2ED0D2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B1E0D0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AE75F94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6D5A16F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434045E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98809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78AC12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121D9C0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AB8500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11A1A3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16C287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2929C2A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42F7CC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CD30550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67F7CD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E444F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36151E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0D4D68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6036961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4C369465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21D84FE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183D593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39A51EF3" w14:textId="77777777" w:rsidR="003B5393" w:rsidRDefault="0018471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</w:p>
          <w:p w14:paraId="0EA1331D" w14:textId="77777777" w:rsidR="003B5393" w:rsidRDefault="0018471C">
            <w:r>
              <w:rPr>
                <w:sz w:val="16"/>
              </w:rPr>
              <w:t>Katie</w:t>
            </w:r>
          </w:p>
          <w:p w14:paraId="59328E84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03923386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ACF5FCB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09AA67F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7F20F01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3B5393" w14:paraId="034F0A4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4E7CA4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B47A244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7628E570" w14:textId="77777777" w:rsidR="003B5393" w:rsidRDefault="0018471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</w:p>
          <w:p w14:paraId="19F6F89E" w14:textId="77777777" w:rsidR="003B5393" w:rsidRDefault="0018471C">
            <w:r>
              <w:rPr>
                <w:sz w:val="16"/>
              </w:rPr>
              <w:t>Katie</w:t>
            </w:r>
          </w:p>
          <w:p w14:paraId="32AC93B3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1AB0CC0" w14:textId="77777777" w:rsidR="003B5393" w:rsidRDefault="0018471C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</w:p>
          <w:p w14:paraId="3A14E99B" w14:textId="77777777" w:rsidR="003B5393" w:rsidRDefault="0018471C">
            <w:r>
              <w:rPr>
                <w:sz w:val="16"/>
              </w:rPr>
              <w:t>Mark Yu</w:t>
            </w:r>
          </w:p>
          <w:p w14:paraId="4F52C091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4B24BAD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70DECE3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C458D6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70986EC0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A4924E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331A4C40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12EC0DE8" w14:textId="77777777" w:rsidR="003B5393" w:rsidRDefault="0018471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</w:p>
          <w:p w14:paraId="04DE3FA2" w14:textId="77777777" w:rsidR="003B5393" w:rsidRDefault="0018471C">
            <w:r>
              <w:rPr>
                <w:sz w:val="16"/>
              </w:rPr>
              <w:t>Katie</w:t>
            </w:r>
          </w:p>
          <w:p w14:paraId="5D3BEA7A" w14:textId="77777777" w:rsidR="003B5393" w:rsidRDefault="0018471C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5E9F2A7D" w14:textId="77777777" w:rsidR="003B5393" w:rsidRDefault="0018471C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</w:p>
          <w:p w14:paraId="1B2DEFAE" w14:textId="77777777" w:rsidR="003B5393" w:rsidRDefault="0018471C">
            <w:r>
              <w:rPr>
                <w:sz w:val="16"/>
              </w:rPr>
              <w:t>Mark Yu</w:t>
            </w:r>
          </w:p>
          <w:p w14:paraId="4C5099C3" w14:textId="77777777" w:rsidR="003B5393" w:rsidRDefault="0018471C">
            <w:r>
              <w:rPr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4B27A67B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B2A91F4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B2E0C3E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</w:tbl>
    <w:p w14:paraId="22DDBFDA" w14:textId="77777777" w:rsidR="003B5393" w:rsidRDefault="0018471C">
      <w:pPr>
        <w:pStyle w:val="1"/>
        <w:pageBreakBefore/>
        <w:spacing w:before="0" w:after="120" w:line="240" w:lineRule="auto"/>
      </w:pPr>
      <w:bookmarkStart w:id="4" w:name="_Toc238353233"/>
      <w:r>
        <w:rPr>
          <w:rFonts w:ascii="新細明體" w:eastAsia="新細明體" w:hAnsi="新細明體"/>
          <w:b/>
          <w:bCs/>
        </w:rPr>
        <w:lastRenderedPageBreak/>
        <w:t xml:space="preserve">5. </w:t>
      </w:r>
      <w:r>
        <w:rPr>
          <w:rFonts w:ascii="新細明體" w:eastAsia="新細明體" w:hAnsi="新細明體"/>
          <w:b/>
          <w:bCs/>
        </w:rPr>
        <w:t>星期五</w:t>
      </w:r>
      <w:bookmarkEnd w:id="4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3B5393" w14:paraId="1748AB96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3015CAAA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4F0CA5A3" w14:textId="77777777" w:rsidR="003B5393" w:rsidRDefault="0018471C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33B3BCD" w14:textId="77777777" w:rsidR="003B5393" w:rsidRDefault="0018471C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0271FC4C" w14:textId="77777777" w:rsidR="003B5393" w:rsidRDefault="0018471C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9E89466" w14:textId="77777777" w:rsidR="003B5393" w:rsidRDefault="0018471C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A91EE04" w14:textId="77777777" w:rsidR="003B5393" w:rsidRDefault="0018471C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B64DB94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3B5393" w14:paraId="6352483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9EB65D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6AEECD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FC0674A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477FC3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8FD3BA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E71B8A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5E183FBE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0FEE08E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66A9714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D6B579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A0CB29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42C508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31A26AE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D4AC0A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7CE49B3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169A6DA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9D78A10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CD857FD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2B44606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8EF2819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9E231B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599B271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445F49AE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1183808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D6C9606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C44A89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A6C21E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15D038B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85DAB8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C8B726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2CB0B103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0E6915B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CE69CF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620E5CF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271CF883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D7689EA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795A50E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2E9FC20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157A4300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096811C8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072E89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351E444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77AEBE78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5CE0387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B69F4BC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ADEADF5" w14:textId="77777777" w:rsidR="003B5393" w:rsidRDefault="0018471C">
            <w:r>
              <w:rPr>
                <w:color w:val="808080"/>
                <w:sz w:val="16"/>
              </w:rPr>
              <w:t>返學時間</w:t>
            </w:r>
          </w:p>
        </w:tc>
        <w:tc>
          <w:tcPr>
            <w:tcW w:w="680" w:type="dxa"/>
            <w:noWrap/>
            <w:vAlign w:val="center"/>
          </w:tcPr>
          <w:p w14:paraId="0BC46BC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3679078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87EE09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367C3217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559A7FA2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31F5D8B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554625C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14E1421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7B66EC0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3B5393" w14:paraId="0C88AD3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C21C69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16CC69D2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3B046466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28C5EFE" w14:textId="77777777" w:rsidR="003B5393" w:rsidRDefault="0018471C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</w:p>
          <w:p w14:paraId="4E250A1E" w14:textId="77777777" w:rsidR="003B5393" w:rsidRDefault="0018471C">
            <w:r>
              <w:rPr>
                <w:sz w:val="16"/>
              </w:rPr>
              <w:t>Judy Chu</w:t>
            </w:r>
          </w:p>
          <w:p w14:paraId="7E02048D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E758564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D8B2405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DF1B3BA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3B5393" w14:paraId="4006AC7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26A6EEC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782E404D" w14:textId="77777777" w:rsidR="003B5393" w:rsidRDefault="0018471C">
            <w:r>
              <w:rPr>
                <w:sz w:val="16"/>
              </w:rPr>
              <w:t>功課輔導班</w:t>
            </w:r>
          </w:p>
        </w:tc>
        <w:tc>
          <w:tcPr>
            <w:tcW w:w="2412" w:type="dxa"/>
            <w:vAlign w:val="center"/>
          </w:tcPr>
          <w:p w14:paraId="2165D1D2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A2F24E7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DA793EC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0E2B50E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448984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</w:tbl>
    <w:p w14:paraId="5B1434CD" w14:textId="77777777" w:rsidR="003B5393" w:rsidRDefault="0018471C">
      <w:pPr>
        <w:pStyle w:val="1"/>
        <w:pageBreakBefore/>
        <w:spacing w:before="0" w:after="120" w:line="240" w:lineRule="auto"/>
      </w:pPr>
      <w:bookmarkStart w:id="5" w:name="_Toc238353234"/>
      <w:r>
        <w:rPr>
          <w:rFonts w:ascii="新細明體" w:eastAsia="新細明體" w:hAnsi="新細明體"/>
          <w:b/>
          <w:bCs/>
        </w:rPr>
        <w:lastRenderedPageBreak/>
        <w:t xml:space="preserve">6. </w:t>
      </w:r>
      <w:r>
        <w:rPr>
          <w:rFonts w:ascii="新細明體" w:eastAsia="新細明體" w:hAnsi="新細明體"/>
          <w:b/>
          <w:bCs/>
        </w:rPr>
        <w:t>星期六</w:t>
      </w:r>
      <w:bookmarkEnd w:id="5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3B5393" w14:paraId="712F6334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313A8898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D970D2E" w14:textId="77777777" w:rsidR="003B5393" w:rsidRDefault="0018471C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6E16F03" w14:textId="77777777" w:rsidR="003B5393" w:rsidRDefault="0018471C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16C7CA3" w14:textId="77777777" w:rsidR="003B5393" w:rsidRDefault="0018471C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9F65C0C" w14:textId="77777777" w:rsidR="003B5393" w:rsidRDefault="0018471C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1B36023E" w14:textId="77777777" w:rsidR="003B5393" w:rsidRDefault="0018471C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0200BBC0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3B5393" w14:paraId="18888BD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1FDB36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CD894BE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BCF0F71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1905AC3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9F6B639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58B951D7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58859A9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49FD704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96A848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166B6126" w14:textId="77777777" w:rsidR="003B5393" w:rsidRDefault="0018471C">
            <w:r>
              <w:rPr>
                <w:sz w:val="16"/>
              </w:rPr>
              <w:t>中五級化學科（</w:t>
            </w:r>
            <w:r>
              <w:rPr>
                <w:sz w:val="16"/>
              </w:rPr>
              <w:t>A)</w:t>
            </w:r>
          </w:p>
          <w:p w14:paraId="307ABF6E" w14:textId="77777777" w:rsidR="003B5393" w:rsidRDefault="0018471C">
            <w:r>
              <w:rPr>
                <w:sz w:val="16"/>
              </w:rPr>
              <w:t>Phoebe Tam</w:t>
            </w:r>
          </w:p>
          <w:p w14:paraId="700EA385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7CA406DF" w14:textId="77777777" w:rsidR="003B5393" w:rsidRDefault="0018471C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</w:p>
          <w:p w14:paraId="3BA885E2" w14:textId="77777777" w:rsidR="003B5393" w:rsidRDefault="0018471C">
            <w:r>
              <w:rPr>
                <w:sz w:val="16"/>
              </w:rPr>
              <w:t>Cheryl Ng</w:t>
            </w:r>
          </w:p>
          <w:p w14:paraId="4B250618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66679C23" w14:textId="77777777" w:rsidR="003B5393" w:rsidRDefault="0018471C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</w:p>
          <w:p w14:paraId="2FDDC741" w14:textId="77777777" w:rsidR="003B5393" w:rsidRDefault="0018471C">
            <w:r>
              <w:rPr>
                <w:sz w:val="16"/>
              </w:rPr>
              <w:t>Mark Yu</w:t>
            </w:r>
          </w:p>
          <w:p w14:paraId="6A31C89A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12E99A6F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6D649AD" w14:textId="77777777" w:rsidR="003B5393" w:rsidRDefault="0018471C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</w:p>
          <w:p w14:paraId="05D531EA" w14:textId="77777777" w:rsidR="003B5393" w:rsidRDefault="0018471C">
            <w:r>
              <w:rPr>
                <w:sz w:val="16"/>
              </w:rPr>
              <w:t>Leo Chan</w:t>
            </w:r>
          </w:p>
          <w:p w14:paraId="5EE89D19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1CDF9FA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3B5393" w14:paraId="4911D54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AC98274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3F9E5F20" w14:textId="77777777" w:rsidR="003B5393" w:rsidRDefault="0018471C">
            <w:r>
              <w:rPr>
                <w:sz w:val="16"/>
              </w:rPr>
              <w:t>中二級科學科（</w:t>
            </w:r>
            <w:r>
              <w:rPr>
                <w:sz w:val="16"/>
              </w:rPr>
              <w:t>A)</w:t>
            </w:r>
          </w:p>
          <w:p w14:paraId="39B4374D" w14:textId="77777777" w:rsidR="003B5393" w:rsidRDefault="0018471C">
            <w:r>
              <w:rPr>
                <w:sz w:val="16"/>
              </w:rPr>
              <w:t>Phoebe Tam</w:t>
            </w:r>
          </w:p>
          <w:p w14:paraId="51BA554C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746713A8" w14:textId="77777777" w:rsidR="003B5393" w:rsidRDefault="0018471C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</w:p>
          <w:p w14:paraId="316A0613" w14:textId="77777777" w:rsidR="003B5393" w:rsidRDefault="0018471C">
            <w:r>
              <w:rPr>
                <w:sz w:val="16"/>
              </w:rPr>
              <w:t>Cheryl Ng</w:t>
            </w:r>
          </w:p>
          <w:p w14:paraId="4B77CBE9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4DD68EA6" w14:textId="77777777" w:rsidR="003B5393" w:rsidRDefault="0018471C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</w:p>
          <w:p w14:paraId="3B2B4A73" w14:textId="77777777" w:rsidR="003B5393" w:rsidRDefault="0018471C">
            <w:r>
              <w:rPr>
                <w:sz w:val="16"/>
              </w:rPr>
              <w:t>Mark Yu</w:t>
            </w:r>
          </w:p>
          <w:p w14:paraId="06D3F6F2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CB55B3D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479E4EA" w14:textId="77777777" w:rsidR="003B5393" w:rsidRDefault="0018471C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</w:p>
          <w:p w14:paraId="734FAFDC" w14:textId="77777777" w:rsidR="003B5393" w:rsidRDefault="0018471C">
            <w:r>
              <w:rPr>
                <w:sz w:val="16"/>
              </w:rPr>
              <w:t>Leo Chan</w:t>
            </w:r>
          </w:p>
          <w:p w14:paraId="531A765E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393BE01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3B5393" w14:paraId="68F1DE8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C302B0F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6EF0BA9C" w14:textId="77777777" w:rsidR="003B5393" w:rsidRDefault="0018471C">
            <w:r>
              <w:rPr>
                <w:sz w:val="16"/>
              </w:rPr>
              <w:t>中六級化學科（</w:t>
            </w:r>
            <w:r>
              <w:rPr>
                <w:sz w:val="16"/>
              </w:rPr>
              <w:t>A)</w:t>
            </w:r>
          </w:p>
          <w:p w14:paraId="2433DC8C" w14:textId="77777777" w:rsidR="003B5393" w:rsidRDefault="0018471C">
            <w:r>
              <w:rPr>
                <w:sz w:val="16"/>
              </w:rPr>
              <w:t>Phoebe Tam</w:t>
            </w:r>
          </w:p>
          <w:p w14:paraId="74A0B3A8" w14:textId="77777777" w:rsidR="003B5393" w:rsidRDefault="0018471C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54193B33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7010770" w14:textId="77777777" w:rsidR="003B5393" w:rsidRDefault="0018471C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A)</w:t>
            </w:r>
          </w:p>
          <w:p w14:paraId="2D8753D1" w14:textId="77777777" w:rsidR="003B5393" w:rsidRDefault="0018471C">
            <w:r>
              <w:rPr>
                <w:sz w:val="16"/>
              </w:rPr>
              <w:t>Christine Fan</w:t>
            </w:r>
          </w:p>
          <w:p w14:paraId="3BA743A1" w14:textId="77777777" w:rsidR="003B5393" w:rsidRDefault="0018471C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1ADA5500" w14:textId="77777777" w:rsidR="003B5393" w:rsidRDefault="0018471C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</w:p>
          <w:p w14:paraId="44FBAEDA" w14:textId="77777777" w:rsidR="003B5393" w:rsidRDefault="0018471C">
            <w:r>
              <w:rPr>
                <w:sz w:val="16"/>
              </w:rPr>
              <w:t>Jackson Lau</w:t>
            </w:r>
          </w:p>
          <w:p w14:paraId="066FB079" w14:textId="77777777" w:rsidR="003B5393" w:rsidRDefault="0018471C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05D1CC2E" w14:textId="77777777" w:rsidR="003B5393" w:rsidRDefault="0018471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</w:p>
          <w:p w14:paraId="5C92B95B" w14:textId="77777777" w:rsidR="003B5393" w:rsidRDefault="0018471C">
            <w:r>
              <w:rPr>
                <w:sz w:val="16"/>
              </w:rPr>
              <w:t>Leo Chan</w:t>
            </w:r>
          </w:p>
          <w:p w14:paraId="03DDBE31" w14:textId="77777777" w:rsidR="003B5393" w:rsidRDefault="0018471C">
            <w:r>
              <w:rPr>
                <w:sz w:val="16"/>
              </w:rPr>
              <w:t>12:45-14:00</w:t>
            </w:r>
          </w:p>
        </w:tc>
        <w:tc>
          <w:tcPr>
            <w:tcW w:w="680" w:type="dxa"/>
            <w:noWrap/>
            <w:vAlign w:val="center"/>
          </w:tcPr>
          <w:p w14:paraId="6CD60104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3B5393" w14:paraId="402A1107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1F2C66C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79B2EDDB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05BD57B" w14:textId="77777777" w:rsidR="003B5393" w:rsidRDefault="0018471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</w:p>
          <w:p w14:paraId="3E19B151" w14:textId="77777777" w:rsidR="003B5393" w:rsidRDefault="0018471C">
            <w:r>
              <w:rPr>
                <w:sz w:val="16"/>
              </w:rPr>
              <w:t>Liam Lai</w:t>
            </w:r>
          </w:p>
          <w:p w14:paraId="7AB43DE6" w14:textId="77777777" w:rsidR="003B5393" w:rsidRDefault="0018471C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FB799B6" w14:textId="77777777" w:rsidR="003B5393" w:rsidRDefault="0018471C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</w:p>
          <w:p w14:paraId="7190D061" w14:textId="77777777" w:rsidR="003B5393" w:rsidRDefault="0018471C">
            <w:r>
              <w:rPr>
                <w:sz w:val="16"/>
              </w:rPr>
              <w:t>Mark Yu</w:t>
            </w:r>
          </w:p>
          <w:p w14:paraId="5B96FD6B" w14:textId="77777777" w:rsidR="003B5393" w:rsidRDefault="0018471C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4A84C62A" w14:textId="77777777" w:rsidR="003B5393" w:rsidRDefault="0018471C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</w:p>
          <w:p w14:paraId="62B3205B" w14:textId="77777777" w:rsidR="003B5393" w:rsidRDefault="0018471C">
            <w:r>
              <w:rPr>
                <w:sz w:val="16"/>
              </w:rPr>
              <w:t>Henry Wong</w:t>
            </w:r>
          </w:p>
          <w:p w14:paraId="0CED40DE" w14:textId="77777777" w:rsidR="003B5393" w:rsidRDefault="0018471C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04DE3727" w14:textId="77777777" w:rsidR="003B5393" w:rsidRDefault="0018471C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</w:p>
          <w:p w14:paraId="5BF696FA" w14:textId="77777777" w:rsidR="003B5393" w:rsidRDefault="0018471C">
            <w:r>
              <w:rPr>
                <w:sz w:val="16"/>
              </w:rPr>
              <w:t>Christine Fan</w:t>
            </w:r>
          </w:p>
          <w:p w14:paraId="1E0ADD6C" w14:textId="77777777" w:rsidR="003B5393" w:rsidRDefault="0018471C">
            <w:r>
              <w:rPr>
                <w:sz w:val="16"/>
              </w:rPr>
              <w:t>14:00-15:15</w:t>
            </w:r>
          </w:p>
        </w:tc>
        <w:tc>
          <w:tcPr>
            <w:tcW w:w="680" w:type="dxa"/>
            <w:noWrap/>
            <w:vAlign w:val="center"/>
          </w:tcPr>
          <w:p w14:paraId="21DD419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3B5393" w14:paraId="19233D51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8DC04D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1BB2C15D" w14:textId="77777777" w:rsidR="003B5393" w:rsidRDefault="0018471C">
            <w:r>
              <w:rPr>
                <w:sz w:val="16"/>
              </w:rPr>
              <w:t>中四級化學科（</w:t>
            </w:r>
            <w:r>
              <w:rPr>
                <w:sz w:val="16"/>
              </w:rPr>
              <w:t>A)</w:t>
            </w:r>
          </w:p>
          <w:p w14:paraId="33B0E008" w14:textId="77777777" w:rsidR="003B5393" w:rsidRDefault="0018471C">
            <w:r>
              <w:rPr>
                <w:sz w:val="16"/>
              </w:rPr>
              <w:t>Phoebe Tam</w:t>
            </w:r>
          </w:p>
          <w:p w14:paraId="238F652E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4F295A1F" w14:textId="77777777" w:rsidR="003B5393" w:rsidRDefault="0018471C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</w:p>
          <w:p w14:paraId="00732AE3" w14:textId="77777777" w:rsidR="003B5393" w:rsidRDefault="0018471C">
            <w:r>
              <w:rPr>
                <w:sz w:val="16"/>
              </w:rPr>
              <w:t>Liam Lai</w:t>
            </w:r>
          </w:p>
          <w:p w14:paraId="5D40EEDA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1F17F75E" w14:textId="77777777" w:rsidR="003B5393" w:rsidRDefault="0018471C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</w:p>
          <w:p w14:paraId="75798BBD" w14:textId="77777777" w:rsidR="003B5393" w:rsidRDefault="0018471C">
            <w:r>
              <w:rPr>
                <w:sz w:val="16"/>
              </w:rPr>
              <w:t>Mark Yu</w:t>
            </w:r>
          </w:p>
          <w:p w14:paraId="52F2D383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48A91A30" w14:textId="77777777" w:rsidR="003B5393" w:rsidRDefault="0018471C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</w:p>
          <w:p w14:paraId="1A5E75DC" w14:textId="77777777" w:rsidR="003B5393" w:rsidRDefault="0018471C">
            <w:r>
              <w:rPr>
                <w:sz w:val="16"/>
              </w:rPr>
              <w:t>Henry Wong</w:t>
            </w:r>
          </w:p>
          <w:p w14:paraId="34DC4B45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02406173" w14:textId="77777777" w:rsidR="003B5393" w:rsidRDefault="0018471C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</w:p>
          <w:p w14:paraId="7AE721E9" w14:textId="77777777" w:rsidR="003B5393" w:rsidRDefault="0018471C">
            <w:r>
              <w:rPr>
                <w:sz w:val="16"/>
              </w:rPr>
              <w:t>Leo Chan</w:t>
            </w:r>
          </w:p>
          <w:p w14:paraId="100CDD23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680" w:type="dxa"/>
            <w:noWrap/>
            <w:vAlign w:val="center"/>
          </w:tcPr>
          <w:p w14:paraId="588C4AE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3B5393" w14:paraId="2351FC12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7F4106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9257623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D320430" w14:textId="77777777" w:rsidR="003B5393" w:rsidRDefault="0018471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</w:p>
          <w:p w14:paraId="62D79FB8" w14:textId="77777777" w:rsidR="003B5393" w:rsidRDefault="0018471C">
            <w:r>
              <w:rPr>
                <w:sz w:val="16"/>
              </w:rPr>
              <w:t>Billy Shek</w:t>
            </w:r>
          </w:p>
          <w:p w14:paraId="05174078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8110146" w14:textId="77777777" w:rsidR="003B5393" w:rsidRDefault="0018471C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</w:p>
          <w:p w14:paraId="6F6AD7C8" w14:textId="77777777" w:rsidR="003B5393" w:rsidRDefault="0018471C">
            <w:r>
              <w:rPr>
                <w:sz w:val="16"/>
              </w:rPr>
              <w:t>Christine Fan</w:t>
            </w:r>
          </w:p>
          <w:p w14:paraId="70E50F6F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E8E183A" w14:textId="77777777" w:rsidR="003B5393" w:rsidRDefault="0018471C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</w:p>
          <w:p w14:paraId="4C442922" w14:textId="77777777" w:rsidR="003B5393" w:rsidRDefault="0018471C">
            <w:r>
              <w:rPr>
                <w:sz w:val="16"/>
              </w:rPr>
              <w:t>Henry Wong</w:t>
            </w:r>
          </w:p>
          <w:p w14:paraId="6DEAE2CD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670BD06D" w14:textId="77777777" w:rsidR="003B5393" w:rsidRDefault="0018471C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</w:p>
          <w:p w14:paraId="4B47CC79" w14:textId="77777777" w:rsidR="003B5393" w:rsidRDefault="0018471C">
            <w:r>
              <w:rPr>
                <w:sz w:val="16"/>
              </w:rPr>
              <w:t>Leo Chan</w:t>
            </w:r>
          </w:p>
          <w:p w14:paraId="1C7C26DC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680" w:type="dxa"/>
            <w:noWrap/>
            <w:vAlign w:val="center"/>
          </w:tcPr>
          <w:p w14:paraId="61EB84C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3B5393" w14:paraId="7713598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B400B5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02FFE96B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2EAA550F" w14:textId="77777777" w:rsidR="003B5393" w:rsidRDefault="0018471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</w:p>
          <w:p w14:paraId="578DFA37" w14:textId="77777777" w:rsidR="003B5393" w:rsidRDefault="0018471C">
            <w:r>
              <w:rPr>
                <w:sz w:val="16"/>
              </w:rPr>
              <w:t>Billy Shek</w:t>
            </w:r>
          </w:p>
          <w:p w14:paraId="7CC4F1AF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A78C162" w14:textId="77777777" w:rsidR="003B5393" w:rsidRDefault="0018471C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</w:p>
          <w:p w14:paraId="759F9B59" w14:textId="77777777" w:rsidR="003B5393" w:rsidRDefault="0018471C">
            <w:r>
              <w:rPr>
                <w:sz w:val="16"/>
              </w:rPr>
              <w:t>Mark Yu</w:t>
            </w:r>
          </w:p>
          <w:p w14:paraId="0717A1DE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30A970C8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F5865CC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D46255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</w:tr>
      <w:tr w:rsidR="003B5393" w14:paraId="42C21A5F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C5EE24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1F1C24F3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5C23F9E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80F52DC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EEAA02E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6A0FF1E1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0BF378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2B7A90AC" w14:textId="77777777" w:rsidR="003B5393" w:rsidRDefault="0018471C">
      <w:pPr>
        <w:pStyle w:val="1"/>
        <w:pageBreakBefore/>
        <w:spacing w:before="0" w:after="120" w:line="240" w:lineRule="auto"/>
      </w:pPr>
      <w:bookmarkStart w:id="6" w:name="_Toc238353235"/>
      <w:r>
        <w:rPr>
          <w:rFonts w:ascii="新細明體" w:eastAsia="新細明體" w:hAnsi="新細明體"/>
          <w:b/>
          <w:bCs/>
        </w:rPr>
        <w:lastRenderedPageBreak/>
        <w:t xml:space="preserve">7. </w:t>
      </w:r>
      <w:r>
        <w:rPr>
          <w:rFonts w:ascii="新細明體" w:eastAsia="新細明體" w:hAnsi="新細明體"/>
          <w:b/>
          <w:bCs/>
        </w:rPr>
        <w:t>星期日</w:t>
      </w:r>
      <w:bookmarkEnd w:id="6"/>
    </w:p>
    <w:tbl>
      <w:tblPr>
        <w:tblStyle w:val="aff2"/>
        <w:tblW w:w="13959" w:type="dxa"/>
        <w:tblLayout w:type="fixed"/>
        <w:tblLook w:val="04A0" w:firstRow="1" w:lastRow="0" w:firstColumn="1" w:lastColumn="0" w:noHBand="0" w:noVBand="1"/>
      </w:tblPr>
      <w:tblGrid>
        <w:gridCol w:w="1219"/>
        <w:gridCol w:w="2412"/>
        <w:gridCol w:w="2412"/>
        <w:gridCol w:w="2412"/>
        <w:gridCol w:w="2412"/>
        <w:gridCol w:w="2412"/>
        <w:gridCol w:w="680"/>
      </w:tblGrid>
      <w:tr w:rsidR="003B5393" w14:paraId="631951B0" w14:textId="77777777">
        <w:trPr>
          <w:cantSplit/>
          <w:trHeight w:hRule="exact" w:val="408"/>
        </w:trPr>
        <w:tc>
          <w:tcPr>
            <w:tcW w:w="1219" w:type="dxa"/>
            <w:shd w:val="clear" w:color="auto" w:fill="F0F0F0"/>
            <w:noWrap/>
            <w:vAlign w:val="center"/>
          </w:tcPr>
          <w:p w14:paraId="180CD37B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時段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3F19C39D" w14:textId="77777777" w:rsidR="003B5393" w:rsidRDefault="0018471C">
            <w:r>
              <w:rPr>
                <w:b/>
                <w:sz w:val="20"/>
              </w:rPr>
              <w:t>17D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5A724523" w14:textId="77777777" w:rsidR="003B5393" w:rsidRDefault="0018471C">
            <w:r>
              <w:rPr>
                <w:b/>
                <w:sz w:val="20"/>
              </w:rPr>
              <w:t>17E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6CD32727" w14:textId="77777777" w:rsidR="003B5393" w:rsidRDefault="0018471C">
            <w:r>
              <w:rPr>
                <w:b/>
                <w:sz w:val="20"/>
              </w:rPr>
              <w:t>矩尺座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7B920265" w14:textId="77777777" w:rsidR="003B5393" w:rsidRDefault="0018471C">
            <w:r>
              <w:rPr>
                <w:b/>
                <w:sz w:val="20"/>
              </w:rPr>
              <w:t>英仙座</w:t>
            </w:r>
          </w:p>
        </w:tc>
        <w:tc>
          <w:tcPr>
            <w:tcW w:w="2412" w:type="dxa"/>
            <w:shd w:val="clear" w:color="auto" w:fill="F0F0F0"/>
            <w:vAlign w:val="center"/>
          </w:tcPr>
          <w:p w14:paraId="2B72C6DE" w14:textId="77777777" w:rsidR="003B5393" w:rsidRDefault="0018471C">
            <w:r>
              <w:rPr>
                <w:b/>
                <w:sz w:val="20"/>
              </w:rPr>
              <w:t>山案座</w:t>
            </w:r>
          </w:p>
        </w:tc>
        <w:tc>
          <w:tcPr>
            <w:tcW w:w="680" w:type="dxa"/>
            <w:shd w:val="clear" w:color="auto" w:fill="F0F0F0"/>
            <w:noWrap/>
            <w:vAlign w:val="center"/>
          </w:tcPr>
          <w:p w14:paraId="6D43F4F5" w14:textId="77777777" w:rsidR="003B5393" w:rsidRDefault="0018471C">
            <w:pPr>
              <w:jc w:val="center"/>
            </w:pPr>
            <w:r>
              <w:rPr>
                <w:b/>
                <w:sz w:val="20"/>
              </w:rPr>
              <w:t>空房</w:t>
            </w:r>
          </w:p>
        </w:tc>
      </w:tr>
      <w:tr w:rsidR="003B5393" w14:paraId="1E8F4254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D5FC25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09:00-10:15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3DAFC260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1AC0A1E3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6B0F401A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431B1FF4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2412" w:type="dxa"/>
            <w:shd w:val="clear" w:color="auto" w:fill="EDEDED"/>
            <w:vAlign w:val="center"/>
          </w:tcPr>
          <w:p w14:paraId="02A5ACE2" w14:textId="77777777" w:rsidR="003B5393" w:rsidRDefault="0018471C">
            <w:r>
              <w:rPr>
                <w:color w:val="808080"/>
                <w:sz w:val="16"/>
              </w:rPr>
              <w:t>不排課</w:t>
            </w:r>
          </w:p>
        </w:tc>
        <w:tc>
          <w:tcPr>
            <w:tcW w:w="680" w:type="dxa"/>
            <w:noWrap/>
            <w:vAlign w:val="center"/>
          </w:tcPr>
          <w:p w14:paraId="28E61A64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  <w:tr w:rsidR="003B5393" w14:paraId="02A6402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78F04C61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35AF2A76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BFCC90F" w14:textId="77777777" w:rsidR="003B5393" w:rsidRDefault="0018471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</w:p>
          <w:p w14:paraId="4BBA1645" w14:textId="77777777" w:rsidR="003B5393" w:rsidRDefault="0018471C">
            <w:r>
              <w:rPr>
                <w:sz w:val="16"/>
              </w:rPr>
              <w:t>Katie</w:t>
            </w:r>
          </w:p>
          <w:p w14:paraId="3CF53C65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271AB4AD" w14:textId="77777777" w:rsidR="003B5393" w:rsidRDefault="0018471C">
            <w:r>
              <w:rPr>
                <w:sz w:val="16"/>
              </w:rPr>
              <w:t>中三級科學科（</w:t>
            </w:r>
            <w:r>
              <w:rPr>
                <w:sz w:val="16"/>
              </w:rPr>
              <w:t>A)</w:t>
            </w:r>
          </w:p>
          <w:p w14:paraId="46921D59" w14:textId="77777777" w:rsidR="003B5393" w:rsidRDefault="0018471C">
            <w:r>
              <w:rPr>
                <w:sz w:val="16"/>
              </w:rPr>
              <w:t>Phoebe Tam</w:t>
            </w:r>
          </w:p>
          <w:p w14:paraId="6E7CCAA0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44766086" w14:textId="77777777" w:rsidR="003B5393" w:rsidRDefault="0018471C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</w:p>
          <w:p w14:paraId="0C61CD06" w14:textId="77777777" w:rsidR="003B5393" w:rsidRDefault="0018471C">
            <w:r>
              <w:rPr>
                <w:sz w:val="16"/>
              </w:rPr>
              <w:t>Cyndi Ng</w:t>
            </w:r>
          </w:p>
          <w:p w14:paraId="1F031894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2412" w:type="dxa"/>
            <w:vAlign w:val="center"/>
          </w:tcPr>
          <w:p w14:paraId="54D29E7C" w14:textId="77777777" w:rsidR="003B5393" w:rsidRDefault="0018471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</w:p>
          <w:p w14:paraId="2F16E825" w14:textId="77777777" w:rsidR="003B5393" w:rsidRDefault="0018471C">
            <w:r>
              <w:rPr>
                <w:sz w:val="16"/>
              </w:rPr>
              <w:t>Liam Lai</w:t>
            </w:r>
          </w:p>
          <w:p w14:paraId="1CD498E7" w14:textId="77777777" w:rsidR="003B5393" w:rsidRDefault="0018471C">
            <w:r>
              <w:rPr>
                <w:sz w:val="16"/>
              </w:rPr>
              <w:t>10:15-11:30</w:t>
            </w:r>
          </w:p>
        </w:tc>
        <w:tc>
          <w:tcPr>
            <w:tcW w:w="680" w:type="dxa"/>
            <w:noWrap/>
            <w:vAlign w:val="center"/>
          </w:tcPr>
          <w:p w14:paraId="22FA9802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</w:tr>
      <w:tr w:rsidR="003B5393" w14:paraId="7B46678D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3EF7A6DB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3DC8EA1D" w14:textId="77777777" w:rsidR="003B5393" w:rsidRDefault="0018471C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</w:p>
          <w:p w14:paraId="5FCA411C" w14:textId="77777777" w:rsidR="003B5393" w:rsidRDefault="0018471C">
            <w:r>
              <w:rPr>
                <w:sz w:val="16"/>
              </w:rPr>
              <w:t>Judy Chu</w:t>
            </w:r>
          </w:p>
          <w:p w14:paraId="6D30C28F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2A4DDAA" w14:textId="77777777" w:rsidR="003B5393" w:rsidRDefault="0018471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</w:p>
          <w:p w14:paraId="09D88406" w14:textId="77777777" w:rsidR="003B5393" w:rsidRDefault="0018471C">
            <w:r>
              <w:rPr>
                <w:sz w:val="16"/>
              </w:rPr>
              <w:t>Katie</w:t>
            </w:r>
          </w:p>
          <w:p w14:paraId="524D95AD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573E0DD" w14:textId="77777777" w:rsidR="003B5393" w:rsidRDefault="0018471C">
            <w:r>
              <w:rPr>
                <w:sz w:val="16"/>
              </w:rPr>
              <w:t>中一級科學科（</w:t>
            </w:r>
            <w:r>
              <w:rPr>
                <w:sz w:val="16"/>
              </w:rPr>
              <w:t>A)</w:t>
            </w:r>
          </w:p>
          <w:p w14:paraId="49862C5E" w14:textId="77777777" w:rsidR="003B5393" w:rsidRDefault="0018471C">
            <w:r>
              <w:rPr>
                <w:sz w:val="16"/>
              </w:rPr>
              <w:t>Phoebe Tam</w:t>
            </w:r>
          </w:p>
          <w:p w14:paraId="3B60E0D3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0E9DCDDB" w14:textId="77777777" w:rsidR="003B5393" w:rsidRDefault="0018471C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</w:p>
          <w:p w14:paraId="56EEFDCF" w14:textId="77777777" w:rsidR="003B5393" w:rsidRDefault="0018471C">
            <w:r>
              <w:rPr>
                <w:sz w:val="16"/>
              </w:rPr>
              <w:t>Cyndi Ng</w:t>
            </w:r>
          </w:p>
          <w:p w14:paraId="298BD155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2412" w:type="dxa"/>
            <w:vAlign w:val="center"/>
          </w:tcPr>
          <w:p w14:paraId="73EA6944" w14:textId="77777777" w:rsidR="003B5393" w:rsidRDefault="0018471C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</w:p>
          <w:p w14:paraId="02D5492C" w14:textId="77777777" w:rsidR="003B5393" w:rsidRDefault="0018471C">
            <w:r>
              <w:rPr>
                <w:sz w:val="16"/>
              </w:rPr>
              <w:t>Liam Lai</w:t>
            </w:r>
          </w:p>
          <w:p w14:paraId="4B64CD03" w14:textId="77777777" w:rsidR="003B5393" w:rsidRDefault="0018471C">
            <w:r>
              <w:rPr>
                <w:sz w:val="16"/>
              </w:rPr>
              <w:t>11:30-12:45</w:t>
            </w:r>
          </w:p>
        </w:tc>
        <w:tc>
          <w:tcPr>
            <w:tcW w:w="680" w:type="dxa"/>
            <w:noWrap/>
            <w:vAlign w:val="center"/>
          </w:tcPr>
          <w:p w14:paraId="7519D67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0</w:t>
            </w:r>
          </w:p>
        </w:tc>
      </w:tr>
      <w:tr w:rsidR="003B5393" w14:paraId="07C18AB9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56FF8CE0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24CC4292" w14:textId="77777777" w:rsidR="003B5393" w:rsidRDefault="0018471C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</w:p>
          <w:p w14:paraId="4B22A2AC" w14:textId="77777777" w:rsidR="003B5393" w:rsidRDefault="0018471C">
            <w:r>
              <w:rPr>
                <w:sz w:val="16"/>
              </w:rPr>
              <w:t>Emma Cai</w:t>
            </w:r>
          </w:p>
          <w:p w14:paraId="0AC76CD7" w14:textId="77777777" w:rsidR="003B5393" w:rsidRDefault="0018471C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1FA72B1B" w14:textId="77777777" w:rsidR="003B5393" w:rsidRDefault="0018471C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</w:p>
          <w:p w14:paraId="6B2D6AB8" w14:textId="77777777" w:rsidR="003B5393" w:rsidRDefault="0018471C">
            <w:r>
              <w:rPr>
                <w:sz w:val="16"/>
              </w:rPr>
              <w:t>Judy Chu</w:t>
            </w:r>
          </w:p>
          <w:p w14:paraId="486412B9" w14:textId="77777777" w:rsidR="003B5393" w:rsidRDefault="0018471C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422F230A" w14:textId="77777777" w:rsidR="003B5393" w:rsidRDefault="0018471C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B)</w:t>
            </w:r>
          </w:p>
          <w:p w14:paraId="25601CB0" w14:textId="77777777" w:rsidR="003B5393" w:rsidRDefault="0018471C">
            <w:r>
              <w:rPr>
                <w:sz w:val="16"/>
              </w:rPr>
              <w:t>Christine Fan</w:t>
            </w:r>
          </w:p>
          <w:p w14:paraId="73394E8C" w14:textId="77777777" w:rsidR="003B5393" w:rsidRDefault="0018471C">
            <w:r>
              <w:rPr>
                <w:sz w:val="16"/>
              </w:rPr>
              <w:t>12:45-14:00</w:t>
            </w:r>
          </w:p>
        </w:tc>
        <w:tc>
          <w:tcPr>
            <w:tcW w:w="2412" w:type="dxa"/>
            <w:vAlign w:val="center"/>
          </w:tcPr>
          <w:p w14:paraId="78873D0D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73E2703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266B91B5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394C9B16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6F39700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9F4B2E3" w14:textId="77777777" w:rsidR="003B5393" w:rsidRDefault="0018471C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</w:p>
          <w:p w14:paraId="6B7FB123" w14:textId="77777777" w:rsidR="003B5393" w:rsidRDefault="0018471C">
            <w:r>
              <w:rPr>
                <w:sz w:val="16"/>
              </w:rPr>
              <w:t>Emma Cai</w:t>
            </w:r>
          </w:p>
          <w:p w14:paraId="1CBB8387" w14:textId="77777777" w:rsidR="003B5393" w:rsidRDefault="0018471C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60B1969A" w14:textId="77777777" w:rsidR="003B5393" w:rsidRDefault="0018471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F)</w:t>
            </w:r>
          </w:p>
          <w:p w14:paraId="17EB7381" w14:textId="77777777" w:rsidR="003B5393" w:rsidRDefault="0018471C">
            <w:r>
              <w:rPr>
                <w:sz w:val="16"/>
              </w:rPr>
              <w:t>Katie</w:t>
            </w:r>
          </w:p>
          <w:p w14:paraId="3EBAE25F" w14:textId="77777777" w:rsidR="003B5393" w:rsidRDefault="0018471C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228B2D6E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05AA369" w14:textId="77777777" w:rsidR="003B5393" w:rsidRDefault="0018471C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</w:p>
          <w:p w14:paraId="403BD3CD" w14:textId="77777777" w:rsidR="003B5393" w:rsidRDefault="0018471C">
            <w:r>
              <w:rPr>
                <w:sz w:val="16"/>
              </w:rPr>
              <w:t>Cyndi Ng</w:t>
            </w:r>
          </w:p>
          <w:p w14:paraId="52394573" w14:textId="77777777" w:rsidR="003B5393" w:rsidRDefault="0018471C">
            <w:r>
              <w:rPr>
                <w:sz w:val="16"/>
              </w:rPr>
              <w:t>14:00-15:15</w:t>
            </w:r>
          </w:p>
        </w:tc>
        <w:tc>
          <w:tcPr>
            <w:tcW w:w="2412" w:type="dxa"/>
            <w:vAlign w:val="center"/>
          </w:tcPr>
          <w:p w14:paraId="7A2A2EC8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3F519EF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607842BA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4AE672A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05C984CE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EF88A49" w14:textId="77777777" w:rsidR="003B5393" w:rsidRDefault="0018471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G)</w:t>
            </w:r>
          </w:p>
          <w:p w14:paraId="3FDDD5E1" w14:textId="77777777" w:rsidR="003B5393" w:rsidRDefault="0018471C">
            <w:r>
              <w:rPr>
                <w:sz w:val="16"/>
              </w:rPr>
              <w:t>Katie</w:t>
            </w:r>
          </w:p>
          <w:p w14:paraId="3C62FDE4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3CB2F5E9" w14:textId="77777777" w:rsidR="003B5393" w:rsidRDefault="0018471C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</w:p>
          <w:p w14:paraId="3890BC91" w14:textId="77777777" w:rsidR="003B5393" w:rsidRDefault="0018471C">
            <w:r>
              <w:rPr>
                <w:sz w:val="16"/>
              </w:rPr>
              <w:t>Christine Fan</w:t>
            </w:r>
          </w:p>
          <w:p w14:paraId="239EE71C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2214EE3F" w14:textId="77777777" w:rsidR="003B5393" w:rsidRDefault="0018471C">
            <w:r>
              <w:rPr>
                <w:sz w:val="16"/>
              </w:rPr>
              <w:t>一對一高中英文科（預留）</w:t>
            </w:r>
          </w:p>
          <w:p w14:paraId="1804AEE5" w14:textId="77777777" w:rsidR="003B5393" w:rsidRDefault="0018471C">
            <w:r>
              <w:rPr>
                <w:sz w:val="16"/>
              </w:rPr>
              <w:t>Cyndi Ng</w:t>
            </w:r>
          </w:p>
          <w:p w14:paraId="06B65007" w14:textId="77777777" w:rsidR="003B5393" w:rsidRDefault="0018471C">
            <w:r>
              <w:rPr>
                <w:sz w:val="16"/>
              </w:rPr>
              <w:t>15:15-16:30</w:t>
            </w:r>
          </w:p>
        </w:tc>
        <w:tc>
          <w:tcPr>
            <w:tcW w:w="2412" w:type="dxa"/>
            <w:vAlign w:val="center"/>
          </w:tcPr>
          <w:p w14:paraId="1B28BEF0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0531BEFA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23AFB99E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00A4C579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C3855A6" w14:textId="77777777" w:rsidR="003B5393" w:rsidRDefault="0018471C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</w:p>
          <w:p w14:paraId="283A9EF8" w14:textId="77777777" w:rsidR="003B5393" w:rsidRDefault="0018471C">
            <w:r>
              <w:rPr>
                <w:sz w:val="16"/>
              </w:rPr>
              <w:t>Emma Cai</w:t>
            </w:r>
          </w:p>
          <w:p w14:paraId="6BF150FB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23BC9290" w14:textId="77777777" w:rsidR="003B5393" w:rsidRDefault="0018471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</w:p>
          <w:p w14:paraId="144F6F03" w14:textId="77777777" w:rsidR="003B5393" w:rsidRDefault="0018471C">
            <w:r>
              <w:rPr>
                <w:sz w:val="16"/>
              </w:rPr>
              <w:t>Katie</w:t>
            </w:r>
          </w:p>
          <w:p w14:paraId="4662919E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4E7937D5" w14:textId="77777777" w:rsidR="003B5393" w:rsidRDefault="0018471C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</w:p>
          <w:p w14:paraId="1B5FD3A0" w14:textId="77777777" w:rsidR="003B5393" w:rsidRDefault="0018471C">
            <w:r>
              <w:rPr>
                <w:sz w:val="16"/>
              </w:rPr>
              <w:t>Christine Fan</w:t>
            </w:r>
          </w:p>
          <w:p w14:paraId="46467485" w14:textId="77777777" w:rsidR="003B5393" w:rsidRDefault="0018471C">
            <w:r>
              <w:rPr>
                <w:sz w:val="16"/>
              </w:rPr>
              <w:t>16:30-17:45</w:t>
            </w:r>
          </w:p>
        </w:tc>
        <w:tc>
          <w:tcPr>
            <w:tcW w:w="2412" w:type="dxa"/>
            <w:vAlign w:val="center"/>
          </w:tcPr>
          <w:p w14:paraId="17F0F287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194E137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1790A8FD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</w:tr>
      <w:tr w:rsidR="003B5393" w14:paraId="099AF91B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2770B5B8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29F82D16" w14:textId="77777777" w:rsidR="003B5393" w:rsidRDefault="0018471C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</w:p>
          <w:p w14:paraId="30E66548" w14:textId="77777777" w:rsidR="003B5393" w:rsidRDefault="0018471C">
            <w:r>
              <w:rPr>
                <w:sz w:val="16"/>
              </w:rPr>
              <w:t>Emma Cai</w:t>
            </w:r>
          </w:p>
          <w:p w14:paraId="11C84F27" w14:textId="77777777" w:rsidR="003B5393" w:rsidRDefault="0018471C">
            <w:r>
              <w:rPr>
                <w:sz w:val="16"/>
              </w:rPr>
              <w:t>17:45-19:00</w:t>
            </w:r>
          </w:p>
        </w:tc>
        <w:tc>
          <w:tcPr>
            <w:tcW w:w="2412" w:type="dxa"/>
            <w:vAlign w:val="center"/>
          </w:tcPr>
          <w:p w14:paraId="4C915665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7EAC489D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326AACC4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4172AD1A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7678660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</w:tr>
      <w:tr w:rsidR="003B5393" w14:paraId="36CE22B3" w14:textId="77777777">
        <w:trPr>
          <w:cantSplit/>
          <w:trHeight w:hRule="exact" w:val="850"/>
        </w:trPr>
        <w:tc>
          <w:tcPr>
            <w:tcW w:w="1219" w:type="dxa"/>
            <w:noWrap/>
            <w:vAlign w:val="center"/>
          </w:tcPr>
          <w:p w14:paraId="19532753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19:00-20:15</w:t>
            </w:r>
          </w:p>
        </w:tc>
        <w:tc>
          <w:tcPr>
            <w:tcW w:w="2412" w:type="dxa"/>
            <w:vAlign w:val="center"/>
          </w:tcPr>
          <w:p w14:paraId="26185C91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FA3F01C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1F3F15F3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5239D275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2412" w:type="dxa"/>
            <w:vAlign w:val="center"/>
          </w:tcPr>
          <w:p w14:paraId="0F4BC1C7" w14:textId="77777777" w:rsidR="003B5393" w:rsidRDefault="0018471C">
            <w:r>
              <w:rPr>
                <w:sz w:val="16"/>
              </w:rPr>
              <w:t>—</w:t>
            </w:r>
          </w:p>
        </w:tc>
        <w:tc>
          <w:tcPr>
            <w:tcW w:w="680" w:type="dxa"/>
            <w:noWrap/>
            <w:vAlign w:val="center"/>
          </w:tcPr>
          <w:p w14:paraId="685598A7" w14:textId="77777777" w:rsidR="003B5393" w:rsidRDefault="0018471C"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</w:tr>
    </w:tbl>
    <w:p w14:paraId="1D15F350" w14:textId="77777777" w:rsidR="0018471C" w:rsidRDefault="0018471C"/>
    <w:sectPr w:rsidR="0018471C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5CD059" w14:textId="77777777" w:rsidR="0018471C" w:rsidRDefault="0018471C">
      <w:pPr>
        <w:spacing w:after="0" w:line="240" w:lineRule="auto"/>
      </w:pPr>
      <w:r>
        <w:separator/>
      </w:r>
    </w:p>
  </w:endnote>
  <w:endnote w:type="continuationSeparator" w:id="0">
    <w:p w14:paraId="5EDB6D04" w14:textId="77777777" w:rsidR="0018471C" w:rsidRDefault="00184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05717E" w14:textId="77777777" w:rsidR="003B5393" w:rsidRDefault="0018471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7BD10F" w14:textId="77777777" w:rsidR="003B5393" w:rsidRDefault="0018471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33EA3D" w14:textId="77777777" w:rsidR="003B5393" w:rsidRDefault="0018471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328ECD" w14:textId="77777777" w:rsidR="003B5393" w:rsidRDefault="0018471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800C05" w14:textId="77777777" w:rsidR="003B5393" w:rsidRDefault="0018471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41599D" w14:textId="77777777" w:rsidR="003B5393" w:rsidRDefault="0018471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D76EFC" w14:textId="77777777" w:rsidR="0018471C" w:rsidRDefault="0018471C">
      <w:pPr>
        <w:spacing w:after="0" w:line="240" w:lineRule="auto"/>
      </w:pPr>
      <w:r>
        <w:separator/>
      </w:r>
    </w:p>
  </w:footnote>
  <w:footnote w:type="continuationSeparator" w:id="0">
    <w:p w14:paraId="2AC3CA2F" w14:textId="77777777" w:rsidR="0018471C" w:rsidRDefault="00184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BBEE71" w14:textId="77777777" w:rsidR="003B5393" w:rsidRDefault="0018471C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學年周時間表（</w:t>
    </w:r>
    <w:r>
      <w:rPr>
        <w:color w:val="808080"/>
        <w:sz w:val="20"/>
      </w:rPr>
      <w:t>ver 3.10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3E3A27" w14:textId="77777777" w:rsidR="003B5393" w:rsidRDefault="0018471C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C29713" w14:textId="77777777" w:rsidR="003B5393" w:rsidRDefault="003B5393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8313E2" w14:textId="77777777" w:rsidR="003B5393" w:rsidRDefault="0018471C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學年周時間表（</w:t>
    </w:r>
    <w:r>
      <w:rPr>
        <w:color w:val="808080"/>
        <w:sz w:val="20"/>
      </w:rPr>
      <w:t>ver 3.10</w:t>
    </w:r>
    <w:r>
      <w:rPr>
        <w:color w:val="808080"/>
        <w:sz w:val="20"/>
      </w:rPr>
      <w:t>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F2D3DB" w14:textId="78B912B9" w:rsidR="003B5393" w:rsidRDefault="0018471C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EF7172">
      <w:rPr>
        <w:noProof/>
        <w:sz w:val="20"/>
      </w:rPr>
      <w:t>7. 星期日</w:t>
    </w:r>
    <w:r>
      <w:rPr>
        <w:sz w:val="20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DC71A0" w14:textId="77777777" w:rsidR="003B5393" w:rsidRDefault="003B539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631612">
    <w:abstractNumId w:val="8"/>
  </w:num>
  <w:num w:numId="2" w16cid:durableId="987246060">
    <w:abstractNumId w:val="6"/>
  </w:num>
  <w:num w:numId="3" w16cid:durableId="116025412">
    <w:abstractNumId w:val="5"/>
  </w:num>
  <w:num w:numId="4" w16cid:durableId="2059475704">
    <w:abstractNumId w:val="4"/>
  </w:num>
  <w:num w:numId="5" w16cid:durableId="1068115310">
    <w:abstractNumId w:val="7"/>
  </w:num>
  <w:num w:numId="6" w16cid:durableId="94056703">
    <w:abstractNumId w:val="3"/>
  </w:num>
  <w:num w:numId="7" w16cid:durableId="484052592">
    <w:abstractNumId w:val="2"/>
  </w:num>
  <w:num w:numId="8" w16cid:durableId="923338585">
    <w:abstractNumId w:val="1"/>
  </w:num>
  <w:num w:numId="9" w16cid:durableId="21140143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71C"/>
    <w:rsid w:val="0029639D"/>
    <w:rsid w:val="00326F90"/>
    <w:rsid w:val="003B5393"/>
    <w:rsid w:val="00987CFB"/>
    <w:rsid w:val="00AA1D8D"/>
    <w:rsid w:val="00B47730"/>
    <w:rsid w:val="00CB0664"/>
    <w:rsid w:val="00EF7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4B833"/>
  <w14:defaultImageDpi w14:val="300"/>
  <w15:docId w15:val="{23CA4DFC-8980-9E49-8378-BD54224B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F7172"/>
  </w:style>
  <w:style w:type="character" w:styleId="affa">
    <w:name w:val="Hyperlink"/>
    <w:basedOn w:val="a2"/>
    <w:uiPriority w:val="99"/>
    <w:unhideWhenUsed/>
    <w:rsid w:val="00EF71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2026-08-22T20:53:00Z</dcterms:modified>
  <cp:category/>
</cp:coreProperties>
</file>