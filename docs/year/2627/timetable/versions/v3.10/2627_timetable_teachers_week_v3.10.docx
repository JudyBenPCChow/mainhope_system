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0841BE" w14:textId="77777777" w:rsidR="006C4069" w:rsidRDefault="005C21CC">
      <w:pPr>
        <w:jc w:val="center"/>
      </w:pPr>
      <w:r>
        <w:rPr>
          <w:b/>
        </w:rPr>
        <w:t>明學教育</w:t>
      </w:r>
    </w:p>
    <w:p w14:paraId="14CEEF1E" w14:textId="77777777" w:rsidR="006C4069" w:rsidRDefault="005C21CC">
      <w:pPr>
        <w:jc w:val="center"/>
      </w:pPr>
      <w:r>
        <w:rPr>
          <w:b/>
        </w:rPr>
        <w:t xml:space="preserve">2627 </w:t>
      </w:r>
      <w:r>
        <w:rPr>
          <w:b/>
        </w:rPr>
        <w:t>學年各老師一周排程</w:t>
      </w:r>
    </w:p>
    <w:p w14:paraId="61B80440" w14:textId="77777777" w:rsidR="006C4069" w:rsidRDefault="005C21CC">
      <w:pPr>
        <w:jc w:val="center"/>
      </w:pPr>
      <w:r>
        <w:t>獨立附件｜對應方案紀錄</w:t>
      </w:r>
      <w:r>
        <w:t xml:space="preserve"> ver. 3.10</w:t>
      </w:r>
      <w:r>
        <w:t>｜未定稿入庫</w:t>
      </w:r>
    </w:p>
    <w:p w14:paraId="6B87E77C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本文件獨立於全校課室時間表，只按老師列出一周職務</w:t>
      </w:r>
    </w:p>
    <w:p w14:paraId="57C870E3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每位老師先列一周總覽，周視圖另頁（橫軸星期、縱軸時段）</w:t>
      </w:r>
    </w:p>
    <w:p w14:paraId="3F9FA36F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班別名稱與時段寫法與方案紀錄一致</w:t>
      </w:r>
    </w:p>
    <w:p w14:paraId="6A4DB389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指定不排日（</w:t>
      </w:r>
      <w:r>
        <w:t xml:space="preserve">Katie </w:t>
      </w:r>
      <w:r>
        <w:t>放假五／六；</w:t>
      </w:r>
      <w:r>
        <w:t xml:space="preserve">Mark </w:t>
      </w:r>
      <w:r>
        <w:t>不排三／五／日；</w:t>
      </w:r>
      <w:r>
        <w:t xml:space="preserve">Christine </w:t>
      </w:r>
      <w:r>
        <w:t>不排一至五）於周視圖以灰底標示</w:t>
      </w:r>
    </w:p>
    <w:p w14:paraId="41ED8349" w14:textId="77777777" w:rsidR="006C4069" w:rsidRDefault="005C21CC">
      <w:pPr>
        <w:spacing w:after="80" w:line="240" w:lineRule="auto"/>
        <w:ind w:left="227"/>
      </w:pPr>
      <w:r>
        <w:t xml:space="preserve">• Katie </w:t>
      </w:r>
      <w:r>
        <w:t>另標空堂與食飯休息</w:t>
      </w:r>
    </w:p>
    <w:p w14:paraId="4FD24C4E" w14:textId="77777777" w:rsidR="006C4069" w:rsidRDefault="005C21CC">
      <w:r>
        <w:br w:type="page"/>
      </w:r>
    </w:p>
    <w:p w14:paraId="51C61C6F" w14:textId="77777777" w:rsidR="006C4069" w:rsidRDefault="005C21CC">
      <w:pPr>
        <w:spacing w:after="160" w:line="240" w:lineRule="auto"/>
      </w:pPr>
      <w:r>
        <w:rPr>
          <w:b/>
          <w:sz w:val="28"/>
        </w:rPr>
        <w:lastRenderedPageBreak/>
        <w:t>目錄</w:t>
      </w:r>
    </w:p>
    <w:p w14:paraId="074C5BD9" w14:textId="200C3309" w:rsidR="001B528B" w:rsidRDefault="005C21CC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353216" w:history="1">
        <w:r w:rsidR="001B528B" w:rsidRPr="007540D2">
          <w:rPr>
            <w:rStyle w:val="affa"/>
            <w:b/>
            <w:bCs/>
            <w:noProof/>
          </w:rPr>
          <w:t>Mark Yu</w:t>
        </w:r>
        <w:r w:rsidR="001B528B">
          <w:rPr>
            <w:noProof/>
            <w:webHidden/>
          </w:rPr>
          <w:tab/>
        </w:r>
        <w:r w:rsidR="001B528B">
          <w:rPr>
            <w:noProof/>
            <w:webHidden/>
          </w:rPr>
          <w:fldChar w:fldCharType="begin"/>
        </w:r>
        <w:r w:rsidR="001B528B">
          <w:rPr>
            <w:noProof/>
            <w:webHidden/>
          </w:rPr>
          <w:instrText xml:space="preserve"> PAGEREF _Toc238353216 \h </w:instrText>
        </w:r>
        <w:r w:rsidR="001B528B">
          <w:rPr>
            <w:noProof/>
            <w:webHidden/>
          </w:rPr>
        </w:r>
        <w:r w:rsidR="001B528B">
          <w:rPr>
            <w:noProof/>
            <w:webHidden/>
          </w:rPr>
          <w:fldChar w:fldCharType="separate"/>
        </w:r>
        <w:r w:rsidR="001B528B">
          <w:rPr>
            <w:noProof/>
            <w:webHidden/>
          </w:rPr>
          <w:t>3</w:t>
        </w:r>
        <w:r w:rsidR="001B528B">
          <w:rPr>
            <w:noProof/>
            <w:webHidden/>
          </w:rPr>
          <w:fldChar w:fldCharType="end"/>
        </w:r>
      </w:hyperlink>
    </w:p>
    <w:p w14:paraId="176C3567" w14:textId="3DD69198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17" w:history="1">
        <w:r w:rsidRPr="007540D2">
          <w:rPr>
            <w:rStyle w:val="affa"/>
            <w:b/>
            <w:bCs/>
            <w:noProof/>
          </w:rPr>
          <w:t>Katie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497248" w14:textId="64380078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18" w:history="1">
        <w:r w:rsidRPr="007540D2">
          <w:rPr>
            <w:rStyle w:val="affa"/>
            <w:b/>
            <w:bCs/>
            <w:noProof/>
          </w:rPr>
          <w:t>Christine Fan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B20108" w14:textId="11261227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19" w:history="1">
        <w:r w:rsidRPr="007540D2">
          <w:rPr>
            <w:rStyle w:val="affa"/>
            <w:b/>
            <w:bCs/>
            <w:noProof/>
          </w:rPr>
          <w:t>Cyndi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DE77AF" w14:textId="354A033B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20" w:history="1">
        <w:r w:rsidRPr="007540D2">
          <w:rPr>
            <w:rStyle w:val="affa"/>
            <w:b/>
            <w:bCs/>
            <w:noProof/>
          </w:rPr>
          <w:t>Jackson Lau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A23E15" w14:textId="6058D0B5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21" w:history="1">
        <w:r w:rsidRPr="007540D2">
          <w:rPr>
            <w:rStyle w:val="affa"/>
            <w:b/>
            <w:bCs/>
            <w:noProof/>
          </w:rPr>
          <w:t>Judy Chu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346660" w14:textId="5065CCD2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22" w:history="1">
        <w:r w:rsidRPr="007540D2">
          <w:rPr>
            <w:rStyle w:val="affa"/>
            <w:b/>
            <w:bCs/>
            <w:noProof/>
          </w:rPr>
          <w:t>Henry Wong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4833EF" w14:textId="08C70656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23" w:history="1">
        <w:r w:rsidRPr="007540D2">
          <w:rPr>
            <w:rStyle w:val="affa"/>
            <w:b/>
            <w:bCs/>
            <w:noProof/>
          </w:rPr>
          <w:t>Leo Chan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DFD4777" w14:textId="10607660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24" w:history="1">
        <w:r w:rsidRPr="007540D2">
          <w:rPr>
            <w:rStyle w:val="affa"/>
            <w:b/>
            <w:bCs/>
            <w:noProof/>
          </w:rPr>
          <w:t>Liam Lai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ABA12F" w14:textId="19AD88BA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25" w:history="1">
        <w:r w:rsidRPr="007540D2">
          <w:rPr>
            <w:rStyle w:val="affa"/>
            <w:b/>
            <w:bCs/>
            <w:noProof/>
          </w:rPr>
          <w:t>Emma Cai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5352C7" w14:textId="3F9032A6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26" w:history="1">
        <w:r w:rsidRPr="007540D2">
          <w:rPr>
            <w:rStyle w:val="affa"/>
            <w:b/>
            <w:bCs/>
            <w:noProof/>
          </w:rPr>
          <w:t>Cheryl 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69B79CE" w14:textId="3CF16C33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27" w:history="1">
        <w:r w:rsidRPr="007540D2">
          <w:rPr>
            <w:rStyle w:val="affa"/>
            <w:b/>
            <w:bCs/>
            <w:noProof/>
          </w:rPr>
          <w:t>Billy Shek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9CA1B0" w14:textId="26008008" w:rsidR="001B528B" w:rsidRDefault="001B528B">
      <w:pPr>
        <w:pStyle w:val="14"/>
        <w:tabs>
          <w:tab w:val="right" w:leader="dot" w:pos="9016"/>
        </w:tabs>
        <w:rPr>
          <w:noProof/>
        </w:rPr>
      </w:pPr>
      <w:hyperlink w:anchor="_Toc238353228" w:history="1">
        <w:r w:rsidRPr="007540D2">
          <w:rPr>
            <w:rStyle w:val="affa"/>
            <w:b/>
            <w:bCs/>
            <w:noProof/>
          </w:rPr>
          <w:t>Phoebe Tam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_Toc238353228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3DAED5" w14:textId="54F3AC36" w:rsidR="006C4069" w:rsidRDefault="005C21CC">
      <w:pPr>
        <w:spacing w:after="120"/>
      </w:pPr>
      <w:r>
        <w:fldChar w:fldCharType="end"/>
      </w:r>
    </w:p>
    <w:p w14:paraId="3168F96C" w14:textId="77777777" w:rsidR="006C4069" w:rsidRDefault="005C21CC">
      <w:r>
        <w:br w:type="page"/>
      </w:r>
    </w:p>
    <w:p w14:paraId="2335681F" w14:textId="77777777" w:rsidR="006C4069" w:rsidRDefault="005C21CC">
      <w:pPr>
        <w:pStyle w:val="1"/>
        <w:keepNext w:val="0"/>
        <w:spacing w:before="0" w:after="240" w:line="240" w:lineRule="auto"/>
      </w:pPr>
      <w:bookmarkStart w:id="0" w:name="_Toc238353216"/>
      <w:r>
        <w:rPr>
          <w:rFonts w:ascii="新細明體" w:eastAsia="新細明體" w:hAnsi="新細明體"/>
          <w:b/>
          <w:bCs/>
        </w:rPr>
        <w:lastRenderedPageBreak/>
        <w:t>Mark Yu</w:t>
      </w:r>
      <w:bookmarkEnd w:id="0"/>
    </w:p>
    <w:p w14:paraId="52E83677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317E5ED4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13 </w:t>
      </w:r>
      <w:r>
        <w:t>班</w:t>
      </w:r>
    </w:p>
    <w:p w14:paraId="5808BE8F" w14:textId="77777777" w:rsidR="006C4069" w:rsidRDefault="005C21CC">
      <w:pPr>
        <w:spacing w:after="80" w:line="240" w:lineRule="auto"/>
        <w:ind w:left="227"/>
      </w:pPr>
      <w:r>
        <w:t xml:space="preserve">• 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62836218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出勤日：星期一、星期二、星期四、星期六</w:t>
      </w:r>
    </w:p>
    <w:p w14:paraId="65570D01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兼職。必須星期六出勤；不排星期三、星期五、星期日。平日每日最多三班；週末每日最多五班。本版十三班：星期一、二連排三堂；星期四高中兩班；星期六五班（</w:t>
      </w:r>
      <w:r>
        <w:t>10:15</w:t>
      </w:r>
      <w:r>
        <w:t>、</w:t>
      </w:r>
      <w:r>
        <w:t>11:30</w:t>
      </w:r>
      <w:r>
        <w:t>；</w:t>
      </w:r>
      <w:r>
        <w:t xml:space="preserve">12:45 </w:t>
      </w:r>
      <w:r>
        <w:t>午膳不標示；</w:t>
      </w:r>
      <w:r>
        <w:t>14:00</w:t>
      </w:r>
      <w:r>
        <w:t>、</w:t>
      </w:r>
      <w:r>
        <w:t>15:15</w:t>
      </w:r>
      <w:r>
        <w:t>、</w:t>
      </w:r>
      <w:r>
        <w:t>17:45</w:t>
      </w:r>
      <w:r>
        <w:t>；</w:t>
      </w:r>
      <w:r>
        <w:t xml:space="preserve">16:30 </w:t>
      </w:r>
      <w:r>
        <w:t>矩尺讓</w:t>
      </w:r>
      <w:r>
        <w:t xml:space="preserve"> Christine</w:t>
      </w:r>
      <w:r>
        <w:t>）。出勤日優先矩尺座。</w:t>
      </w:r>
    </w:p>
    <w:p w14:paraId="579ADAD8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2851D302" w14:textId="77777777">
        <w:trPr>
          <w:cantSplit/>
        </w:trPr>
        <w:tc>
          <w:tcPr>
            <w:tcW w:w="2256" w:type="dxa"/>
            <w:shd w:val="clear" w:color="auto" w:fill="F0F0F0"/>
          </w:tcPr>
          <w:p w14:paraId="6ACA777E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457139B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4B9824A8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6C32AE8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07E97915" w14:textId="77777777">
        <w:trPr>
          <w:cantSplit/>
        </w:trPr>
        <w:tc>
          <w:tcPr>
            <w:tcW w:w="2256" w:type="dxa"/>
          </w:tcPr>
          <w:p w14:paraId="6618CD90" w14:textId="77777777" w:rsidR="006C4069" w:rsidRDefault="005C21CC">
            <w:r>
              <w:t>星期一</w:t>
            </w:r>
          </w:p>
        </w:tc>
        <w:tc>
          <w:tcPr>
            <w:tcW w:w="2256" w:type="dxa"/>
          </w:tcPr>
          <w:p w14:paraId="60930559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034100BA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6FC5876E" w14:textId="77777777" w:rsidR="006C4069" w:rsidRDefault="005C21CC">
            <w:r>
              <w:t>中一級數學科（</w:t>
            </w:r>
            <w:r>
              <w:t>A)</w:t>
            </w:r>
          </w:p>
        </w:tc>
      </w:tr>
      <w:tr w:rsidR="006C4069" w14:paraId="002612C3" w14:textId="77777777">
        <w:trPr>
          <w:cantSplit/>
        </w:trPr>
        <w:tc>
          <w:tcPr>
            <w:tcW w:w="2256" w:type="dxa"/>
          </w:tcPr>
          <w:p w14:paraId="22D6D73F" w14:textId="77777777" w:rsidR="006C4069" w:rsidRDefault="005C21CC">
            <w:r>
              <w:t>星期一</w:t>
            </w:r>
          </w:p>
        </w:tc>
        <w:tc>
          <w:tcPr>
            <w:tcW w:w="2256" w:type="dxa"/>
          </w:tcPr>
          <w:p w14:paraId="270C63B4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2159C5BC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0C0392DE" w14:textId="77777777" w:rsidR="006C4069" w:rsidRDefault="005C21CC">
            <w:r>
              <w:t>中五級數學科（</w:t>
            </w:r>
            <w:r>
              <w:t>B)</w:t>
            </w:r>
          </w:p>
        </w:tc>
      </w:tr>
      <w:tr w:rsidR="006C4069" w14:paraId="7958DCDD" w14:textId="77777777">
        <w:trPr>
          <w:cantSplit/>
        </w:trPr>
        <w:tc>
          <w:tcPr>
            <w:tcW w:w="2256" w:type="dxa"/>
          </w:tcPr>
          <w:p w14:paraId="4FAA7A96" w14:textId="77777777" w:rsidR="006C4069" w:rsidRDefault="005C21CC">
            <w:r>
              <w:t>星期一</w:t>
            </w:r>
          </w:p>
        </w:tc>
        <w:tc>
          <w:tcPr>
            <w:tcW w:w="2256" w:type="dxa"/>
          </w:tcPr>
          <w:p w14:paraId="5A2DABBA" w14:textId="77777777" w:rsidR="006C4069" w:rsidRDefault="005C21CC">
            <w:r>
              <w:t>19:00-20:15</w:t>
            </w:r>
          </w:p>
        </w:tc>
        <w:tc>
          <w:tcPr>
            <w:tcW w:w="2256" w:type="dxa"/>
          </w:tcPr>
          <w:p w14:paraId="2521E1A1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1FD995E9" w14:textId="77777777" w:rsidR="006C4069" w:rsidRDefault="005C21CC">
            <w:r>
              <w:t>中四級數學科（</w:t>
            </w:r>
            <w:r>
              <w:t>B)</w:t>
            </w:r>
          </w:p>
        </w:tc>
      </w:tr>
      <w:tr w:rsidR="006C4069" w14:paraId="70D3BAC3" w14:textId="77777777">
        <w:trPr>
          <w:cantSplit/>
        </w:trPr>
        <w:tc>
          <w:tcPr>
            <w:tcW w:w="2256" w:type="dxa"/>
          </w:tcPr>
          <w:p w14:paraId="611E0697" w14:textId="77777777" w:rsidR="006C4069" w:rsidRDefault="005C21CC">
            <w:r>
              <w:t>星期二</w:t>
            </w:r>
          </w:p>
        </w:tc>
        <w:tc>
          <w:tcPr>
            <w:tcW w:w="2256" w:type="dxa"/>
          </w:tcPr>
          <w:p w14:paraId="57EFB5E1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22216F94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77C23763" w14:textId="77777777" w:rsidR="006C4069" w:rsidRDefault="005C21CC">
            <w:r>
              <w:t>中二級數學科（</w:t>
            </w:r>
            <w:r>
              <w:t>A)</w:t>
            </w:r>
          </w:p>
        </w:tc>
      </w:tr>
      <w:tr w:rsidR="006C4069" w14:paraId="692658FD" w14:textId="77777777">
        <w:trPr>
          <w:cantSplit/>
        </w:trPr>
        <w:tc>
          <w:tcPr>
            <w:tcW w:w="2256" w:type="dxa"/>
          </w:tcPr>
          <w:p w14:paraId="05B0B6F7" w14:textId="77777777" w:rsidR="006C4069" w:rsidRDefault="005C21CC">
            <w:r>
              <w:t>星期二</w:t>
            </w:r>
          </w:p>
        </w:tc>
        <w:tc>
          <w:tcPr>
            <w:tcW w:w="2256" w:type="dxa"/>
          </w:tcPr>
          <w:p w14:paraId="6767D966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160C1CB0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69B53E5D" w14:textId="77777777" w:rsidR="006C4069" w:rsidRDefault="005C21CC">
            <w:r>
              <w:t>中六級數學科（</w:t>
            </w:r>
            <w:r>
              <w:t>B)</w:t>
            </w:r>
          </w:p>
        </w:tc>
      </w:tr>
      <w:tr w:rsidR="006C4069" w14:paraId="70FBD76F" w14:textId="77777777">
        <w:trPr>
          <w:cantSplit/>
        </w:trPr>
        <w:tc>
          <w:tcPr>
            <w:tcW w:w="2256" w:type="dxa"/>
          </w:tcPr>
          <w:p w14:paraId="7F30CEA1" w14:textId="77777777" w:rsidR="006C4069" w:rsidRDefault="005C21CC">
            <w:r>
              <w:t>星期二</w:t>
            </w:r>
          </w:p>
        </w:tc>
        <w:tc>
          <w:tcPr>
            <w:tcW w:w="2256" w:type="dxa"/>
          </w:tcPr>
          <w:p w14:paraId="0E73E5D6" w14:textId="77777777" w:rsidR="006C4069" w:rsidRDefault="005C21CC">
            <w:r>
              <w:t>19:00-20:15</w:t>
            </w:r>
          </w:p>
        </w:tc>
        <w:tc>
          <w:tcPr>
            <w:tcW w:w="2256" w:type="dxa"/>
          </w:tcPr>
          <w:p w14:paraId="0F44F313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632DD972" w14:textId="77777777" w:rsidR="006C4069" w:rsidRDefault="005C21CC">
            <w:r>
              <w:t>中四級數學科（</w:t>
            </w:r>
            <w:r>
              <w:t>A)</w:t>
            </w:r>
          </w:p>
        </w:tc>
      </w:tr>
      <w:tr w:rsidR="006C4069" w14:paraId="2601493B" w14:textId="77777777">
        <w:trPr>
          <w:cantSplit/>
        </w:trPr>
        <w:tc>
          <w:tcPr>
            <w:tcW w:w="2256" w:type="dxa"/>
          </w:tcPr>
          <w:p w14:paraId="0884A22E" w14:textId="77777777" w:rsidR="006C4069" w:rsidRDefault="005C21CC">
            <w:r>
              <w:t>星期四</w:t>
            </w:r>
          </w:p>
        </w:tc>
        <w:tc>
          <w:tcPr>
            <w:tcW w:w="2256" w:type="dxa"/>
          </w:tcPr>
          <w:p w14:paraId="634E84EB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564E0CC7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0B4D0D3B" w14:textId="77777777" w:rsidR="006C4069" w:rsidRDefault="005C21CC">
            <w:r>
              <w:t>中五級數學科（</w:t>
            </w:r>
            <w:r>
              <w:t>A)</w:t>
            </w:r>
          </w:p>
        </w:tc>
      </w:tr>
      <w:tr w:rsidR="006C4069" w14:paraId="60217E11" w14:textId="77777777">
        <w:trPr>
          <w:cantSplit/>
        </w:trPr>
        <w:tc>
          <w:tcPr>
            <w:tcW w:w="2256" w:type="dxa"/>
          </w:tcPr>
          <w:p w14:paraId="1A632A23" w14:textId="77777777" w:rsidR="006C4069" w:rsidRDefault="005C21CC">
            <w:r>
              <w:t>星期四</w:t>
            </w:r>
          </w:p>
        </w:tc>
        <w:tc>
          <w:tcPr>
            <w:tcW w:w="2256" w:type="dxa"/>
          </w:tcPr>
          <w:p w14:paraId="6954420D" w14:textId="77777777" w:rsidR="006C4069" w:rsidRDefault="005C21CC">
            <w:r>
              <w:t>19:00-20:15</w:t>
            </w:r>
          </w:p>
        </w:tc>
        <w:tc>
          <w:tcPr>
            <w:tcW w:w="2256" w:type="dxa"/>
          </w:tcPr>
          <w:p w14:paraId="6076D58C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49EB3A1E" w14:textId="77777777" w:rsidR="006C4069" w:rsidRDefault="005C21CC">
            <w:r>
              <w:t>中六級數學科（</w:t>
            </w:r>
            <w:r>
              <w:t>A)</w:t>
            </w:r>
          </w:p>
        </w:tc>
      </w:tr>
      <w:tr w:rsidR="006C4069" w14:paraId="557D49AD" w14:textId="77777777">
        <w:trPr>
          <w:cantSplit/>
        </w:trPr>
        <w:tc>
          <w:tcPr>
            <w:tcW w:w="2256" w:type="dxa"/>
          </w:tcPr>
          <w:p w14:paraId="7FEE44F6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72D89C0F" w14:textId="77777777" w:rsidR="006C4069" w:rsidRDefault="005C21CC">
            <w:r>
              <w:t>10:15-11:30</w:t>
            </w:r>
          </w:p>
        </w:tc>
        <w:tc>
          <w:tcPr>
            <w:tcW w:w="2256" w:type="dxa"/>
          </w:tcPr>
          <w:p w14:paraId="7AE7CDAD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29CA6B26" w14:textId="77777777" w:rsidR="006C4069" w:rsidRDefault="005C21CC">
            <w:r>
              <w:t>中三級數學科（</w:t>
            </w:r>
            <w:r>
              <w:t>A)</w:t>
            </w:r>
          </w:p>
        </w:tc>
      </w:tr>
      <w:tr w:rsidR="006C4069" w14:paraId="0E2BDD01" w14:textId="77777777">
        <w:trPr>
          <w:cantSplit/>
        </w:trPr>
        <w:tc>
          <w:tcPr>
            <w:tcW w:w="2256" w:type="dxa"/>
          </w:tcPr>
          <w:p w14:paraId="42804684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4E1E1988" w14:textId="77777777" w:rsidR="006C4069" w:rsidRDefault="005C21CC">
            <w:r>
              <w:t>11:30-12:45</w:t>
            </w:r>
          </w:p>
        </w:tc>
        <w:tc>
          <w:tcPr>
            <w:tcW w:w="2256" w:type="dxa"/>
          </w:tcPr>
          <w:p w14:paraId="73C65F9A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1C4E980D" w14:textId="77777777" w:rsidR="006C4069" w:rsidRDefault="005C21CC">
            <w:r>
              <w:t>中五級數學科（</w:t>
            </w:r>
            <w:r>
              <w:t>D)</w:t>
            </w:r>
          </w:p>
        </w:tc>
      </w:tr>
      <w:tr w:rsidR="006C4069" w14:paraId="266BEFB8" w14:textId="77777777">
        <w:trPr>
          <w:cantSplit/>
        </w:trPr>
        <w:tc>
          <w:tcPr>
            <w:tcW w:w="2256" w:type="dxa"/>
          </w:tcPr>
          <w:p w14:paraId="43CA1E45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3BF80BAB" w14:textId="77777777" w:rsidR="006C4069" w:rsidRDefault="005C21CC">
            <w:r>
              <w:t>14:00-15:15</w:t>
            </w:r>
          </w:p>
        </w:tc>
        <w:tc>
          <w:tcPr>
            <w:tcW w:w="2256" w:type="dxa"/>
          </w:tcPr>
          <w:p w14:paraId="35E4675A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165DC56F" w14:textId="77777777" w:rsidR="006C4069" w:rsidRDefault="005C21CC">
            <w:r>
              <w:t>中六級數學科（</w:t>
            </w:r>
            <w:r>
              <w:t>D)</w:t>
            </w:r>
          </w:p>
        </w:tc>
      </w:tr>
      <w:tr w:rsidR="006C4069" w14:paraId="409E46A8" w14:textId="77777777">
        <w:trPr>
          <w:cantSplit/>
        </w:trPr>
        <w:tc>
          <w:tcPr>
            <w:tcW w:w="2256" w:type="dxa"/>
          </w:tcPr>
          <w:p w14:paraId="15D828C2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20A055D2" w14:textId="77777777" w:rsidR="006C4069" w:rsidRDefault="005C21CC">
            <w:r>
              <w:t>15:15-16:30</w:t>
            </w:r>
          </w:p>
        </w:tc>
        <w:tc>
          <w:tcPr>
            <w:tcW w:w="2256" w:type="dxa"/>
          </w:tcPr>
          <w:p w14:paraId="42092DBC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752C53F8" w14:textId="77777777" w:rsidR="006C4069" w:rsidRDefault="005C21CC">
            <w:r>
              <w:t>中一級數學科（</w:t>
            </w:r>
            <w:r>
              <w:t>C)</w:t>
            </w:r>
          </w:p>
        </w:tc>
      </w:tr>
      <w:tr w:rsidR="006C4069" w14:paraId="5F33A2F6" w14:textId="77777777">
        <w:trPr>
          <w:cantSplit/>
        </w:trPr>
        <w:tc>
          <w:tcPr>
            <w:tcW w:w="2256" w:type="dxa"/>
          </w:tcPr>
          <w:p w14:paraId="130974B9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6CCFA0F1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745E1F2E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59DF1BA0" w14:textId="77777777" w:rsidR="006C4069" w:rsidRDefault="005C21CC">
            <w:r>
              <w:t>中四級數學科（</w:t>
            </w:r>
            <w:r>
              <w:t>C)</w:t>
            </w:r>
          </w:p>
        </w:tc>
      </w:tr>
    </w:tbl>
    <w:p w14:paraId="5AFFAF67" w14:textId="77777777" w:rsidR="006C4069" w:rsidRDefault="005C21CC">
      <w:r>
        <w:br w:type="page"/>
      </w:r>
    </w:p>
    <w:p w14:paraId="1DF8DBCF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Mark Yu</w:t>
      </w:r>
      <w:r>
        <w:rPr>
          <w:b/>
        </w:rPr>
        <w:t>｜周視圖</w:t>
      </w:r>
    </w:p>
    <w:p w14:paraId="6F15626C" w14:textId="77777777" w:rsidR="006C4069" w:rsidRDefault="005C21CC">
      <w:pPr>
        <w:keepNext/>
        <w:spacing w:after="160" w:line="240" w:lineRule="auto"/>
      </w:pPr>
      <w:r>
        <w:t>科目：數學科；</w:t>
      </w:r>
      <w:r>
        <w:t xml:space="preserve">13 </w:t>
      </w:r>
      <w:r>
        <w:t>班</w:t>
      </w:r>
      <w:r>
        <w:t xml:space="preserve"> × 75 </w:t>
      </w:r>
      <w:r>
        <w:t>分鐘＝每周授課</w:t>
      </w:r>
      <w:r>
        <w:t xml:space="preserve"> 16 </w:t>
      </w:r>
      <w:r>
        <w:t>小時</w:t>
      </w:r>
      <w:r>
        <w:t xml:space="preserve"> 15 </w:t>
      </w:r>
      <w:r>
        <w:t>分鐘（合共</w:t>
      </w:r>
      <w:r>
        <w:t xml:space="preserve"> 975 </w:t>
      </w:r>
      <w:r>
        <w:t>分鐘）</w:t>
      </w:r>
    </w:p>
    <w:p w14:paraId="226DBB5A" w14:textId="77777777" w:rsidR="006C4069" w:rsidRDefault="005C21CC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1F633CFD" w14:textId="77777777">
        <w:trPr>
          <w:cantSplit/>
        </w:trPr>
        <w:tc>
          <w:tcPr>
            <w:tcW w:w="1128" w:type="dxa"/>
            <w:shd w:val="clear" w:color="auto" w:fill="F0F0F0"/>
          </w:tcPr>
          <w:p w14:paraId="66B937BF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6A9C823C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113D2E90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C0C0C0"/>
          </w:tcPr>
          <w:p w14:paraId="732FF9F7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129566A7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088FDA21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11AFE614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C0C0C0"/>
          </w:tcPr>
          <w:p w14:paraId="241A48B0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星期日</w:t>
            </w:r>
          </w:p>
        </w:tc>
      </w:tr>
      <w:tr w:rsidR="006C4069" w14:paraId="14EF0D6C" w14:textId="77777777">
        <w:trPr>
          <w:cantSplit/>
        </w:trPr>
        <w:tc>
          <w:tcPr>
            <w:tcW w:w="1128" w:type="dxa"/>
            <w:shd w:val="clear" w:color="auto" w:fill="F0F0F0"/>
          </w:tcPr>
          <w:p w14:paraId="3D278077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F7824C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28C8E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AB120F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84B4B2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B8FB8D7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3B2F27C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  <w:shd w:val="clear" w:color="auto" w:fill="C0C0C0"/>
          </w:tcPr>
          <w:p w14:paraId="630D6BD7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6C4069" w14:paraId="7F44D25F" w14:textId="77777777">
        <w:trPr>
          <w:cantSplit/>
        </w:trPr>
        <w:tc>
          <w:tcPr>
            <w:tcW w:w="1128" w:type="dxa"/>
            <w:shd w:val="clear" w:color="auto" w:fill="F0F0F0"/>
          </w:tcPr>
          <w:p w14:paraId="31E29471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5C65935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D20D6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858127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5CA0D7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3746A93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4294E09" w14:textId="77777777" w:rsidR="006C4069" w:rsidRDefault="005C21CC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A)</w:t>
            </w:r>
          </w:p>
          <w:p w14:paraId="6FA397CB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2032F91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6C4069" w14:paraId="6021DDC3" w14:textId="77777777">
        <w:trPr>
          <w:cantSplit/>
        </w:trPr>
        <w:tc>
          <w:tcPr>
            <w:tcW w:w="1128" w:type="dxa"/>
            <w:shd w:val="clear" w:color="auto" w:fill="F0F0F0"/>
          </w:tcPr>
          <w:p w14:paraId="0E477ABB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73C00E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FC1EE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A3B1E9F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912A04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A9B16C2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AC50A4F" w14:textId="77777777" w:rsidR="006C4069" w:rsidRDefault="005C21CC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D)</w:t>
            </w:r>
          </w:p>
          <w:p w14:paraId="54295FE0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524FF2C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6C4069" w14:paraId="176E69D9" w14:textId="77777777">
        <w:trPr>
          <w:cantSplit/>
        </w:trPr>
        <w:tc>
          <w:tcPr>
            <w:tcW w:w="1128" w:type="dxa"/>
            <w:shd w:val="clear" w:color="auto" w:fill="F0F0F0"/>
          </w:tcPr>
          <w:p w14:paraId="0E456C64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85BF70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213C1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50BD337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1B2C50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23DE53B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B8FBEA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493068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6C4069" w14:paraId="28F00A32" w14:textId="77777777">
        <w:trPr>
          <w:cantSplit/>
        </w:trPr>
        <w:tc>
          <w:tcPr>
            <w:tcW w:w="1128" w:type="dxa"/>
            <w:shd w:val="clear" w:color="auto" w:fill="F0F0F0"/>
          </w:tcPr>
          <w:p w14:paraId="01DF6687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726D017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DE037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12376604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251580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5AA132D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8AE8614" w14:textId="77777777" w:rsidR="006C4069" w:rsidRDefault="005C21CC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D)</w:t>
            </w:r>
          </w:p>
          <w:p w14:paraId="3A5A9A36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40DAE781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6C4069" w14:paraId="4BDEB965" w14:textId="77777777">
        <w:trPr>
          <w:cantSplit/>
        </w:trPr>
        <w:tc>
          <w:tcPr>
            <w:tcW w:w="1128" w:type="dxa"/>
            <w:shd w:val="clear" w:color="auto" w:fill="F0F0F0"/>
          </w:tcPr>
          <w:p w14:paraId="1BC3DAD6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3AEFFD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99822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B229145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82BD70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4E46ADB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9E40217" w14:textId="77777777" w:rsidR="006C4069" w:rsidRDefault="005C21CC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C)</w:t>
            </w:r>
          </w:p>
          <w:p w14:paraId="4B30FE7A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319F6B28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6C4069" w14:paraId="3B8A14DA" w14:textId="77777777">
        <w:trPr>
          <w:cantSplit/>
        </w:trPr>
        <w:tc>
          <w:tcPr>
            <w:tcW w:w="1128" w:type="dxa"/>
            <w:shd w:val="clear" w:color="auto" w:fill="F0F0F0"/>
          </w:tcPr>
          <w:p w14:paraId="3A7B25B1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161D484" w14:textId="77777777" w:rsidR="006C4069" w:rsidRDefault="005C21CC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A)</w:t>
            </w:r>
          </w:p>
          <w:p w14:paraId="41227DEE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6345F338" w14:textId="77777777" w:rsidR="006C4069" w:rsidRDefault="005C21CC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A)</w:t>
            </w:r>
          </w:p>
          <w:p w14:paraId="0D908A6E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D1B64B1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EF2C62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62A77BC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4E44B6C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3D247AD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6C4069" w14:paraId="69D77F8F" w14:textId="77777777">
        <w:trPr>
          <w:cantSplit/>
        </w:trPr>
        <w:tc>
          <w:tcPr>
            <w:tcW w:w="1128" w:type="dxa"/>
            <w:shd w:val="clear" w:color="auto" w:fill="F0F0F0"/>
          </w:tcPr>
          <w:p w14:paraId="3B4EBB40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567247BC" w14:textId="77777777" w:rsidR="006C4069" w:rsidRDefault="005C21CC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B)</w:t>
            </w:r>
          </w:p>
          <w:p w14:paraId="7936EE0E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4B578B77" w14:textId="77777777" w:rsidR="006C4069" w:rsidRDefault="005C21CC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B)</w:t>
            </w:r>
          </w:p>
          <w:p w14:paraId="788E4226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048C978E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209EDDB5" w14:textId="77777777" w:rsidR="006C4069" w:rsidRDefault="005C21CC">
            <w:r>
              <w:rPr>
                <w:sz w:val="16"/>
              </w:rPr>
              <w:t>中五級數學科（</w:t>
            </w:r>
            <w:r>
              <w:rPr>
                <w:sz w:val="16"/>
              </w:rPr>
              <w:t>A)</w:t>
            </w:r>
          </w:p>
          <w:p w14:paraId="09AC284C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2C92A04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01BDE99" w14:textId="77777777" w:rsidR="006C4069" w:rsidRDefault="005C21CC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C)</w:t>
            </w:r>
          </w:p>
          <w:p w14:paraId="18375167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1D3A8A47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  <w:tr w:rsidR="006C4069" w14:paraId="60C59812" w14:textId="77777777">
        <w:trPr>
          <w:cantSplit/>
        </w:trPr>
        <w:tc>
          <w:tcPr>
            <w:tcW w:w="1128" w:type="dxa"/>
            <w:shd w:val="clear" w:color="auto" w:fill="F0F0F0"/>
          </w:tcPr>
          <w:p w14:paraId="0B4592E1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72073DE" w14:textId="77777777" w:rsidR="006C4069" w:rsidRDefault="005C21CC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B)</w:t>
            </w:r>
          </w:p>
          <w:p w14:paraId="0309D2FC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2AEFBE07" w14:textId="77777777" w:rsidR="006C4069" w:rsidRDefault="005C21CC">
            <w:r>
              <w:rPr>
                <w:sz w:val="16"/>
              </w:rPr>
              <w:t>中四級數學科（</w:t>
            </w:r>
            <w:r>
              <w:rPr>
                <w:sz w:val="16"/>
              </w:rPr>
              <w:t>A)</w:t>
            </w:r>
          </w:p>
          <w:p w14:paraId="4A59DA07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740E13F5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B20A0E7" w14:textId="77777777" w:rsidR="006C4069" w:rsidRDefault="005C21CC">
            <w:r>
              <w:rPr>
                <w:sz w:val="16"/>
              </w:rPr>
              <w:t>中六級數學科（</w:t>
            </w:r>
            <w:r>
              <w:rPr>
                <w:sz w:val="16"/>
              </w:rPr>
              <w:t>A)</w:t>
            </w:r>
          </w:p>
          <w:p w14:paraId="0DC9A459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  <w:shd w:val="clear" w:color="auto" w:fill="C0C0C0"/>
          </w:tcPr>
          <w:p w14:paraId="0BB2A96D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01A6BD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0A76474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</w:tr>
    </w:tbl>
    <w:p w14:paraId="1767D3F7" w14:textId="77777777" w:rsidR="006C4069" w:rsidRDefault="005C21CC">
      <w:r>
        <w:br w:type="page"/>
      </w:r>
    </w:p>
    <w:p w14:paraId="053B7404" w14:textId="77777777" w:rsidR="006C4069" w:rsidRDefault="005C21CC">
      <w:pPr>
        <w:pStyle w:val="1"/>
        <w:keepNext w:val="0"/>
        <w:spacing w:before="0" w:after="240" w:line="240" w:lineRule="auto"/>
      </w:pPr>
      <w:bookmarkStart w:id="1" w:name="_Toc238353217"/>
      <w:r>
        <w:rPr>
          <w:rFonts w:ascii="新細明體" w:eastAsia="新細明體" w:hAnsi="新細明體"/>
          <w:b/>
          <w:bCs/>
        </w:rPr>
        <w:lastRenderedPageBreak/>
        <w:t>Katie</w:t>
      </w:r>
      <w:bookmarkEnd w:id="1"/>
    </w:p>
    <w:p w14:paraId="54DE634A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科目：中文科</w:t>
      </w:r>
    </w:p>
    <w:p w14:paraId="729403AB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17 </w:t>
      </w:r>
      <w:r>
        <w:t>班</w:t>
      </w:r>
    </w:p>
    <w:p w14:paraId="335DA5A4" w14:textId="77777777" w:rsidR="006C4069" w:rsidRDefault="005C21CC">
      <w:pPr>
        <w:spacing w:after="80" w:line="240" w:lineRule="auto"/>
        <w:ind w:left="227"/>
      </w:pPr>
      <w:r>
        <w:t xml:space="preserve">• 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2AA85B6C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出勤日：星期一至星期四、星期日</w:t>
      </w:r>
    </w:p>
    <w:p w14:paraId="17C805B8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全職。放假星期五、星期六。平日</w:t>
      </w:r>
      <w:r>
        <w:t xml:space="preserve"> 14:00 </w:t>
      </w:r>
      <w:r>
        <w:t>至最後一節；週末</w:t>
      </w:r>
      <w:r>
        <w:t xml:space="preserve"> 09:00-18:00</w:t>
      </w:r>
      <w:r>
        <w:t>，中間一節食飯休息。本版十七班：星期一至四每日連排三堂；星期日五班（</w:t>
      </w:r>
      <w:r>
        <w:t xml:space="preserve">10:15 </w:t>
      </w:r>
      <w:r>
        <w:t>至</w:t>
      </w:r>
      <w:r>
        <w:t xml:space="preserve"> 16:30</w:t>
      </w:r>
      <w:r>
        <w:t>，</w:t>
      </w:r>
      <w:r>
        <w:t xml:space="preserve">12:45 </w:t>
      </w:r>
      <w:r>
        <w:t>食飯休息）。老師附件：非上堂時間標空堂；放假日灰底。</w:t>
      </w:r>
    </w:p>
    <w:p w14:paraId="6F902242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6CEFEC42" w14:textId="77777777">
        <w:trPr>
          <w:cantSplit/>
        </w:trPr>
        <w:tc>
          <w:tcPr>
            <w:tcW w:w="2256" w:type="dxa"/>
            <w:shd w:val="clear" w:color="auto" w:fill="F0F0F0"/>
          </w:tcPr>
          <w:p w14:paraId="077F2395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3384CA4B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8517DCF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9542A84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3A24C492" w14:textId="77777777">
        <w:trPr>
          <w:cantSplit/>
        </w:trPr>
        <w:tc>
          <w:tcPr>
            <w:tcW w:w="2256" w:type="dxa"/>
          </w:tcPr>
          <w:p w14:paraId="4B4785CE" w14:textId="77777777" w:rsidR="006C4069" w:rsidRDefault="005C21CC">
            <w:r>
              <w:t>星期一</w:t>
            </w:r>
          </w:p>
        </w:tc>
        <w:tc>
          <w:tcPr>
            <w:tcW w:w="2256" w:type="dxa"/>
          </w:tcPr>
          <w:p w14:paraId="11E503FC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19D68D5A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56F96F04" w14:textId="77777777" w:rsidR="006C4069" w:rsidRDefault="005C21CC">
            <w:r>
              <w:t>中二級中文科（</w:t>
            </w:r>
            <w:r>
              <w:t>A)</w:t>
            </w:r>
          </w:p>
        </w:tc>
      </w:tr>
      <w:tr w:rsidR="006C4069" w14:paraId="03D09998" w14:textId="77777777">
        <w:trPr>
          <w:cantSplit/>
        </w:trPr>
        <w:tc>
          <w:tcPr>
            <w:tcW w:w="2256" w:type="dxa"/>
          </w:tcPr>
          <w:p w14:paraId="2F95DFE5" w14:textId="77777777" w:rsidR="006C4069" w:rsidRDefault="005C21CC">
            <w:r>
              <w:t>星期一</w:t>
            </w:r>
          </w:p>
        </w:tc>
        <w:tc>
          <w:tcPr>
            <w:tcW w:w="2256" w:type="dxa"/>
          </w:tcPr>
          <w:p w14:paraId="23BB1947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5BC57E66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428F0571" w14:textId="77777777" w:rsidR="006C4069" w:rsidRDefault="005C21CC">
            <w:r>
              <w:t>中三級中文科（</w:t>
            </w:r>
            <w:r>
              <w:t>A)</w:t>
            </w:r>
          </w:p>
        </w:tc>
      </w:tr>
      <w:tr w:rsidR="006C4069" w14:paraId="60233B59" w14:textId="77777777">
        <w:trPr>
          <w:cantSplit/>
        </w:trPr>
        <w:tc>
          <w:tcPr>
            <w:tcW w:w="2256" w:type="dxa"/>
          </w:tcPr>
          <w:p w14:paraId="74A11204" w14:textId="77777777" w:rsidR="006C4069" w:rsidRDefault="005C21CC">
            <w:r>
              <w:t>星期一</w:t>
            </w:r>
          </w:p>
        </w:tc>
        <w:tc>
          <w:tcPr>
            <w:tcW w:w="2256" w:type="dxa"/>
          </w:tcPr>
          <w:p w14:paraId="623D0D53" w14:textId="77777777" w:rsidR="006C4069" w:rsidRDefault="005C21CC">
            <w:r>
              <w:t>19:00-20:15</w:t>
            </w:r>
          </w:p>
        </w:tc>
        <w:tc>
          <w:tcPr>
            <w:tcW w:w="2256" w:type="dxa"/>
          </w:tcPr>
          <w:p w14:paraId="5B351C51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1F8C303C" w14:textId="77777777" w:rsidR="006C4069" w:rsidRDefault="005C21CC">
            <w:r>
              <w:t>中二級中文科（</w:t>
            </w:r>
            <w:r>
              <w:t>B)</w:t>
            </w:r>
          </w:p>
        </w:tc>
      </w:tr>
      <w:tr w:rsidR="006C4069" w14:paraId="78E81E3F" w14:textId="77777777">
        <w:trPr>
          <w:cantSplit/>
        </w:trPr>
        <w:tc>
          <w:tcPr>
            <w:tcW w:w="2256" w:type="dxa"/>
          </w:tcPr>
          <w:p w14:paraId="42A89F19" w14:textId="77777777" w:rsidR="006C4069" w:rsidRDefault="005C21CC">
            <w:r>
              <w:t>星期二</w:t>
            </w:r>
          </w:p>
        </w:tc>
        <w:tc>
          <w:tcPr>
            <w:tcW w:w="2256" w:type="dxa"/>
          </w:tcPr>
          <w:p w14:paraId="59EC4CC9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594A9887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1DCA6742" w14:textId="77777777" w:rsidR="006C4069" w:rsidRDefault="005C21CC">
            <w:r>
              <w:t>中三級中文科（</w:t>
            </w:r>
            <w:r>
              <w:t>B)</w:t>
            </w:r>
          </w:p>
        </w:tc>
      </w:tr>
      <w:tr w:rsidR="006C4069" w14:paraId="2A93FAA7" w14:textId="77777777">
        <w:trPr>
          <w:cantSplit/>
        </w:trPr>
        <w:tc>
          <w:tcPr>
            <w:tcW w:w="2256" w:type="dxa"/>
          </w:tcPr>
          <w:p w14:paraId="7BDD5DD4" w14:textId="77777777" w:rsidR="006C4069" w:rsidRDefault="005C21CC">
            <w:r>
              <w:t>星期二</w:t>
            </w:r>
          </w:p>
        </w:tc>
        <w:tc>
          <w:tcPr>
            <w:tcW w:w="2256" w:type="dxa"/>
          </w:tcPr>
          <w:p w14:paraId="76659376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31D7030A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209C6323" w14:textId="77777777" w:rsidR="006C4069" w:rsidRDefault="005C21CC">
            <w:r>
              <w:t>中一級中文科（</w:t>
            </w:r>
            <w:r>
              <w:t>A)</w:t>
            </w:r>
          </w:p>
        </w:tc>
      </w:tr>
      <w:tr w:rsidR="006C4069" w14:paraId="3CEBB892" w14:textId="77777777">
        <w:trPr>
          <w:cantSplit/>
        </w:trPr>
        <w:tc>
          <w:tcPr>
            <w:tcW w:w="2256" w:type="dxa"/>
          </w:tcPr>
          <w:p w14:paraId="0A039058" w14:textId="77777777" w:rsidR="006C4069" w:rsidRDefault="005C21CC">
            <w:r>
              <w:t>星期二</w:t>
            </w:r>
          </w:p>
        </w:tc>
        <w:tc>
          <w:tcPr>
            <w:tcW w:w="2256" w:type="dxa"/>
          </w:tcPr>
          <w:p w14:paraId="45C531DF" w14:textId="77777777" w:rsidR="006C4069" w:rsidRDefault="005C21CC">
            <w:r>
              <w:t>19:00-20:15</w:t>
            </w:r>
          </w:p>
        </w:tc>
        <w:tc>
          <w:tcPr>
            <w:tcW w:w="2256" w:type="dxa"/>
          </w:tcPr>
          <w:p w14:paraId="391710CD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44EC6BAE" w14:textId="77777777" w:rsidR="006C4069" w:rsidRDefault="005C21CC">
            <w:r>
              <w:t>中二級中文科（</w:t>
            </w:r>
            <w:r>
              <w:t>C)</w:t>
            </w:r>
          </w:p>
        </w:tc>
      </w:tr>
      <w:tr w:rsidR="006C4069" w14:paraId="637B755D" w14:textId="77777777">
        <w:trPr>
          <w:cantSplit/>
        </w:trPr>
        <w:tc>
          <w:tcPr>
            <w:tcW w:w="2256" w:type="dxa"/>
          </w:tcPr>
          <w:p w14:paraId="3A148205" w14:textId="77777777" w:rsidR="006C4069" w:rsidRDefault="005C21CC">
            <w:r>
              <w:t>星期三</w:t>
            </w:r>
          </w:p>
        </w:tc>
        <w:tc>
          <w:tcPr>
            <w:tcW w:w="2256" w:type="dxa"/>
          </w:tcPr>
          <w:p w14:paraId="3FCCD082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2F67EB23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40B4645F" w14:textId="77777777" w:rsidR="006C4069" w:rsidRDefault="005C21CC">
            <w:r>
              <w:t>中一級中文科（</w:t>
            </w:r>
            <w:r>
              <w:t>B)</w:t>
            </w:r>
          </w:p>
        </w:tc>
      </w:tr>
      <w:tr w:rsidR="006C4069" w14:paraId="4E9ECD84" w14:textId="77777777">
        <w:trPr>
          <w:cantSplit/>
        </w:trPr>
        <w:tc>
          <w:tcPr>
            <w:tcW w:w="2256" w:type="dxa"/>
          </w:tcPr>
          <w:p w14:paraId="12525D5C" w14:textId="77777777" w:rsidR="006C4069" w:rsidRDefault="005C21CC">
            <w:r>
              <w:t>星期三</w:t>
            </w:r>
          </w:p>
        </w:tc>
        <w:tc>
          <w:tcPr>
            <w:tcW w:w="2256" w:type="dxa"/>
          </w:tcPr>
          <w:p w14:paraId="7CD44D76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77ACAD29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367C037E" w14:textId="77777777" w:rsidR="006C4069" w:rsidRDefault="005C21CC">
            <w:r>
              <w:t>中二級中文科（</w:t>
            </w:r>
            <w:r>
              <w:t>D)</w:t>
            </w:r>
          </w:p>
        </w:tc>
      </w:tr>
      <w:tr w:rsidR="006C4069" w14:paraId="119C76B8" w14:textId="77777777">
        <w:trPr>
          <w:cantSplit/>
        </w:trPr>
        <w:tc>
          <w:tcPr>
            <w:tcW w:w="2256" w:type="dxa"/>
          </w:tcPr>
          <w:p w14:paraId="3D3F2B80" w14:textId="77777777" w:rsidR="006C4069" w:rsidRDefault="005C21CC">
            <w:r>
              <w:t>星期三</w:t>
            </w:r>
          </w:p>
        </w:tc>
        <w:tc>
          <w:tcPr>
            <w:tcW w:w="2256" w:type="dxa"/>
          </w:tcPr>
          <w:p w14:paraId="3B74B294" w14:textId="77777777" w:rsidR="006C4069" w:rsidRDefault="005C21CC">
            <w:r>
              <w:t>19:00-20:15</w:t>
            </w:r>
          </w:p>
        </w:tc>
        <w:tc>
          <w:tcPr>
            <w:tcW w:w="2256" w:type="dxa"/>
          </w:tcPr>
          <w:p w14:paraId="06F3B2E2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4E2236C8" w14:textId="77777777" w:rsidR="006C4069" w:rsidRDefault="005C21CC">
            <w:r>
              <w:t>中三級中文科（</w:t>
            </w:r>
            <w:r>
              <w:t>C)</w:t>
            </w:r>
          </w:p>
        </w:tc>
      </w:tr>
      <w:tr w:rsidR="006C4069" w14:paraId="3C470FD0" w14:textId="77777777">
        <w:trPr>
          <w:cantSplit/>
        </w:trPr>
        <w:tc>
          <w:tcPr>
            <w:tcW w:w="2256" w:type="dxa"/>
          </w:tcPr>
          <w:p w14:paraId="3A831F13" w14:textId="77777777" w:rsidR="006C4069" w:rsidRDefault="005C21CC">
            <w:r>
              <w:t>星期四</w:t>
            </w:r>
          </w:p>
        </w:tc>
        <w:tc>
          <w:tcPr>
            <w:tcW w:w="2256" w:type="dxa"/>
          </w:tcPr>
          <w:p w14:paraId="534BF883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2489A6EA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4FD51302" w14:textId="77777777" w:rsidR="006C4069" w:rsidRDefault="005C21CC">
            <w:r>
              <w:t>中三級中文科（</w:t>
            </w:r>
            <w:r>
              <w:t>D)</w:t>
            </w:r>
          </w:p>
        </w:tc>
      </w:tr>
      <w:tr w:rsidR="006C4069" w14:paraId="5EA3D76F" w14:textId="77777777">
        <w:trPr>
          <w:cantSplit/>
        </w:trPr>
        <w:tc>
          <w:tcPr>
            <w:tcW w:w="2256" w:type="dxa"/>
          </w:tcPr>
          <w:p w14:paraId="0D368179" w14:textId="77777777" w:rsidR="006C4069" w:rsidRDefault="005C21CC">
            <w:r>
              <w:t>星期四</w:t>
            </w:r>
          </w:p>
        </w:tc>
        <w:tc>
          <w:tcPr>
            <w:tcW w:w="2256" w:type="dxa"/>
          </w:tcPr>
          <w:p w14:paraId="7F11A970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639E2D83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4644F626" w14:textId="77777777" w:rsidR="006C4069" w:rsidRDefault="005C21CC">
            <w:r>
              <w:t>中一級中文科（</w:t>
            </w:r>
            <w:r>
              <w:t>C)</w:t>
            </w:r>
          </w:p>
        </w:tc>
      </w:tr>
      <w:tr w:rsidR="006C4069" w14:paraId="54C4EC7E" w14:textId="77777777">
        <w:trPr>
          <w:cantSplit/>
        </w:trPr>
        <w:tc>
          <w:tcPr>
            <w:tcW w:w="2256" w:type="dxa"/>
          </w:tcPr>
          <w:p w14:paraId="4E8CB00A" w14:textId="77777777" w:rsidR="006C4069" w:rsidRDefault="005C21CC">
            <w:r>
              <w:t>星期四</w:t>
            </w:r>
          </w:p>
        </w:tc>
        <w:tc>
          <w:tcPr>
            <w:tcW w:w="2256" w:type="dxa"/>
          </w:tcPr>
          <w:p w14:paraId="064A4CFF" w14:textId="77777777" w:rsidR="006C4069" w:rsidRDefault="005C21CC">
            <w:r>
              <w:t>19:00-20:15</w:t>
            </w:r>
          </w:p>
        </w:tc>
        <w:tc>
          <w:tcPr>
            <w:tcW w:w="2256" w:type="dxa"/>
          </w:tcPr>
          <w:p w14:paraId="6B78928C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0B9B02BE" w14:textId="77777777" w:rsidR="006C4069" w:rsidRDefault="005C21CC">
            <w:r>
              <w:t>中一級中文科（</w:t>
            </w:r>
            <w:r>
              <w:t>D)</w:t>
            </w:r>
          </w:p>
        </w:tc>
      </w:tr>
      <w:tr w:rsidR="006C4069" w14:paraId="3BE04205" w14:textId="77777777">
        <w:trPr>
          <w:cantSplit/>
        </w:trPr>
        <w:tc>
          <w:tcPr>
            <w:tcW w:w="2256" w:type="dxa"/>
          </w:tcPr>
          <w:p w14:paraId="21B183D4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321B1EA1" w14:textId="77777777" w:rsidR="006C4069" w:rsidRDefault="005C21CC">
            <w:r>
              <w:t>10:15-11:30</w:t>
            </w:r>
          </w:p>
        </w:tc>
        <w:tc>
          <w:tcPr>
            <w:tcW w:w="2256" w:type="dxa"/>
          </w:tcPr>
          <w:p w14:paraId="5572CC52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30154AB8" w14:textId="77777777" w:rsidR="006C4069" w:rsidRDefault="005C21CC">
            <w:r>
              <w:t>中一級中文科（</w:t>
            </w:r>
            <w:r>
              <w:t>E)</w:t>
            </w:r>
          </w:p>
        </w:tc>
      </w:tr>
      <w:tr w:rsidR="006C4069" w14:paraId="243D25D4" w14:textId="77777777">
        <w:trPr>
          <w:cantSplit/>
        </w:trPr>
        <w:tc>
          <w:tcPr>
            <w:tcW w:w="2256" w:type="dxa"/>
          </w:tcPr>
          <w:p w14:paraId="2551971B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461E9FC1" w14:textId="77777777" w:rsidR="006C4069" w:rsidRDefault="005C21CC">
            <w:r>
              <w:t>11:30-12:45</w:t>
            </w:r>
          </w:p>
        </w:tc>
        <w:tc>
          <w:tcPr>
            <w:tcW w:w="2256" w:type="dxa"/>
          </w:tcPr>
          <w:p w14:paraId="1FE38AC1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774EC735" w14:textId="77777777" w:rsidR="006C4069" w:rsidRDefault="005C21CC">
            <w:r>
              <w:t>中二級中文科（</w:t>
            </w:r>
            <w:r>
              <w:t>F)</w:t>
            </w:r>
          </w:p>
        </w:tc>
      </w:tr>
      <w:tr w:rsidR="006C4069" w14:paraId="4CF6C2F2" w14:textId="77777777">
        <w:trPr>
          <w:cantSplit/>
        </w:trPr>
        <w:tc>
          <w:tcPr>
            <w:tcW w:w="2256" w:type="dxa"/>
          </w:tcPr>
          <w:p w14:paraId="58E10D4E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4CC85AA1" w14:textId="77777777" w:rsidR="006C4069" w:rsidRDefault="005C21CC">
            <w:r>
              <w:t>14:00-15:15</w:t>
            </w:r>
          </w:p>
        </w:tc>
        <w:tc>
          <w:tcPr>
            <w:tcW w:w="2256" w:type="dxa"/>
          </w:tcPr>
          <w:p w14:paraId="3D499E8A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4C53FBFC" w14:textId="77777777" w:rsidR="006C4069" w:rsidRDefault="005C21CC">
            <w:r>
              <w:t>中三級中文科（</w:t>
            </w:r>
            <w:r>
              <w:t>F)</w:t>
            </w:r>
          </w:p>
        </w:tc>
      </w:tr>
      <w:tr w:rsidR="006C4069" w14:paraId="47E4F272" w14:textId="77777777">
        <w:trPr>
          <w:cantSplit/>
        </w:trPr>
        <w:tc>
          <w:tcPr>
            <w:tcW w:w="2256" w:type="dxa"/>
          </w:tcPr>
          <w:p w14:paraId="31A193EF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1EB4FF62" w14:textId="77777777" w:rsidR="006C4069" w:rsidRDefault="005C21CC">
            <w:r>
              <w:t>15:15-16:30</w:t>
            </w:r>
          </w:p>
        </w:tc>
        <w:tc>
          <w:tcPr>
            <w:tcW w:w="2256" w:type="dxa"/>
          </w:tcPr>
          <w:p w14:paraId="20B617FD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04C30008" w14:textId="77777777" w:rsidR="006C4069" w:rsidRDefault="005C21CC">
            <w:r>
              <w:t>中二級中文科（</w:t>
            </w:r>
            <w:r>
              <w:t>G)</w:t>
            </w:r>
          </w:p>
        </w:tc>
      </w:tr>
      <w:tr w:rsidR="006C4069" w14:paraId="0664298B" w14:textId="77777777">
        <w:trPr>
          <w:cantSplit/>
        </w:trPr>
        <w:tc>
          <w:tcPr>
            <w:tcW w:w="2256" w:type="dxa"/>
          </w:tcPr>
          <w:p w14:paraId="3535DA74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6E0A6237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1F66BC29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434D4530" w14:textId="77777777" w:rsidR="006C4069" w:rsidRDefault="005C21CC">
            <w:r>
              <w:t>中一級中文科（</w:t>
            </w:r>
            <w:r>
              <w:t>F)</w:t>
            </w:r>
          </w:p>
        </w:tc>
      </w:tr>
    </w:tbl>
    <w:p w14:paraId="4B9A6A93" w14:textId="77777777" w:rsidR="006C4069" w:rsidRDefault="005C21CC">
      <w:r>
        <w:br w:type="page"/>
      </w:r>
    </w:p>
    <w:p w14:paraId="7DF76244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Katie</w:t>
      </w:r>
      <w:r>
        <w:rPr>
          <w:b/>
        </w:rPr>
        <w:t>｜周視圖</w:t>
      </w:r>
    </w:p>
    <w:p w14:paraId="1681B4E1" w14:textId="77777777" w:rsidR="006C4069" w:rsidRDefault="005C21CC">
      <w:pPr>
        <w:keepNext/>
        <w:spacing w:after="160" w:line="240" w:lineRule="auto"/>
      </w:pPr>
      <w:r>
        <w:t>科目：中文科；</w:t>
      </w:r>
      <w:r>
        <w:t xml:space="preserve">17 </w:t>
      </w:r>
      <w:r>
        <w:t>班</w:t>
      </w:r>
      <w:r>
        <w:t xml:space="preserve"> × 75 </w:t>
      </w:r>
      <w:r>
        <w:t>分鐘＝每周授課</w:t>
      </w:r>
      <w:r>
        <w:t xml:space="preserve"> 21 </w:t>
      </w:r>
      <w:r>
        <w:t>小時</w:t>
      </w:r>
      <w:r>
        <w:t xml:space="preserve"> 15 </w:t>
      </w:r>
      <w:r>
        <w:t>分鐘（合共</w:t>
      </w:r>
      <w:r>
        <w:t xml:space="preserve"> 1275 </w:t>
      </w:r>
      <w:r>
        <w:t>分鐘）</w:t>
      </w:r>
    </w:p>
    <w:p w14:paraId="0904DE0E" w14:textId="77777777" w:rsidR="006C4069" w:rsidRDefault="005C21CC">
      <w:pPr>
        <w:keepNext/>
        <w:spacing w:after="160" w:line="240" w:lineRule="auto"/>
      </w:pPr>
      <w:r>
        <w:t>圖例：淺灰「空堂」＝當值但非上堂；「食飯休息」＝週末中間一節；灰底「放假」＝全日放假。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3C1D50AA" w14:textId="77777777">
        <w:trPr>
          <w:cantSplit/>
        </w:trPr>
        <w:tc>
          <w:tcPr>
            <w:tcW w:w="1128" w:type="dxa"/>
            <w:shd w:val="clear" w:color="auto" w:fill="F0F0F0"/>
          </w:tcPr>
          <w:p w14:paraId="1AC7690C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6F15C068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08347D3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37672EAA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C75EE67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23479334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C0C0C0"/>
          </w:tcPr>
          <w:p w14:paraId="0BE6E4B2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3E039FC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181C0678" w14:textId="77777777">
        <w:trPr>
          <w:cantSplit/>
        </w:trPr>
        <w:tc>
          <w:tcPr>
            <w:tcW w:w="1128" w:type="dxa"/>
            <w:shd w:val="clear" w:color="auto" w:fill="F0F0F0"/>
          </w:tcPr>
          <w:p w14:paraId="4BAC549C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D36D01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DAFAD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D70D0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1BEBC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0032405E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22DBF34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6B117756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</w:tr>
      <w:tr w:rsidR="006C4069" w14:paraId="7AC43A18" w14:textId="77777777">
        <w:trPr>
          <w:cantSplit/>
        </w:trPr>
        <w:tc>
          <w:tcPr>
            <w:tcW w:w="1128" w:type="dxa"/>
            <w:shd w:val="clear" w:color="auto" w:fill="F0F0F0"/>
          </w:tcPr>
          <w:p w14:paraId="0630F68D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1F6F213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5B0CD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0821E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0911D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6FEB2DB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24207386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0BFC9574" w14:textId="77777777" w:rsidR="006C4069" w:rsidRDefault="005C21C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E)</w:t>
            </w:r>
          </w:p>
          <w:p w14:paraId="73FE3856" w14:textId="77777777" w:rsidR="006C4069" w:rsidRDefault="005C21CC">
            <w:r>
              <w:rPr>
                <w:sz w:val="16"/>
              </w:rPr>
              <w:t>17E</w:t>
            </w:r>
          </w:p>
        </w:tc>
      </w:tr>
      <w:tr w:rsidR="006C4069" w14:paraId="316EECB9" w14:textId="77777777">
        <w:trPr>
          <w:cantSplit/>
        </w:trPr>
        <w:tc>
          <w:tcPr>
            <w:tcW w:w="1128" w:type="dxa"/>
            <w:shd w:val="clear" w:color="auto" w:fill="F0F0F0"/>
          </w:tcPr>
          <w:p w14:paraId="54F5987D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CE7D14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551AF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F74A3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E728C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7B150DDF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71C21646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3DDD7BC8" w14:textId="77777777" w:rsidR="006C4069" w:rsidRDefault="005C21C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F)</w:t>
            </w:r>
          </w:p>
          <w:p w14:paraId="74E28756" w14:textId="77777777" w:rsidR="006C4069" w:rsidRDefault="005C21CC">
            <w:r>
              <w:rPr>
                <w:sz w:val="16"/>
              </w:rPr>
              <w:t>17E</w:t>
            </w:r>
          </w:p>
        </w:tc>
      </w:tr>
      <w:tr w:rsidR="006C4069" w14:paraId="6C831367" w14:textId="77777777">
        <w:trPr>
          <w:cantSplit/>
        </w:trPr>
        <w:tc>
          <w:tcPr>
            <w:tcW w:w="1128" w:type="dxa"/>
            <w:shd w:val="clear" w:color="auto" w:fill="F0F0F0"/>
          </w:tcPr>
          <w:p w14:paraId="077C4010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44B26AE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BBBF2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A17E4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7669B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  <w:shd w:val="clear" w:color="auto" w:fill="C0C0C0"/>
          </w:tcPr>
          <w:p w14:paraId="4BC1ADD3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60366186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EDEDED"/>
          </w:tcPr>
          <w:p w14:paraId="214844C6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食飯休息</w:t>
            </w:r>
          </w:p>
        </w:tc>
      </w:tr>
      <w:tr w:rsidR="006C4069" w14:paraId="72A1A56A" w14:textId="77777777">
        <w:trPr>
          <w:cantSplit/>
        </w:trPr>
        <w:tc>
          <w:tcPr>
            <w:tcW w:w="1128" w:type="dxa"/>
            <w:shd w:val="clear" w:color="auto" w:fill="F0F0F0"/>
          </w:tcPr>
          <w:p w14:paraId="7B8C4E73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EDEDED"/>
          </w:tcPr>
          <w:p w14:paraId="50AA9188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3A9DDCB5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5528DE79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1BEBB62E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3CB8BD9B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164EB44F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6467FBBC" w14:textId="77777777" w:rsidR="006C4069" w:rsidRDefault="005C21C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F)</w:t>
            </w:r>
          </w:p>
          <w:p w14:paraId="04314E9E" w14:textId="77777777" w:rsidR="006C4069" w:rsidRDefault="005C21CC">
            <w:r>
              <w:rPr>
                <w:sz w:val="16"/>
              </w:rPr>
              <w:t>17E</w:t>
            </w:r>
          </w:p>
        </w:tc>
      </w:tr>
      <w:tr w:rsidR="006C4069" w14:paraId="0131B007" w14:textId="77777777">
        <w:trPr>
          <w:cantSplit/>
        </w:trPr>
        <w:tc>
          <w:tcPr>
            <w:tcW w:w="1128" w:type="dxa"/>
            <w:shd w:val="clear" w:color="auto" w:fill="F0F0F0"/>
          </w:tcPr>
          <w:p w14:paraId="3E53BF2E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EDEDED"/>
          </w:tcPr>
          <w:p w14:paraId="2DDA224D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2462AE9A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78D1207C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EDEDED"/>
          </w:tcPr>
          <w:p w14:paraId="09D82D63" w14:textId="77777777" w:rsidR="006C4069" w:rsidRDefault="005C21CC">
            <w:pPr>
              <w:jc w:val="center"/>
            </w:pPr>
            <w:r>
              <w:rPr>
                <w:color w:val="808080"/>
                <w:sz w:val="16"/>
              </w:rPr>
              <w:t>空堂</w:t>
            </w:r>
          </w:p>
        </w:tc>
        <w:tc>
          <w:tcPr>
            <w:tcW w:w="1128" w:type="dxa"/>
            <w:shd w:val="clear" w:color="auto" w:fill="C0C0C0"/>
          </w:tcPr>
          <w:p w14:paraId="4551D780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6FC52D9A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7A73608E" w14:textId="77777777" w:rsidR="006C4069" w:rsidRDefault="005C21C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G)</w:t>
            </w:r>
          </w:p>
          <w:p w14:paraId="374C3247" w14:textId="77777777" w:rsidR="006C4069" w:rsidRDefault="005C21CC">
            <w:r>
              <w:rPr>
                <w:sz w:val="16"/>
              </w:rPr>
              <w:t>17E</w:t>
            </w:r>
          </w:p>
        </w:tc>
      </w:tr>
      <w:tr w:rsidR="006C4069" w14:paraId="52AA9B39" w14:textId="77777777">
        <w:trPr>
          <w:cantSplit/>
        </w:trPr>
        <w:tc>
          <w:tcPr>
            <w:tcW w:w="1128" w:type="dxa"/>
            <w:shd w:val="clear" w:color="auto" w:fill="F0F0F0"/>
          </w:tcPr>
          <w:p w14:paraId="6A3AB509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694018D3" w14:textId="77777777" w:rsidR="006C4069" w:rsidRDefault="005C21C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A)</w:t>
            </w:r>
          </w:p>
          <w:p w14:paraId="5B0533F0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71A65D7E" w14:textId="77777777" w:rsidR="006C4069" w:rsidRDefault="005C21C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B)</w:t>
            </w:r>
          </w:p>
          <w:p w14:paraId="165DACC7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22BA0777" w14:textId="77777777" w:rsidR="006C4069" w:rsidRDefault="005C21C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B)</w:t>
            </w:r>
          </w:p>
          <w:p w14:paraId="55BD2A69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5510D13D" w14:textId="77777777" w:rsidR="006C4069" w:rsidRDefault="005C21C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D)</w:t>
            </w:r>
          </w:p>
          <w:p w14:paraId="0137FBDD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5BC5F392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41E2146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22EF5BB0" w14:textId="77777777" w:rsidR="006C4069" w:rsidRDefault="005C21C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F)</w:t>
            </w:r>
          </w:p>
          <w:p w14:paraId="539D3FEF" w14:textId="77777777" w:rsidR="006C4069" w:rsidRDefault="005C21CC">
            <w:r>
              <w:rPr>
                <w:sz w:val="16"/>
              </w:rPr>
              <w:t>17E</w:t>
            </w:r>
          </w:p>
        </w:tc>
      </w:tr>
      <w:tr w:rsidR="006C4069" w14:paraId="291DF428" w14:textId="77777777">
        <w:trPr>
          <w:cantSplit/>
        </w:trPr>
        <w:tc>
          <w:tcPr>
            <w:tcW w:w="1128" w:type="dxa"/>
            <w:shd w:val="clear" w:color="auto" w:fill="F0F0F0"/>
          </w:tcPr>
          <w:p w14:paraId="7611CD05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3F32790" w14:textId="77777777" w:rsidR="006C4069" w:rsidRDefault="005C21C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A)</w:t>
            </w:r>
          </w:p>
          <w:p w14:paraId="4241849F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6689A246" w14:textId="77777777" w:rsidR="006C4069" w:rsidRDefault="005C21C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A)</w:t>
            </w:r>
          </w:p>
          <w:p w14:paraId="49234174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6892D9CD" w14:textId="77777777" w:rsidR="006C4069" w:rsidRDefault="005C21C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D)</w:t>
            </w:r>
          </w:p>
          <w:p w14:paraId="64BA856E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629DC5BE" w14:textId="77777777" w:rsidR="006C4069" w:rsidRDefault="005C21C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C)</w:t>
            </w:r>
          </w:p>
          <w:p w14:paraId="59B802BB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034DB1AE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56A60958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3AC16A76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1AE55381" w14:textId="77777777">
        <w:trPr>
          <w:cantSplit/>
        </w:trPr>
        <w:tc>
          <w:tcPr>
            <w:tcW w:w="1128" w:type="dxa"/>
            <w:shd w:val="clear" w:color="auto" w:fill="F0F0F0"/>
          </w:tcPr>
          <w:p w14:paraId="7D2C5A59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299314E6" w14:textId="77777777" w:rsidR="006C4069" w:rsidRDefault="005C21C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B)</w:t>
            </w:r>
          </w:p>
          <w:p w14:paraId="0A958C1B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262CA567" w14:textId="77777777" w:rsidR="006C4069" w:rsidRDefault="005C21C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C)</w:t>
            </w:r>
          </w:p>
          <w:p w14:paraId="19D21FBC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2D18356E" w14:textId="77777777" w:rsidR="006C4069" w:rsidRDefault="005C21C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C)</w:t>
            </w:r>
          </w:p>
          <w:p w14:paraId="14C69767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21AB071D" w14:textId="77777777" w:rsidR="006C4069" w:rsidRDefault="005C21CC">
            <w:r>
              <w:rPr>
                <w:sz w:val="16"/>
              </w:rPr>
              <w:t>中一級中文科（</w:t>
            </w:r>
            <w:r>
              <w:rPr>
                <w:sz w:val="16"/>
              </w:rPr>
              <w:t>D)</w:t>
            </w:r>
          </w:p>
          <w:p w14:paraId="393C9BF5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  <w:shd w:val="clear" w:color="auto" w:fill="C0C0C0"/>
          </w:tcPr>
          <w:p w14:paraId="6537D73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  <w:shd w:val="clear" w:color="auto" w:fill="C0C0C0"/>
          </w:tcPr>
          <w:p w14:paraId="2A48A204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放假</w:t>
            </w:r>
          </w:p>
        </w:tc>
        <w:tc>
          <w:tcPr>
            <w:tcW w:w="1128" w:type="dxa"/>
          </w:tcPr>
          <w:p w14:paraId="3F7C340B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6AC1369B" w14:textId="77777777" w:rsidR="006C4069" w:rsidRDefault="005C21CC">
      <w:r>
        <w:br w:type="page"/>
      </w:r>
    </w:p>
    <w:p w14:paraId="1158C1BC" w14:textId="77777777" w:rsidR="006C4069" w:rsidRDefault="005C21CC">
      <w:pPr>
        <w:pStyle w:val="1"/>
        <w:keepNext w:val="0"/>
        <w:spacing w:before="0" w:after="240" w:line="240" w:lineRule="auto"/>
      </w:pPr>
      <w:bookmarkStart w:id="2" w:name="_Toc238353218"/>
      <w:r>
        <w:rPr>
          <w:rFonts w:ascii="新細明體" w:eastAsia="新細明體" w:hAnsi="新細明體"/>
          <w:b/>
          <w:bCs/>
        </w:rPr>
        <w:lastRenderedPageBreak/>
        <w:t>Christine Fan</w:t>
      </w:r>
      <w:bookmarkEnd w:id="2"/>
    </w:p>
    <w:p w14:paraId="150D1294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科目：中文科（中四級至中六級）</w:t>
      </w:r>
    </w:p>
    <w:p w14:paraId="318E83F8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6 </w:t>
      </w:r>
      <w:r>
        <w:t>班</w:t>
      </w:r>
    </w:p>
    <w:p w14:paraId="43699085" w14:textId="77777777" w:rsidR="006C4069" w:rsidRDefault="005C21CC">
      <w:pPr>
        <w:spacing w:after="80" w:line="240" w:lineRule="auto"/>
        <w:ind w:left="227"/>
      </w:pPr>
      <w:r>
        <w:t xml:space="preserve">• 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p w14:paraId="43DA0679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1E3726BA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兼職。必須星期日出勤。本版只排星期六、星期日共六班。星期六：</w:t>
      </w:r>
      <w:r>
        <w:t xml:space="preserve">12:45 </w:t>
      </w:r>
      <w:r>
        <w:t>中四（矩尺座）、</w:t>
      </w:r>
      <w:r>
        <w:t xml:space="preserve">14:00 </w:t>
      </w:r>
      <w:r>
        <w:t>中五（山案座）、</w:t>
      </w:r>
      <w:r>
        <w:t xml:space="preserve">16:30 </w:t>
      </w:r>
      <w:r>
        <w:t>中六（矩尺座）。星期日矩尺座：</w:t>
      </w:r>
      <w:r>
        <w:t xml:space="preserve">12:45 </w:t>
      </w:r>
      <w:r>
        <w:t>中五、</w:t>
      </w:r>
      <w:r>
        <w:t xml:space="preserve">15:15 </w:t>
      </w:r>
      <w:r>
        <w:t>中四、</w:t>
      </w:r>
      <w:r>
        <w:t xml:space="preserve">16:30 </w:t>
      </w:r>
      <w:r>
        <w:t>中六。不排星期五。出勤日優先矩尺座或山案座。本版星期六中文不避撞科。</w:t>
      </w:r>
    </w:p>
    <w:p w14:paraId="44D56E15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01D52DD8" w14:textId="77777777">
        <w:trPr>
          <w:cantSplit/>
        </w:trPr>
        <w:tc>
          <w:tcPr>
            <w:tcW w:w="2256" w:type="dxa"/>
            <w:shd w:val="clear" w:color="auto" w:fill="F0F0F0"/>
          </w:tcPr>
          <w:p w14:paraId="4AED0487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01D39446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CEC041E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7566BFB3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13010BE9" w14:textId="77777777">
        <w:trPr>
          <w:cantSplit/>
        </w:trPr>
        <w:tc>
          <w:tcPr>
            <w:tcW w:w="2256" w:type="dxa"/>
          </w:tcPr>
          <w:p w14:paraId="6A4C55AA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0D7F3C52" w14:textId="77777777" w:rsidR="006C4069" w:rsidRDefault="005C21CC">
            <w:r>
              <w:t>12:45-14:00</w:t>
            </w:r>
          </w:p>
        </w:tc>
        <w:tc>
          <w:tcPr>
            <w:tcW w:w="2256" w:type="dxa"/>
          </w:tcPr>
          <w:p w14:paraId="6539CCEF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7577E109" w14:textId="77777777" w:rsidR="006C4069" w:rsidRDefault="005C21CC">
            <w:r>
              <w:t>中四級中文科（</w:t>
            </w:r>
            <w:r>
              <w:t>A)</w:t>
            </w:r>
          </w:p>
        </w:tc>
      </w:tr>
      <w:tr w:rsidR="006C4069" w14:paraId="60CCA529" w14:textId="77777777">
        <w:trPr>
          <w:cantSplit/>
        </w:trPr>
        <w:tc>
          <w:tcPr>
            <w:tcW w:w="2256" w:type="dxa"/>
          </w:tcPr>
          <w:p w14:paraId="2A32A3DE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73C5344B" w14:textId="77777777" w:rsidR="006C4069" w:rsidRDefault="005C21CC">
            <w:r>
              <w:t>14:00-15:15</w:t>
            </w:r>
          </w:p>
        </w:tc>
        <w:tc>
          <w:tcPr>
            <w:tcW w:w="2256" w:type="dxa"/>
          </w:tcPr>
          <w:p w14:paraId="6F74075F" w14:textId="77777777" w:rsidR="006C4069" w:rsidRDefault="005C21CC">
            <w:r>
              <w:t>山案座</w:t>
            </w:r>
          </w:p>
        </w:tc>
        <w:tc>
          <w:tcPr>
            <w:tcW w:w="2256" w:type="dxa"/>
          </w:tcPr>
          <w:p w14:paraId="514BB787" w14:textId="77777777" w:rsidR="006C4069" w:rsidRDefault="005C21CC">
            <w:r>
              <w:t>中五級中文科（</w:t>
            </w:r>
            <w:r>
              <w:t>A)</w:t>
            </w:r>
          </w:p>
        </w:tc>
      </w:tr>
      <w:tr w:rsidR="006C4069" w14:paraId="33755AA9" w14:textId="77777777">
        <w:trPr>
          <w:cantSplit/>
        </w:trPr>
        <w:tc>
          <w:tcPr>
            <w:tcW w:w="2256" w:type="dxa"/>
          </w:tcPr>
          <w:p w14:paraId="25E8FE0C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7666D844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62839499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6CE8A0FF" w14:textId="77777777" w:rsidR="006C4069" w:rsidRDefault="005C21CC">
            <w:r>
              <w:t>中六級中文科（</w:t>
            </w:r>
            <w:r>
              <w:t>A)</w:t>
            </w:r>
          </w:p>
        </w:tc>
      </w:tr>
      <w:tr w:rsidR="006C4069" w14:paraId="36449247" w14:textId="77777777">
        <w:trPr>
          <w:cantSplit/>
        </w:trPr>
        <w:tc>
          <w:tcPr>
            <w:tcW w:w="2256" w:type="dxa"/>
          </w:tcPr>
          <w:p w14:paraId="3823E12F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53828F1B" w14:textId="77777777" w:rsidR="006C4069" w:rsidRDefault="005C21CC">
            <w:r>
              <w:t>12:45-14:00</w:t>
            </w:r>
          </w:p>
        </w:tc>
        <w:tc>
          <w:tcPr>
            <w:tcW w:w="2256" w:type="dxa"/>
          </w:tcPr>
          <w:p w14:paraId="52B8E024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197B9D0C" w14:textId="77777777" w:rsidR="006C4069" w:rsidRDefault="005C21CC">
            <w:r>
              <w:t>中五級中文科（</w:t>
            </w:r>
            <w:r>
              <w:t>B)</w:t>
            </w:r>
          </w:p>
        </w:tc>
      </w:tr>
      <w:tr w:rsidR="006C4069" w14:paraId="575B2339" w14:textId="77777777">
        <w:trPr>
          <w:cantSplit/>
        </w:trPr>
        <w:tc>
          <w:tcPr>
            <w:tcW w:w="2256" w:type="dxa"/>
          </w:tcPr>
          <w:p w14:paraId="7FAC7B1E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16FC1920" w14:textId="77777777" w:rsidR="006C4069" w:rsidRDefault="005C21CC">
            <w:r>
              <w:t>15:15-16:30</w:t>
            </w:r>
          </w:p>
        </w:tc>
        <w:tc>
          <w:tcPr>
            <w:tcW w:w="2256" w:type="dxa"/>
          </w:tcPr>
          <w:p w14:paraId="605C9167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5A42FFC6" w14:textId="77777777" w:rsidR="006C4069" w:rsidRDefault="005C21CC">
            <w:r>
              <w:t>中四級中文科（</w:t>
            </w:r>
            <w:r>
              <w:t>B)</w:t>
            </w:r>
          </w:p>
        </w:tc>
      </w:tr>
      <w:tr w:rsidR="006C4069" w14:paraId="7C08084E" w14:textId="77777777">
        <w:trPr>
          <w:cantSplit/>
        </w:trPr>
        <w:tc>
          <w:tcPr>
            <w:tcW w:w="2256" w:type="dxa"/>
          </w:tcPr>
          <w:p w14:paraId="5E6328CF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1D2164A5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251EC072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27C9993A" w14:textId="77777777" w:rsidR="006C4069" w:rsidRDefault="005C21CC">
            <w:r>
              <w:t>中六級中文科（</w:t>
            </w:r>
            <w:r>
              <w:t>B)</w:t>
            </w:r>
          </w:p>
        </w:tc>
      </w:tr>
    </w:tbl>
    <w:p w14:paraId="5B33880D" w14:textId="77777777" w:rsidR="006C4069" w:rsidRDefault="005C21CC">
      <w:r>
        <w:br w:type="page"/>
      </w:r>
    </w:p>
    <w:p w14:paraId="62F75454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Christine Fan</w:t>
      </w:r>
      <w:r>
        <w:rPr>
          <w:b/>
        </w:rPr>
        <w:t>｜周視圖</w:t>
      </w:r>
    </w:p>
    <w:p w14:paraId="456B1326" w14:textId="77777777" w:rsidR="006C4069" w:rsidRDefault="005C21CC">
      <w:pPr>
        <w:keepNext/>
        <w:spacing w:after="160" w:line="240" w:lineRule="auto"/>
      </w:pPr>
      <w:r>
        <w:t>科目：中文科（中四級至中六級）；</w:t>
      </w:r>
      <w:r>
        <w:t xml:space="preserve">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p w14:paraId="37CA8394" w14:textId="77777777" w:rsidR="006C4069" w:rsidRDefault="005C21CC">
      <w:pPr>
        <w:keepNext/>
        <w:spacing w:after="160" w:line="240" w:lineRule="auto"/>
      </w:pPr>
      <w:r>
        <w:t>圖例：灰底「不排」＝指定不排日全日。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69008AD6" w14:textId="77777777">
        <w:trPr>
          <w:cantSplit/>
        </w:trPr>
        <w:tc>
          <w:tcPr>
            <w:tcW w:w="1128" w:type="dxa"/>
            <w:shd w:val="clear" w:color="auto" w:fill="F0F0F0"/>
          </w:tcPr>
          <w:p w14:paraId="6F269862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C0C0C0"/>
          </w:tcPr>
          <w:p w14:paraId="36B0DCB7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C0C0C0"/>
          </w:tcPr>
          <w:p w14:paraId="3A102EB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C0C0C0"/>
          </w:tcPr>
          <w:p w14:paraId="19DD4BA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C0C0C0"/>
          </w:tcPr>
          <w:p w14:paraId="59ACBE81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C0C0C0"/>
          </w:tcPr>
          <w:p w14:paraId="53153D78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70E3FFEE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75DE3768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41AA6985" w14:textId="77777777">
        <w:trPr>
          <w:cantSplit/>
        </w:trPr>
        <w:tc>
          <w:tcPr>
            <w:tcW w:w="1128" w:type="dxa"/>
            <w:shd w:val="clear" w:color="auto" w:fill="F0F0F0"/>
          </w:tcPr>
          <w:p w14:paraId="54DB2FE6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  <w:shd w:val="clear" w:color="auto" w:fill="C0C0C0"/>
          </w:tcPr>
          <w:p w14:paraId="77C96391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3FDA9CA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5676474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A858736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FA110F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711582BD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61457BC7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1F385F8F" w14:textId="77777777">
        <w:trPr>
          <w:cantSplit/>
        </w:trPr>
        <w:tc>
          <w:tcPr>
            <w:tcW w:w="1128" w:type="dxa"/>
            <w:shd w:val="clear" w:color="auto" w:fill="F0F0F0"/>
          </w:tcPr>
          <w:p w14:paraId="419EE031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  <w:shd w:val="clear" w:color="auto" w:fill="C0C0C0"/>
          </w:tcPr>
          <w:p w14:paraId="070B9F95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3F5BA32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4F4EA4D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2CD7985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FBBAC3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DCAD66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9911DFE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1EEF49C2" w14:textId="77777777">
        <w:trPr>
          <w:cantSplit/>
        </w:trPr>
        <w:tc>
          <w:tcPr>
            <w:tcW w:w="1128" w:type="dxa"/>
            <w:shd w:val="clear" w:color="auto" w:fill="F0F0F0"/>
          </w:tcPr>
          <w:p w14:paraId="50B6B2F6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  <w:shd w:val="clear" w:color="auto" w:fill="C0C0C0"/>
          </w:tcPr>
          <w:p w14:paraId="0BFC622F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C4F5E3E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BDF6111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39B9C46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3C6EDC5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019C44D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0A586D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637803C9" w14:textId="77777777">
        <w:trPr>
          <w:cantSplit/>
        </w:trPr>
        <w:tc>
          <w:tcPr>
            <w:tcW w:w="1128" w:type="dxa"/>
            <w:shd w:val="clear" w:color="auto" w:fill="F0F0F0"/>
          </w:tcPr>
          <w:p w14:paraId="5CED5597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  <w:shd w:val="clear" w:color="auto" w:fill="C0C0C0"/>
          </w:tcPr>
          <w:p w14:paraId="17F971F3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79546ED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14CECF2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CEE224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6A6A59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322C3002" w14:textId="77777777" w:rsidR="006C4069" w:rsidRDefault="005C21CC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A)</w:t>
            </w:r>
          </w:p>
          <w:p w14:paraId="643A8A80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34E03F2C" w14:textId="77777777" w:rsidR="006C4069" w:rsidRDefault="005C21CC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B)</w:t>
            </w:r>
          </w:p>
          <w:p w14:paraId="19E43954" w14:textId="77777777" w:rsidR="006C4069" w:rsidRDefault="005C21CC">
            <w:r>
              <w:rPr>
                <w:sz w:val="16"/>
              </w:rPr>
              <w:t>矩尺座</w:t>
            </w:r>
          </w:p>
        </w:tc>
      </w:tr>
      <w:tr w:rsidR="006C4069" w14:paraId="27DFA5E4" w14:textId="77777777">
        <w:trPr>
          <w:cantSplit/>
        </w:trPr>
        <w:tc>
          <w:tcPr>
            <w:tcW w:w="1128" w:type="dxa"/>
            <w:shd w:val="clear" w:color="auto" w:fill="F0F0F0"/>
          </w:tcPr>
          <w:p w14:paraId="0E361FAC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  <w:shd w:val="clear" w:color="auto" w:fill="C0C0C0"/>
          </w:tcPr>
          <w:p w14:paraId="4D69C14E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D29B38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73D985AE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7AEA483D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8E238E3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9ACFF28" w14:textId="77777777" w:rsidR="006C4069" w:rsidRDefault="005C21CC">
            <w:r>
              <w:rPr>
                <w:sz w:val="16"/>
              </w:rPr>
              <w:t>中五級中文科（</w:t>
            </w:r>
            <w:r>
              <w:rPr>
                <w:sz w:val="16"/>
              </w:rPr>
              <w:t>A)</w:t>
            </w:r>
          </w:p>
          <w:p w14:paraId="2CC57F31" w14:textId="77777777" w:rsidR="006C4069" w:rsidRDefault="005C21CC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2FAD5697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7265D55" w14:textId="77777777">
        <w:trPr>
          <w:cantSplit/>
        </w:trPr>
        <w:tc>
          <w:tcPr>
            <w:tcW w:w="1128" w:type="dxa"/>
            <w:shd w:val="clear" w:color="auto" w:fill="F0F0F0"/>
          </w:tcPr>
          <w:p w14:paraId="49EBD6CC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  <w:shd w:val="clear" w:color="auto" w:fill="C0C0C0"/>
          </w:tcPr>
          <w:p w14:paraId="779C2812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CBA442F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0D68C7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1D7F026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424B4C0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6F37068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01A47C" w14:textId="77777777" w:rsidR="006C4069" w:rsidRDefault="005C21CC">
            <w:r>
              <w:rPr>
                <w:sz w:val="16"/>
              </w:rPr>
              <w:t>中四級中文科（</w:t>
            </w:r>
            <w:r>
              <w:rPr>
                <w:sz w:val="16"/>
              </w:rPr>
              <w:t>B)</w:t>
            </w:r>
          </w:p>
          <w:p w14:paraId="330FFB3F" w14:textId="77777777" w:rsidR="006C4069" w:rsidRDefault="005C21CC">
            <w:r>
              <w:rPr>
                <w:sz w:val="16"/>
              </w:rPr>
              <w:t>矩尺座</w:t>
            </w:r>
          </w:p>
        </w:tc>
      </w:tr>
      <w:tr w:rsidR="006C4069" w14:paraId="3EC575FD" w14:textId="77777777">
        <w:trPr>
          <w:cantSplit/>
        </w:trPr>
        <w:tc>
          <w:tcPr>
            <w:tcW w:w="1128" w:type="dxa"/>
            <w:shd w:val="clear" w:color="auto" w:fill="F0F0F0"/>
          </w:tcPr>
          <w:p w14:paraId="65D73741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  <w:shd w:val="clear" w:color="auto" w:fill="C0C0C0"/>
          </w:tcPr>
          <w:p w14:paraId="0C6FAD5B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35A2F63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25D8ACB4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46630AA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F6590DE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6738DCE" w14:textId="77777777" w:rsidR="006C4069" w:rsidRDefault="005C21CC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A)</w:t>
            </w:r>
          </w:p>
          <w:p w14:paraId="2A140D07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5E447C50" w14:textId="77777777" w:rsidR="006C4069" w:rsidRDefault="005C21CC">
            <w:r>
              <w:rPr>
                <w:sz w:val="16"/>
              </w:rPr>
              <w:t>中六級中文科（</w:t>
            </w:r>
            <w:r>
              <w:rPr>
                <w:sz w:val="16"/>
              </w:rPr>
              <w:t>B)</w:t>
            </w:r>
          </w:p>
          <w:p w14:paraId="046200CD" w14:textId="77777777" w:rsidR="006C4069" w:rsidRDefault="005C21CC">
            <w:r>
              <w:rPr>
                <w:sz w:val="16"/>
              </w:rPr>
              <w:t>矩尺座</w:t>
            </w:r>
          </w:p>
        </w:tc>
      </w:tr>
      <w:tr w:rsidR="006C4069" w14:paraId="74A0C3EC" w14:textId="77777777">
        <w:trPr>
          <w:cantSplit/>
        </w:trPr>
        <w:tc>
          <w:tcPr>
            <w:tcW w:w="1128" w:type="dxa"/>
            <w:shd w:val="clear" w:color="auto" w:fill="F0F0F0"/>
          </w:tcPr>
          <w:p w14:paraId="384C499F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  <w:shd w:val="clear" w:color="auto" w:fill="C0C0C0"/>
          </w:tcPr>
          <w:p w14:paraId="61B12304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3992A84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0600F089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D185E6E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AEB97A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1B26891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66D908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07311B9" w14:textId="77777777">
        <w:trPr>
          <w:cantSplit/>
        </w:trPr>
        <w:tc>
          <w:tcPr>
            <w:tcW w:w="1128" w:type="dxa"/>
            <w:shd w:val="clear" w:color="auto" w:fill="F0F0F0"/>
          </w:tcPr>
          <w:p w14:paraId="56892187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  <w:shd w:val="clear" w:color="auto" w:fill="C0C0C0"/>
          </w:tcPr>
          <w:p w14:paraId="65D82E5A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31772BA1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43D19FC5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5BEB3210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  <w:shd w:val="clear" w:color="auto" w:fill="C0C0C0"/>
          </w:tcPr>
          <w:p w14:paraId="68EC866C" w14:textId="77777777" w:rsidR="006C4069" w:rsidRDefault="005C21CC">
            <w:pPr>
              <w:jc w:val="center"/>
            </w:pPr>
            <w:r>
              <w:rPr>
                <w:b/>
                <w:color w:val="808080"/>
                <w:sz w:val="16"/>
              </w:rPr>
              <w:t>不排</w:t>
            </w:r>
          </w:p>
        </w:tc>
        <w:tc>
          <w:tcPr>
            <w:tcW w:w="1128" w:type="dxa"/>
          </w:tcPr>
          <w:p w14:paraId="54EDCBA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ABA203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097BCEBC" w14:textId="77777777" w:rsidR="006C4069" w:rsidRDefault="005C21CC">
      <w:r>
        <w:br w:type="page"/>
      </w:r>
    </w:p>
    <w:p w14:paraId="6DB6C4C1" w14:textId="77777777" w:rsidR="006C4069" w:rsidRDefault="005C21CC">
      <w:pPr>
        <w:pStyle w:val="1"/>
        <w:keepNext w:val="0"/>
        <w:spacing w:before="0" w:after="240" w:line="240" w:lineRule="auto"/>
      </w:pPr>
      <w:bookmarkStart w:id="3" w:name="_Toc238353219"/>
      <w:r>
        <w:rPr>
          <w:rFonts w:ascii="新細明體" w:eastAsia="新細明體" w:hAnsi="新細明體"/>
          <w:b/>
          <w:bCs/>
        </w:rPr>
        <w:lastRenderedPageBreak/>
        <w:t>Cyndi Ng</w:t>
      </w:r>
      <w:bookmarkEnd w:id="3"/>
    </w:p>
    <w:p w14:paraId="17A724BD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02392D79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班；預留時段：</w:t>
      </w:r>
      <w:r>
        <w:t xml:space="preserve">1 </w:t>
      </w:r>
      <w:r>
        <w:t>個</w:t>
      </w:r>
    </w:p>
    <w:p w14:paraId="66922105" w14:textId="77777777" w:rsidR="006C4069" w:rsidRDefault="005C21CC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0F09A127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7F780199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兼職。只限星期日；小組班三班自</w:t>
      </w:r>
      <w:r>
        <w:t xml:space="preserve"> 10:15 </w:t>
      </w:r>
      <w:r>
        <w:t>起；另預留一個一對一高中英文時段。</w:t>
      </w:r>
    </w:p>
    <w:p w14:paraId="39E23FC5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6DAC61D6" w14:textId="77777777">
        <w:trPr>
          <w:cantSplit/>
        </w:trPr>
        <w:tc>
          <w:tcPr>
            <w:tcW w:w="2256" w:type="dxa"/>
            <w:shd w:val="clear" w:color="auto" w:fill="F0F0F0"/>
          </w:tcPr>
          <w:p w14:paraId="37B545B4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403FDBC3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6CDEABB8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56E908E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7B4CA65F" w14:textId="77777777">
        <w:trPr>
          <w:cantSplit/>
        </w:trPr>
        <w:tc>
          <w:tcPr>
            <w:tcW w:w="2256" w:type="dxa"/>
          </w:tcPr>
          <w:p w14:paraId="09324F2C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6A140B32" w14:textId="77777777" w:rsidR="006C4069" w:rsidRDefault="005C21CC">
            <w:r>
              <w:t>10:15-11:30</w:t>
            </w:r>
          </w:p>
        </w:tc>
        <w:tc>
          <w:tcPr>
            <w:tcW w:w="2256" w:type="dxa"/>
          </w:tcPr>
          <w:p w14:paraId="1DFE708E" w14:textId="77777777" w:rsidR="006C4069" w:rsidRDefault="005C21CC">
            <w:r>
              <w:t>英仙座</w:t>
            </w:r>
          </w:p>
        </w:tc>
        <w:tc>
          <w:tcPr>
            <w:tcW w:w="2256" w:type="dxa"/>
          </w:tcPr>
          <w:p w14:paraId="4530C6EF" w14:textId="77777777" w:rsidR="006C4069" w:rsidRDefault="005C21CC">
            <w:r>
              <w:t>中六級英文科（</w:t>
            </w:r>
            <w:r>
              <w:t>A)</w:t>
            </w:r>
          </w:p>
        </w:tc>
      </w:tr>
      <w:tr w:rsidR="006C4069" w14:paraId="75544677" w14:textId="77777777">
        <w:trPr>
          <w:cantSplit/>
        </w:trPr>
        <w:tc>
          <w:tcPr>
            <w:tcW w:w="2256" w:type="dxa"/>
          </w:tcPr>
          <w:p w14:paraId="46978BC3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3ED99E6B" w14:textId="77777777" w:rsidR="006C4069" w:rsidRDefault="005C21CC">
            <w:r>
              <w:t>11:30-12:45</w:t>
            </w:r>
          </w:p>
        </w:tc>
        <w:tc>
          <w:tcPr>
            <w:tcW w:w="2256" w:type="dxa"/>
          </w:tcPr>
          <w:p w14:paraId="3D9F3BE6" w14:textId="77777777" w:rsidR="006C4069" w:rsidRDefault="005C21CC">
            <w:r>
              <w:t>英仙座</w:t>
            </w:r>
          </w:p>
        </w:tc>
        <w:tc>
          <w:tcPr>
            <w:tcW w:w="2256" w:type="dxa"/>
          </w:tcPr>
          <w:p w14:paraId="20C9B5E8" w14:textId="77777777" w:rsidR="006C4069" w:rsidRDefault="005C21CC">
            <w:r>
              <w:t>中五級英文科（</w:t>
            </w:r>
            <w:r>
              <w:t>A)</w:t>
            </w:r>
          </w:p>
        </w:tc>
      </w:tr>
      <w:tr w:rsidR="006C4069" w14:paraId="70451CAF" w14:textId="77777777">
        <w:trPr>
          <w:cantSplit/>
        </w:trPr>
        <w:tc>
          <w:tcPr>
            <w:tcW w:w="2256" w:type="dxa"/>
          </w:tcPr>
          <w:p w14:paraId="3D20447B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19F00943" w14:textId="77777777" w:rsidR="006C4069" w:rsidRDefault="005C21CC">
            <w:r>
              <w:t>14:00-15:15</w:t>
            </w:r>
          </w:p>
        </w:tc>
        <w:tc>
          <w:tcPr>
            <w:tcW w:w="2256" w:type="dxa"/>
          </w:tcPr>
          <w:p w14:paraId="28A01C5E" w14:textId="77777777" w:rsidR="006C4069" w:rsidRDefault="005C21CC">
            <w:r>
              <w:t>英仙座</w:t>
            </w:r>
          </w:p>
        </w:tc>
        <w:tc>
          <w:tcPr>
            <w:tcW w:w="2256" w:type="dxa"/>
          </w:tcPr>
          <w:p w14:paraId="216D1180" w14:textId="77777777" w:rsidR="006C4069" w:rsidRDefault="005C21CC">
            <w:r>
              <w:t>中四級英文科（</w:t>
            </w:r>
            <w:r>
              <w:t>A)</w:t>
            </w:r>
          </w:p>
        </w:tc>
      </w:tr>
      <w:tr w:rsidR="006C4069" w14:paraId="709C8E87" w14:textId="77777777">
        <w:trPr>
          <w:cantSplit/>
        </w:trPr>
        <w:tc>
          <w:tcPr>
            <w:tcW w:w="2256" w:type="dxa"/>
          </w:tcPr>
          <w:p w14:paraId="266A66D4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5AF7933A" w14:textId="77777777" w:rsidR="006C4069" w:rsidRDefault="005C21CC">
            <w:r>
              <w:t>15:15-16:30</w:t>
            </w:r>
          </w:p>
        </w:tc>
        <w:tc>
          <w:tcPr>
            <w:tcW w:w="2256" w:type="dxa"/>
          </w:tcPr>
          <w:p w14:paraId="66D80B75" w14:textId="77777777" w:rsidR="006C4069" w:rsidRDefault="005C21CC">
            <w:r>
              <w:t>英仙座</w:t>
            </w:r>
          </w:p>
        </w:tc>
        <w:tc>
          <w:tcPr>
            <w:tcW w:w="2256" w:type="dxa"/>
          </w:tcPr>
          <w:p w14:paraId="093C7D38" w14:textId="77777777" w:rsidR="006C4069" w:rsidRDefault="005C21CC">
            <w:r>
              <w:t>一對一高中英文科（預留）</w:t>
            </w:r>
          </w:p>
        </w:tc>
      </w:tr>
    </w:tbl>
    <w:p w14:paraId="4114D24B" w14:textId="77777777" w:rsidR="006C4069" w:rsidRDefault="005C21CC">
      <w:r>
        <w:br w:type="page"/>
      </w:r>
    </w:p>
    <w:p w14:paraId="56D46DD2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Cyndi Ng</w:t>
      </w:r>
      <w:r>
        <w:rPr>
          <w:b/>
        </w:rPr>
        <w:t>｜周視圖</w:t>
      </w:r>
    </w:p>
    <w:p w14:paraId="2E8604AE" w14:textId="77777777" w:rsidR="006C4069" w:rsidRDefault="005C21CC">
      <w:pPr>
        <w:keepNext/>
        <w:spacing w:after="160" w:line="240" w:lineRule="auto"/>
      </w:pPr>
      <w:r>
        <w:t>科目：英文科；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7912F9C6" w14:textId="77777777">
        <w:trPr>
          <w:cantSplit/>
        </w:trPr>
        <w:tc>
          <w:tcPr>
            <w:tcW w:w="1128" w:type="dxa"/>
            <w:shd w:val="clear" w:color="auto" w:fill="F0F0F0"/>
          </w:tcPr>
          <w:p w14:paraId="666E568F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31FB9380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1B567064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E226C77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69A7FDA6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CBAC323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53DCFCE4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FDE9550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64E704A5" w14:textId="77777777">
        <w:trPr>
          <w:cantSplit/>
        </w:trPr>
        <w:tc>
          <w:tcPr>
            <w:tcW w:w="1128" w:type="dxa"/>
            <w:shd w:val="clear" w:color="auto" w:fill="F0F0F0"/>
          </w:tcPr>
          <w:p w14:paraId="6805075B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3F8139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14400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EA156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43F2C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C668E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B35C3B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BE61602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48CCD0B1" w14:textId="77777777">
        <w:trPr>
          <w:cantSplit/>
        </w:trPr>
        <w:tc>
          <w:tcPr>
            <w:tcW w:w="1128" w:type="dxa"/>
            <w:shd w:val="clear" w:color="auto" w:fill="F0F0F0"/>
          </w:tcPr>
          <w:p w14:paraId="0DAA1772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51521A4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C7C40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B91CE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95F51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E8A89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992B1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15B5BE" w14:textId="77777777" w:rsidR="006C4069" w:rsidRDefault="005C21CC">
            <w:r>
              <w:rPr>
                <w:sz w:val="16"/>
              </w:rPr>
              <w:t>中六級英文科（</w:t>
            </w:r>
            <w:r>
              <w:rPr>
                <w:sz w:val="16"/>
              </w:rPr>
              <w:t>A)</w:t>
            </w:r>
          </w:p>
          <w:p w14:paraId="4CEA04F4" w14:textId="77777777" w:rsidR="006C4069" w:rsidRDefault="005C21CC">
            <w:r>
              <w:rPr>
                <w:sz w:val="16"/>
              </w:rPr>
              <w:t>英仙座</w:t>
            </w:r>
          </w:p>
        </w:tc>
      </w:tr>
      <w:tr w:rsidR="006C4069" w14:paraId="54090014" w14:textId="77777777">
        <w:trPr>
          <w:cantSplit/>
        </w:trPr>
        <w:tc>
          <w:tcPr>
            <w:tcW w:w="1128" w:type="dxa"/>
            <w:shd w:val="clear" w:color="auto" w:fill="F0F0F0"/>
          </w:tcPr>
          <w:p w14:paraId="746EFE26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6118EE9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8506C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61821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C893F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E1E60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42F00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FE8FE3" w14:textId="77777777" w:rsidR="006C4069" w:rsidRDefault="005C21CC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A)</w:t>
            </w:r>
          </w:p>
          <w:p w14:paraId="61E2C769" w14:textId="77777777" w:rsidR="006C4069" w:rsidRDefault="005C21CC">
            <w:r>
              <w:rPr>
                <w:sz w:val="16"/>
              </w:rPr>
              <w:t>英仙座</w:t>
            </w:r>
          </w:p>
        </w:tc>
      </w:tr>
      <w:tr w:rsidR="006C4069" w14:paraId="5E18BA2C" w14:textId="77777777">
        <w:trPr>
          <w:cantSplit/>
        </w:trPr>
        <w:tc>
          <w:tcPr>
            <w:tcW w:w="1128" w:type="dxa"/>
            <w:shd w:val="clear" w:color="auto" w:fill="F0F0F0"/>
          </w:tcPr>
          <w:p w14:paraId="7854DF8C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6B10E75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8884A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5682A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DEA45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53C1D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4081A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BB3CCF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568CFFAC" w14:textId="77777777">
        <w:trPr>
          <w:cantSplit/>
        </w:trPr>
        <w:tc>
          <w:tcPr>
            <w:tcW w:w="1128" w:type="dxa"/>
            <w:shd w:val="clear" w:color="auto" w:fill="F0F0F0"/>
          </w:tcPr>
          <w:p w14:paraId="75AB162E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3F7EC7A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BDABD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75C84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90DA4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11CBB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C0750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55A58C" w14:textId="77777777" w:rsidR="006C4069" w:rsidRDefault="005C21CC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A)</w:t>
            </w:r>
          </w:p>
          <w:p w14:paraId="58BC9AD7" w14:textId="77777777" w:rsidR="006C4069" w:rsidRDefault="005C21CC">
            <w:r>
              <w:rPr>
                <w:sz w:val="16"/>
              </w:rPr>
              <w:t>英仙座</w:t>
            </w:r>
          </w:p>
        </w:tc>
      </w:tr>
      <w:tr w:rsidR="006C4069" w14:paraId="5279CDBE" w14:textId="77777777">
        <w:trPr>
          <w:cantSplit/>
        </w:trPr>
        <w:tc>
          <w:tcPr>
            <w:tcW w:w="1128" w:type="dxa"/>
            <w:shd w:val="clear" w:color="auto" w:fill="F0F0F0"/>
          </w:tcPr>
          <w:p w14:paraId="7A3953F4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0456BC1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7B83C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7AF13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856E6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E8421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3BADA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814525" w14:textId="77777777" w:rsidR="006C4069" w:rsidRDefault="005C21CC">
            <w:r>
              <w:rPr>
                <w:sz w:val="16"/>
              </w:rPr>
              <w:t>一對一高中英文科（預留）</w:t>
            </w:r>
          </w:p>
          <w:p w14:paraId="32466ABE" w14:textId="77777777" w:rsidR="006C4069" w:rsidRDefault="005C21CC">
            <w:r>
              <w:rPr>
                <w:sz w:val="16"/>
              </w:rPr>
              <w:t>英仙座</w:t>
            </w:r>
          </w:p>
        </w:tc>
      </w:tr>
      <w:tr w:rsidR="006C4069" w14:paraId="7BAC9B6B" w14:textId="77777777">
        <w:trPr>
          <w:cantSplit/>
        </w:trPr>
        <w:tc>
          <w:tcPr>
            <w:tcW w:w="1128" w:type="dxa"/>
            <w:shd w:val="clear" w:color="auto" w:fill="F0F0F0"/>
          </w:tcPr>
          <w:p w14:paraId="25D6E03F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F658BC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B048A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E0161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BB7D7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CA132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4DAAD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19FD49E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4A7EE785" w14:textId="77777777">
        <w:trPr>
          <w:cantSplit/>
        </w:trPr>
        <w:tc>
          <w:tcPr>
            <w:tcW w:w="1128" w:type="dxa"/>
            <w:shd w:val="clear" w:color="auto" w:fill="F0F0F0"/>
          </w:tcPr>
          <w:p w14:paraId="27D358E6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206412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FE479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0D3E3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181C5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04327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0FBDB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ED0253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BC68FBB" w14:textId="77777777">
        <w:trPr>
          <w:cantSplit/>
        </w:trPr>
        <w:tc>
          <w:tcPr>
            <w:tcW w:w="1128" w:type="dxa"/>
            <w:shd w:val="clear" w:color="auto" w:fill="F0F0F0"/>
          </w:tcPr>
          <w:p w14:paraId="0184AA18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597E06D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D9B28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A21E5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71AAE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B6DAA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EE237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D43372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4B84C150" w14:textId="77777777" w:rsidR="006C4069" w:rsidRDefault="005C21CC">
      <w:r>
        <w:br w:type="page"/>
      </w:r>
    </w:p>
    <w:p w14:paraId="3EF905BC" w14:textId="77777777" w:rsidR="006C4069" w:rsidRDefault="005C21CC">
      <w:pPr>
        <w:pStyle w:val="1"/>
        <w:keepNext w:val="0"/>
        <w:spacing w:before="0" w:after="240" w:line="240" w:lineRule="auto"/>
      </w:pPr>
      <w:bookmarkStart w:id="4" w:name="_Toc238353220"/>
      <w:r>
        <w:rPr>
          <w:rFonts w:ascii="新細明體" w:eastAsia="新細明體" w:hAnsi="新細明體"/>
          <w:b/>
          <w:bCs/>
        </w:rPr>
        <w:lastRenderedPageBreak/>
        <w:t>Jackson Lau</w:t>
      </w:r>
      <w:bookmarkEnd w:id="4"/>
    </w:p>
    <w:p w14:paraId="725DD7CF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152D0A3A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7BEE0771" w14:textId="77777777" w:rsidR="006C4069" w:rsidRDefault="005C21CC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75A078FA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出勤日：星期三、星期六</w:t>
      </w:r>
    </w:p>
    <w:p w14:paraId="284E037C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兼職。星期三一班、星期六一班。出勤日優先矩尺座或山案座，不排</w:t>
      </w:r>
      <w:r>
        <w:t xml:space="preserve"> 17D</w:t>
      </w:r>
      <w:r>
        <w:t>／</w:t>
      </w:r>
      <w:r>
        <w:t>17E</w:t>
      </w:r>
      <w:r>
        <w:t>。本版星期六</w:t>
      </w:r>
      <w:r>
        <w:t xml:space="preserve"> 12:45 </w:t>
      </w:r>
      <w:r>
        <w:t>改英仙座（矩尺讓</w:t>
      </w:r>
      <w:r>
        <w:t xml:space="preserve"> Christine</w:t>
      </w:r>
      <w:r>
        <w:t>）。</w:t>
      </w:r>
    </w:p>
    <w:p w14:paraId="53E87ED7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5BB00AF3" w14:textId="77777777">
        <w:trPr>
          <w:cantSplit/>
        </w:trPr>
        <w:tc>
          <w:tcPr>
            <w:tcW w:w="2256" w:type="dxa"/>
            <w:shd w:val="clear" w:color="auto" w:fill="F0F0F0"/>
          </w:tcPr>
          <w:p w14:paraId="1956F34C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37C06162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6A64BDF9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35D8DD56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5D05FF5D" w14:textId="77777777">
        <w:trPr>
          <w:cantSplit/>
        </w:trPr>
        <w:tc>
          <w:tcPr>
            <w:tcW w:w="2256" w:type="dxa"/>
          </w:tcPr>
          <w:p w14:paraId="0BA0FCE6" w14:textId="77777777" w:rsidR="006C4069" w:rsidRDefault="005C21CC">
            <w:r>
              <w:t>星期三</w:t>
            </w:r>
          </w:p>
        </w:tc>
        <w:tc>
          <w:tcPr>
            <w:tcW w:w="2256" w:type="dxa"/>
          </w:tcPr>
          <w:p w14:paraId="3A12B742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7B0D1F30" w14:textId="77777777" w:rsidR="006C4069" w:rsidRDefault="005C21CC">
            <w:r>
              <w:t>山案座</w:t>
            </w:r>
          </w:p>
        </w:tc>
        <w:tc>
          <w:tcPr>
            <w:tcW w:w="2256" w:type="dxa"/>
          </w:tcPr>
          <w:p w14:paraId="417267D4" w14:textId="77777777" w:rsidR="006C4069" w:rsidRDefault="005C21CC">
            <w:r>
              <w:t>中五級英文科（</w:t>
            </w:r>
            <w:r>
              <w:t>B)</w:t>
            </w:r>
          </w:p>
        </w:tc>
      </w:tr>
      <w:tr w:rsidR="006C4069" w14:paraId="211D51ED" w14:textId="77777777">
        <w:trPr>
          <w:cantSplit/>
        </w:trPr>
        <w:tc>
          <w:tcPr>
            <w:tcW w:w="2256" w:type="dxa"/>
          </w:tcPr>
          <w:p w14:paraId="4A227A56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27BC1022" w14:textId="77777777" w:rsidR="006C4069" w:rsidRDefault="005C21CC">
            <w:r>
              <w:t>12:45-14:00</w:t>
            </w:r>
          </w:p>
        </w:tc>
        <w:tc>
          <w:tcPr>
            <w:tcW w:w="2256" w:type="dxa"/>
          </w:tcPr>
          <w:p w14:paraId="74C3A87D" w14:textId="77777777" w:rsidR="006C4069" w:rsidRDefault="005C21CC">
            <w:r>
              <w:t>英仙座</w:t>
            </w:r>
          </w:p>
        </w:tc>
        <w:tc>
          <w:tcPr>
            <w:tcW w:w="2256" w:type="dxa"/>
          </w:tcPr>
          <w:p w14:paraId="1123AFD6" w14:textId="77777777" w:rsidR="006C4069" w:rsidRDefault="005C21CC">
            <w:r>
              <w:t>中四級英文科（</w:t>
            </w:r>
            <w:r>
              <w:t>B)</w:t>
            </w:r>
          </w:p>
        </w:tc>
      </w:tr>
    </w:tbl>
    <w:p w14:paraId="7CDCB8E0" w14:textId="77777777" w:rsidR="006C4069" w:rsidRDefault="005C21CC">
      <w:r>
        <w:br w:type="page"/>
      </w:r>
    </w:p>
    <w:p w14:paraId="3AAD6A07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Jackson Lau</w:t>
      </w:r>
      <w:r>
        <w:rPr>
          <w:b/>
        </w:rPr>
        <w:t>｜周視圖</w:t>
      </w:r>
    </w:p>
    <w:p w14:paraId="29C963BD" w14:textId="77777777" w:rsidR="006C4069" w:rsidRDefault="005C21CC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13EAF70E" w14:textId="77777777">
        <w:trPr>
          <w:cantSplit/>
        </w:trPr>
        <w:tc>
          <w:tcPr>
            <w:tcW w:w="1128" w:type="dxa"/>
            <w:shd w:val="clear" w:color="auto" w:fill="F0F0F0"/>
          </w:tcPr>
          <w:p w14:paraId="2E04114B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6D183698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4F368F1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90DCBD5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1515B88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931503D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23E01A37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675A7297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2C1D3FF0" w14:textId="77777777">
        <w:trPr>
          <w:cantSplit/>
        </w:trPr>
        <w:tc>
          <w:tcPr>
            <w:tcW w:w="1128" w:type="dxa"/>
            <w:shd w:val="clear" w:color="auto" w:fill="F0F0F0"/>
          </w:tcPr>
          <w:p w14:paraId="381492A7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084ADDD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2D84C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4ABF6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9E6DD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E9E37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C85C2B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0684B4EB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5EDBFCEE" w14:textId="77777777">
        <w:trPr>
          <w:cantSplit/>
        </w:trPr>
        <w:tc>
          <w:tcPr>
            <w:tcW w:w="1128" w:type="dxa"/>
            <w:shd w:val="clear" w:color="auto" w:fill="F0F0F0"/>
          </w:tcPr>
          <w:p w14:paraId="792AA63D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4385A0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E1F57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93928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682D6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A2169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4980B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DBA880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5E31807" w14:textId="77777777">
        <w:trPr>
          <w:cantSplit/>
        </w:trPr>
        <w:tc>
          <w:tcPr>
            <w:tcW w:w="1128" w:type="dxa"/>
            <w:shd w:val="clear" w:color="auto" w:fill="F0F0F0"/>
          </w:tcPr>
          <w:p w14:paraId="38832CC6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B597A8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BD60C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36C22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C348C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CBE8B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AC6A7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7CF580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897D9BA" w14:textId="77777777">
        <w:trPr>
          <w:cantSplit/>
        </w:trPr>
        <w:tc>
          <w:tcPr>
            <w:tcW w:w="1128" w:type="dxa"/>
            <w:shd w:val="clear" w:color="auto" w:fill="F0F0F0"/>
          </w:tcPr>
          <w:p w14:paraId="641D86ED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BCE2FC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0ACA0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F5D40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D4B83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ABC00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7F22F78" w14:textId="77777777" w:rsidR="006C4069" w:rsidRDefault="005C21CC">
            <w:r>
              <w:rPr>
                <w:sz w:val="16"/>
              </w:rPr>
              <w:t>中四級英文科（</w:t>
            </w:r>
            <w:r>
              <w:rPr>
                <w:sz w:val="16"/>
              </w:rPr>
              <w:t>B)</w:t>
            </w:r>
          </w:p>
          <w:p w14:paraId="5113FC83" w14:textId="77777777" w:rsidR="006C4069" w:rsidRDefault="005C21CC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06CB1957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AD5A850" w14:textId="77777777">
        <w:trPr>
          <w:cantSplit/>
        </w:trPr>
        <w:tc>
          <w:tcPr>
            <w:tcW w:w="1128" w:type="dxa"/>
            <w:shd w:val="clear" w:color="auto" w:fill="F0F0F0"/>
          </w:tcPr>
          <w:p w14:paraId="3488741C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71DB313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FBB2B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03147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3586E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85378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AF968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2D745B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3C94566" w14:textId="77777777">
        <w:trPr>
          <w:cantSplit/>
        </w:trPr>
        <w:tc>
          <w:tcPr>
            <w:tcW w:w="1128" w:type="dxa"/>
            <w:shd w:val="clear" w:color="auto" w:fill="F0F0F0"/>
          </w:tcPr>
          <w:p w14:paraId="71A6FC6C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2E2EA2B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24F41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B5C7C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BD6BC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DC15A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3733C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CB5002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9BF379B" w14:textId="77777777">
        <w:trPr>
          <w:cantSplit/>
        </w:trPr>
        <w:tc>
          <w:tcPr>
            <w:tcW w:w="1128" w:type="dxa"/>
            <w:shd w:val="clear" w:color="auto" w:fill="F0F0F0"/>
          </w:tcPr>
          <w:p w14:paraId="0B7850BF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1BE581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459C9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94C52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5BB4B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30CAF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E8251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E32995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C8CF2A4" w14:textId="77777777">
        <w:trPr>
          <w:cantSplit/>
        </w:trPr>
        <w:tc>
          <w:tcPr>
            <w:tcW w:w="1128" w:type="dxa"/>
            <w:shd w:val="clear" w:color="auto" w:fill="F0F0F0"/>
          </w:tcPr>
          <w:p w14:paraId="37C531FD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31B9A5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FCD6D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CBE5A1" w14:textId="77777777" w:rsidR="006C4069" w:rsidRDefault="005C21CC">
            <w:r>
              <w:rPr>
                <w:sz w:val="16"/>
              </w:rPr>
              <w:t>中五級英文科（</w:t>
            </w:r>
            <w:r>
              <w:rPr>
                <w:sz w:val="16"/>
              </w:rPr>
              <w:t>B)</w:t>
            </w:r>
          </w:p>
          <w:p w14:paraId="03352962" w14:textId="77777777" w:rsidR="006C4069" w:rsidRDefault="005C21CC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29814A8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15D4A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8CA5F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C812FA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17859BED" w14:textId="77777777">
        <w:trPr>
          <w:cantSplit/>
        </w:trPr>
        <w:tc>
          <w:tcPr>
            <w:tcW w:w="1128" w:type="dxa"/>
            <w:shd w:val="clear" w:color="auto" w:fill="F0F0F0"/>
          </w:tcPr>
          <w:p w14:paraId="16452DC3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6F93D7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B733A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46580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ABD8C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A790F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717C1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B2842D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7BBB8406" w14:textId="77777777" w:rsidR="006C4069" w:rsidRDefault="005C21CC">
      <w:r>
        <w:br w:type="page"/>
      </w:r>
    </w:p>
    <w:p w14:paraId="63C4CB78" w14:textId="77777777" w:rsidR="006C4069" w:rsidRDefault="005C21CC">
      <w:pPr>
        <w:pStyle w:val="1"/>
        <w:keepNext w:val="0"/>
        <w:spacing w:before="0" w:after="240" w:line="240" w:lineRule="auto"/>
      </w:pPr>
      <w:bookmarkStart w:id="5" w:name="_Toc238353221"/>
      <w:r>
        <w:rPr>
          <w:rFonts w:ascii="新細明體" w:eastAsia="新細明體" w:hAnsi="新細明體"/>
          <w:b/>
          <w:bCs/>
        </w:rPr>
        <w:lastRenderedPageBreak/>
        <w:t>Judy Chu</w:t>
      </w:r>
      <w:bookmarkEnd w:id="5"/>
    </w:p>
    <w:p w14:paraId="0FBEAD03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科目：生物科（中五級至中六級）</w:t>
      </w:r>
    </w:p>
    <w:p w14:paraId="21000D94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</w:t>
      </w:r>
    </w:p>
    <w:p w14:paraId="1A15B72B" w14:textId="77777777" w:rsidR="006C4069" w:rsidRDefault="005C21CC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4E209C46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出勤日：星期五、星期日</w:t>
      </w:r>
    </w:p>
    <w:p w14:paraId="54181759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兼職。本版先排中六生物兩班、中五生物一班。連堂最多兩堂，其後必須休息一節。星期日兩班中六因</w:t>
      </w:r>
      <w:r>
        <w:t xml:space="preserve"> 11:30 </w:t>
      </w:r>
      <w:r>
        <w:t>僅</w:t>
      </w:r>
      <w:r>
        <w:t xml:space="preserve"> 17D </w:t>
      </w:r>
      <w:r>
        <w:t>有空，</w:t>
      </w:r>
      <w:r>
        <w:t xml:space="preserve">12:45 </w:t>
      </w:r>
      <w:r>
        <w:t>須換</w:t>
      </w:r>
      <w:r>
        <w:t xml:space="preserve"> 17E</w:t>
      </w:r>
      <w:r>
        <w:t>。</w:t>
      </w:r>
    </w:p>
    <w:p w14:paraId="3B449D14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6D659360" w14:textId="77777777">
        <w:trPr>
          <w:cantSplit/>
        </w:trPr>
        <w:tc>
          <w:tcPr>
            <w:tcW w:w="2256" w:type="dxa"/>
            <w:shd w:val="clear" w:color="auto" w:fill="F0F0F0"/>
          </w:tcPr>
          <w:p w14:paraId="524AE9BF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1EF62A4B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64C133EB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62F1B2CF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5931A63E" w14:textId="77777777">
        <w:trPr>
          <w:cantSplit/>
        </w:trPr>
        <w:tc>
          <w:tcPr>
            <w:tcW w:w="2256" w:type="dxa"/>
          </w:tcPr>
          <w:p w14:paraId="6CD3C475" w14:textId="77777777" w:rsidR="006C4069" w:rsidRDefault="005C21CC">
            <w:r>
              <w:t>星期五</w:t>
            </w:r>
          </w:p>
        </w:tc>
        <w:tc>
          <w:tcPr>
            <w:tcW w:w="2256" w:type="dxa"/>
          </w:tcPr>
          <w:p w14:paraId="13249CA4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7E99F4D9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73532EA7" w14:textId="77777777" w:rsidR="006C4069" w:rsidRDefault="005C21CC">
            <w:r>
              <w:t>中五級生物科（</w:t>
            </w:r>
            <w:r>
              <w:t>A)</w:t>
            </w:r>
          </w:p>
        </w:tc>
      </w:tr>
      <w:tr w:rsidR="006C4069" w14:paraId="13AB7D15" w14:textId="77777777">
        <w:trPr>
          <w:cantSplit/>
        </w:trPr>
        <w:tc>
          <w:tcPr>
            <w:tcW w:w="2256" w:type="dxa"/>
          </w:tcPr>
          <w:p w14:paraId="60C36FD0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44A56FDB" w14:textId="77777777" w:rsidR="006C4069" w:rsidRDefault="005C21CC">
            <w:r>
              <w:t>11:30-12:45</w:t>
            </w:r>
          </w:p>
        </w:tc>
        <w:tc>
          <w:tcPr>
            <w:tcW w:w="2256" w:type="dxa"/>
          </w:tcPr>
          <w:p w14:paraId="19C0F09D" w14:textId="77777777" w:rsidR="006C4069" w:rsidRDefault="005C21CC">
            <w:r>
              <w:t>17D</w:t>
            </w:r>
          </w:p>
        </w:tc>
        <w:tc>
          <w:tcPr>
            <w:tcW w:w="2256" w:type="dxa"/>
          </w:tcPr>
          <w:p w14:paraId="19DB7886" w14:textId="77777777" w:rsidR="006C4069" w:rsidRDefault="005C21CC">
            <w:r>
              <w:t>中六級生物科（</w:t>
            </w:r>
            <w:r>
              <w:t>A)</w:t>
            </w:r>
          </w:p>
        </w:tc>
      </w:tr>
      <w:tr w:rsidR="006C4069" w14:paraId="1B023BED" w14:textId="77777777">
        <w:trPr>
          <w:cantSplit/>
        </w:trPr>
        <w:tc>
          <w:tcPr>
            <w:tcW w:w="2256" w:type="dxa"/>
          </w:tcPr>
          <w:p w14:paraId="34EA3E49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19643E14" w14:textId="77777777" w:rsidR="006C4069" w:rsidRDefault="005C21CC">
            <w:r>
              <w:t>12:45-14:00</w:t>
            </w:r>
          </w:p>
        </w:tc>
        <w:tc>
          <w:tcPr>
            <w:tcW w:w="2256" w:type="dxa"/>
          </w:tcPr>
          <w:p w14:paraId="35AE4AA6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7A72A3C8" w14:textId="77777777" w:rsidR="006C4069" w:rsidRDefault="005C21CC">
            <w:r>
              <w:t>中六級生物科（</w:t>
            </w:r>
            <w:r>
              <w:t>B)</w:t>
            </w:r>
          </w:p>
        </w:tc>
      </w:tr>
    </w:tbl>
    <w:p w14:paraId="3FC1A7C6" w14:textId="77777777" w:rsidR="006C4069" w:rsidRDefault="005C21CC">
      <w:r>
        <w:br w:type="page"/>
      </w:r>
    </w:p>
    <w:p w14:paraId="034E2502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Judy Chu</w:t>
      </w:r>
      <w:r>
        <w:rPr>
          <w:b/>
        </w:rPr>
        <w:t>｜周視圖</w:t>
      </w:r>
    </w:p>
    <w:p w14:paraId="67EE7B8A" w14:textId="77777777" w:rsidR="006C4069" w:rsidRDefault="005C21CC">
      <w:pPr>
        <w:keepNext/>
        <w:spacing w:after="160" w:line="240" w:lineRule="auto"/>
      </w:pPr>
      <w:r>
        <w:t>科目：生物科（中五級至中六級）；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31471411" w14:textId="77777777">
        <w:trPr>
          <w:cantSplit/>
        </w:trPr>
        <w:tc>
          <w:tcPr>
            <w:tcW w:w="1128" w:type="dxa"/>
            <w:shd w:val="clear" w:color="auto" w:fill="F0F0F0"/>
          </w:tcPr>
          <w:p w14:paraId="430657B8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655FFE9D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2EB7C5E5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B2FBB81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139317C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1A2C31EC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2C83F657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D8E25A5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4E615B51" w14:textId="77777777">
        <w:trPr>
          <w:cantSplit/>
        </w:trPr>
        <w:tc>
          <w:tcPr>
            <w:tcW w:w="1128" w:type="dxa"/>
            <w:shd w:val="clear" w:color="auto" w:fill="F0F0F0"/>
          </w:tcPr>
          <w:p w14:paraId="0ED9A3F3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4E73579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F47CD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674D4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0B931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161F4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BB1621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234CA4F7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0E4D82C1" w14:textId="77777777">
        <w:trPr>
          <w:cantSplit/>
        </w:trPr>
        <w:tc>
          <w:tcPr>
            <w:tcW w:w="1128" w:type="dxa"/>
            <w:shd w:val="clear" w:color="auto" w:fill="F0F0F0"/>
          </w:tcPr>
          <w:p w14:paraId="07F90620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76CA8F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9B773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39E86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9491D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AB3B8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173E6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C29EA8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CB62517" w14:textId="77777777">
        <w:trPr>
          <w:cantSplit/>
        </w:trPr>
        <w:tc>
          <w:tcPr>
            <w:tcW w:w="1128" w:type="dxa"/>
            <w:shd w:val="clear" w:color="auto" w:fill="F0F0F0"/>
          </w:tcPr>
          <w:p w14:paraId="4E9DD2EB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7B1730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970F2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72D918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33D42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5E072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442A3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1581A2" w14:textId="77777777" w:rsidR="006C4069" w:rsidRDefault="005C21CC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A)</w:t>
            </w:r>
          </w:p>
          <w:p w14:paraId="051B2063" w14:textId="77777777" w:rsidR="006C4069" w:rsidRDefault="005C21CC">
            <w:r>
              <w:rPr>
                <w:sz w:val="16"/>
              </w:rPr>
              <w:t>17D</w:t>
            </w:r>
          </w:p>
        </w:tc>
      </w:tr>
      <w:tr w:rsidR="006C4069" w14:paraId="38360FC0" w14:textId="77777777">
        <w:trPr>
          <w:cantSplit/>
        </w:trPr>
        <w:tc>
          <w:tcPr>
            <w:tcW w:w="1128" w:type="dxa"/>
            <w:shd w:val="clear" w:color="auto" w:fill="F0F0F0"/>
          </w:tcPr>
          <w:p w14:paraId="72B9ED39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61CE85F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F5271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9EAAF6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588FE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96AB8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3F1C8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355F1F" w14:textId="77777777" w:rsidR="006C4069" w:rsidRDefault="005C21CC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B)</w:t>
            </w:r>
          </w:p>
          <w:p w14:paraId="1C8F156F" w14:textId="77777777" w:rsidR="006C4069" w:rsidRDefault="005C21CC">
            <w:r>
              <w:rPr>
                <w:sz w:val="16"/>
              </w:rPr>
              <w:t>17E</w:t>
            </w:r>
          </w:p>
        </w:tc>
      </w:tr>
      <w:tr w:rsidR="006C4069" w14:paraId="2CEC0175" w14:textId="77777777">
        <w:trPr>
          <w:cantSplit/>
        </w:trPr>
        <w:tc>
          <w:tcPr>
            <w:tcW w:w="1128" w:type="dxa"/>
            <w:shd w:val="clear" w:color="auto" w:fill="F0F0F0"/>
          </w:tcPr>
          <w:p w14:paraId="0D071D15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64F36A6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46892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076CF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EB04A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1DA5B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6A9E9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53F508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5453520" w14:textId="77777777">
        <w:trPr>
          <w:cantSplit/>
        </w:trPr>
        <w:tc>
          <w:tcPr>
            <w:tcW w:w="1128" w:type="dxa"/>
            <w:shd w:val="clear" w:color="auto" w:fill="F0F0F0"/>
          </w:tcPr>
          <w:p w14:paraId="7500BF44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8B684C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10572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EC47F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92801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47C6C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A14F0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629D9B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EC65153" w14:textId="77777777">
        <w:trPr>
          <w:cantSplit/>
        </w:trPr>
        <w:tc>
          <w:tcPr>
            <w:tcW w:w="1128" w:type="dxa"/>
            <w:shd w:val="clear" w:color="auto" w:fill="F0F0F0"/>
          </w:tcPr>
          <w:p w14:paraId="3B13E32B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04FEBA9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49281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094EB0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08529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56354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473E9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39C1A3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5F26B30B" w14:textId="77777777">
        <w:trPr>
          <w:cantSplit/>
        </w:trPr>
        <w:tc>
          <w:tcPr>
            <w:tcW w:w="1128" w:type="dxa"/>
            <w:shd w:val="clear" w:color="auto" w:fill="F0F0F0"/>
          </w:tcPr>
          <w:p w14:paraId="692A9F16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2326093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3BCD3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3B4DE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27875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808700" w14:textId="77777777" w:rsidR="006C4069" w:rsidRDefault="005C21CC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A)</w:t>
            </w:r>
          </w:p>
          <w:p w14:paraId="40C7D5C7" w14:textId="77777777" w:rsidR="006C4069" w:rsidRDefault="005C21CC">
            <w:r>
              <w:rPr>
                <w:sz w:val="16"/>
              </w:rPr>
              <w:t>矩尺座</w:t>
            </w:r>
          </w:p>
        </w:tc>
        <w:tc>
          <w:tcPr>
            <w:tcW w:w="1128" w:type="dxa"/>
          </w:tcPr>
          <w:p w14:paraId="4D6117C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0D9D0A9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8D491B1" w14:textId="77777777">
        <w:trPr>
          <w:cantSplit/>
        </w:trPr>
        <w:tc>
          <w:tcPr>
            <w:tcW w:w="1128" w:type="dxa"/>
            <w:shd w:val="clear" w:color="auto" w:fill="F0F0F0"/>
          </w:tcPr>
          <w:p w14:paraId="6AAF8A0E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B502BD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AF323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525868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BA5AA5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850DF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75C3A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E0A2DC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5DE5D684" w14:textId="77777777" w:rsidR="006C4069" w:rsidRDefault="005C21CC">
      <w:r>
        <w:br w:type="page"/>
      </w:r>
    </w:p>
    <w:p w14:paraId="55636E07" w14:textId="77777777" w:rsidR="006C4069" w:rsidRDefault="005C21CC">
      <w:pPr>
        <w:pStyle w:val="1"/>
        <w:keepNext w:val="0"/>
        <w:spacing w:before="0" w:after="240" w:line="240" w:lineRule="auto"/>
      </w:pPr>
      <w:bookmarkStart w:id="6" w:name="_Toc238353222"/>
      <w:r>
        <w:rPr>
          <w:rFonts w:ascii="新細明體" w:eastAsia="新細明體" w:hAnsi="新細明體"/>
          <w:b/>
          <w:bCs/>
        </w:rPr>
        <w:lastRenderedPageBreak/>
        <w:t>Henry Wong</w:t>
      </w:r>
      <w:bookmarkEnd w:id="6"/>
    </w:p>
    <w:p w14:paraId="6280E7D8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科目：生物科（中四級至中六級）</w:t>
      </w:r>
    </w:p>
    <w:p w14:paraId="064B397E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3 </w:t>
      </w:r>
      <w:r>
        <w:t>班</w:t>
      </w:r>
    </w:p>
    <w:p w14:paraId="0EE93918" w14:textId="77777777" w:rsidR="006C4069" w:rsidRDefault="005C21CC">
      <w:pPr>
        <w:spacing w:after="80" w:line="240" w:lineRule="auto"/>
        <w:ind w:left="227"/>
      </w:pPr>
      <w:r>
        <w:t xml:space="preserve">• 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p w14:paraId="2440088A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47946029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兼職。本版只排星期六連續三班（英仙座）：</w:t>
      </w:r>
      <w:r>
        <w:t xml:space="preserve">14:00 </w:t>
      </w:r>
      <w:r>
        <w:t>中四、</w:t>
      </w:r>
      <w:r>
        <w:t xml:space="preserve">15:15 </w:t>
      </w:r>
      <w:r>
        <w:t>中五、</w:t>
      </w:r>
      <w:r>
        <w:t xml:space="preserve">16:30 </w:t>
      </w:r>
      <w:r>
        <w:t>中六。星期五兩班已移除。可連三堂。星期三尚未確定（預計</w:t>
      </w:r>
      <w:r>
        <w:t xml:space="preserve"> 8 </w:t>
      </w:r>
      <w:r>
        <w:t>月</w:t>
      </w:r>
      <w:r>
        <w:t xml:space="preserve"> 27 </w:t>
      </w:r>
      <w:r>
        <w:t>日），不排。</w:t>
      </w:r>
    </w:p>
    <w:p w14:paraId="2239F06B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6A8EE6F8" w14:textId="77777777">
        <w:trPr>
          <w:cantSplit/>
        </w:trPr>
        <w:tc>
          <w:tcPr>
            <w:tcW w:w="2256" w:type="dxa"/>
            <w:shd w:val="clear" w:color="auto" w:fill="F0F0F0"/>
          </w:tcPr>
          <w:p w14:paraId="23C90573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1E2D8AD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269F6520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BF75544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1BC22766" w14:textId="77777777">
        <w:trPr>
          <w:cantSplit/>
        </w:trPr>
        <w:tc>
          <w:tcPr>
            <w:tcW w:w="2256" w:type="dxa"/>
          </w:tcPr>
          <w:p w14:paraId="073FAD10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30DEE0AE" w14:textId="77777777" w:rsidR="006C4069" w:rsidRDefault="005C21CC">
            <w:r>
              <w:t>14:00-15:15</w:t>
            </w:r>
          </w:p>
        </w:tc>
        <w:tc>
          <w:tcPr>
            <w:tcW w:w="2256" w:type="dxa"/>
          </w:tcPr>
          <w:p w14:paraId="715E50F2" w14:textId="77777777" w:rsidR="006C4069" w:rsidRDefault="005C21CC">
            <w:r>
              <w:t>英仙座</w:t>
            </w:r>
          </w:p>
        </w:tc>
        <w:tc>
          <w:tcPr>
            <w:tcW w:w="2256" w:type="dxa"/>
          </w:tcPr>
          <w:p w14:paraId="4A5436AB" w14:textId="77777777" w:rsidR="006C4069" w:rsidRDefault="005C21CC">
            <w:r>
              <w:t>中四級生物科（</w:t>
            </w:r>
            <w:r>
              <w:t>A)</w:t>
            </w:r>
          </w:p>
        </w:tc>
      </w:tr>
      <w:tr w:rsidR="006C4069" w14:paraId="1E951AC6" w14:textId="77777777">
        <w:trPr>
          <w:cantSplit/>
        </w:trPr>
        <w:tc>
          <w:tcPr>
            <w:tcW w:w="2256" w:type="dxa"/>
          </w:tcPr>
          <w:p w14:paraId="026E2F67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581D307F" w14:textId="77777777" w:rsidR="006C4069" w:rsidRDefault="005C21CC">
            <w:r>
              <w:t>15:15-16:30</w:t>
            </w:r>
          </w:p>
        </w:tc>
        <w:tc>
          <w:tcPr>
            <w:tcW w:w="2256" w:type="dxa"/>
          </w:tcPr>
          <w:p w14:paraId="72DA6D2D" w14:textId="77777777" w:rsidR="006C4069" w:rsidRDefault="005C21CC">
            <w:r>
              <w:t>英仙座</w:t>
            </w:r>
          </w:p>
        </w:tc>
        <w:tc>
          <w:tcPr>
            <w:tcW w:w="2256" w:type="dxa"/>
          </w:tcPr>
          <w:p w14:paraId="409B3D8D" w14:textId="77777777" w:rsidR="006C4069" w:rsidRDefault="005C21CC">
            <w:r>
              <w:t>中五級生物科（</w:t>
            </w:r>
            <w:r>
              <w:t>B)</w:t>
            </w:r>
          </w:p>
        </w:tc>
      </w:tr>
      <w:tr w:rsidR="006C4069" w14:paraId="3541AF6B" w14:textId="77777777">
        <w:trPr>
          <w:cantSplit/>
        </w:trPr>
        <w:tc>
          <w:tcPr>
            <w:tcW w:w="2256" w:type="dxa"/>
          </w:tcPr>
          <w:p w14:paraId="5930DB85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426262FF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537C96C5" w14:textId="77777777" w:rsidR="006C4069" w:rsidRDefault="005C21CC">
            <w:r>
              <w:t>英仙座</w:t>
            </w:r>
          </w:p>
        </w:tc>
        <w:tc>
          <w:tcPr>
            <w:tcW w:w="2256" w:type="dxa"/>
          </w:tcPr>
          <w:p w14:paraId="6DB0DE01" w14:textId="77777777" w:rsidR="006C4069" w:rsidRDefault="005C21CC">
            <w:r>
              <w:t>中六級生物科（</w:t>
            </w:r>
            <w:r>
              <w:t>C)</w:t>
            </w:r>
          </w:p>
        </w:tc>
      </w:tr>
    </w:tbl>
    <w:p w14:paraId="33F37AA8" w14:textId="77777777" w:rsidR="006C4069" w:rsidRDefault="005C21CC">
      <w:r>
        <w:br w:type="page"/>
      </w:r>
    </w:p>
    <w:p w14:paraId="1EB55042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Henry Wong</w:t>
      </w:r>
      <w:r>
        <w:rPr>
          <w:b/>
        </w:rPr>
        <w:t>｜周視圖</w:t>
      </w:r>
    </w:p>
    <w:p w14:paraId="2CD4A38F" w14:textId="77777777" w:rsidR="006C4069" w:rsidRDefault="005C21CC">
      <w:pPr>
        <w:keepNext/>
        <w:spacing w:after="160" w:line="240" w:lineRule="auto"/>
      </w:pPr>
      <w:r>
        <w:t>科目：生物科（中四級至中六級）；</w:t>
      </w:r>
      <w:r>
        <w:t xml:space="preserve">3 </w:t>
      </w:r>
      <w:r>
        <w:t>班</w:t>
      </w:r>
      <w:r>
        <w:t xml:space="preserve"> × 75 </w:t>
      </w:r>
      <w:r>
        <w:t>分鐘＝每周授課</w:t>
      </w:r>
      <w:r>
        <w:t xml:space="preserve"> 3 </w:t>
      </w:r>
      <w:r>
        <w:t>小時</w:t>
      </w:r>
      <w:r>
        <w:t xml:space="preserve"> 45 </w:t>
      </w:r>
      <w:r>
        <w:t>分鐘（合共</w:t>
      </w:r>
      <w:r>
        <w:t xml:space="preserve"> 225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28187FF4" w14:textId="77777777">
        <w:trPr>
          <w:cantSplit/>
        </w:trPr>
        <w:tc>
          <w:tcPr>
            <w:tcW w:w="1128" w:type="dxa"/>
            <w:shd w:val="clear" w:color="auto" w:fill="F0F0F0"/>
          </w:tcPr>
          <w:p w14:paraId="74936589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5AB28A3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2242D666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7927D115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078CFE28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46FEEAD2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3C834D29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1433F3B1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30E6949E" w14:textId="77777777">
        <w:trPr>
          <w:cantSplit/>
        </w:trPr>
        <w:tc>
          <w:tcPr>
            <w:tcW w:w="1128" w:type="dxa"/>
            <w:shd w:val="clear" w:color="auto" w:fill="F0F0F0"/>
          </w:tcPr>
          <w:p w14:paraId="4EF18563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297075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00C54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9C411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7A714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5809F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83B894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244CC9CD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32488716" w14:textId="77777777">
        <w:trPr>
          <w:cantSplit/>
        </w:trPr>
        <w:tc>
          <w:tcPr>
            <w:tcW w:w="1128" w:type="dxa"/>
            <w:shd w:val="clear" w:color="auto" w:fill="F0F0F0"/>
          </w:tcPr>
          <w:p w14:paraId="18E02E65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B60869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1968D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D8BDB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F3618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F0A97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A13F9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E10B6FC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6608212" w14:textId="77777777">
        <w:trPr>
          <w:cantSplit/>
        </w:trPr>
        <w:tc>
          <w:tcPr>
            <w:tcW w:w="1128" w:type="dxa"/>
            <w:shd w:val="clear" w:color="auto" w:fill="F0F0F0"/>
          </w:tcPr>
          <w:p w14:paraId="237330E9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5280CE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848F0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6EE7F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C5B6F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08D91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7D9D4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0776AD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49D1258" w14:textId="77777777">
        <w:trPr>
          <w:cantSplit/>
        </w:trPr>
        <w:tc>
          <w:tcPr>
            <w:tcW w:w="1128" w:type="dxa"/>
            <w:shd w:val="clear" w:color="auto" w:fill="F0F0F0"/>
          </w:tcPr>
          <w:p w14:paraId="2F6AC15C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2D88B19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011355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38E5E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D8ED3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1235F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AC574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9C70B8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5370D6EF" w14:textId="77777777">
        <w:trPr>
          <w:cantSplit/>
        </w:trPr>
        <w:tc>
          <w:tcPr>
            <w:tcW w:w="1128" w:type="dxa"/>
            <w:shd w:val="clear" w:color="auto" w:fill="F0F0F0"/>
          </w:tcPr>
          <w:p w14:paraId="08D58919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02F9305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C1470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CF09A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B20CE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A6E85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D2B4DCE" w14:textId="77777777" w:rsidR="006C4069" w:rsidRDefault="005C21CC">
            <w:r>
              <w:rPr>
                <w:sz w:val="16"/>
              </w:rPr>
              <w:t>中四級生物科（</w:t>
            </w:r>
            <w:r>
              <w:rPr>
                <w:sz w:val="16"/>
              </w:rPr>
              <w:t>A)</w:t>
            </w:r>
          </w:p>
          <w:p w14:paraId="1154C4B6" w14:textId="77777777" w:rsidR="006C4069" w:rsidRDefault="005C21CC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7C0B2AAB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489F6CE2" w14:textId="77777777">
        <w:trPr>
          <w:cantSplit/>
        </w:trPr>
        <w:tc>
          <w:tcPr>
            <w:tcW w:w="1128" w:type="dxa"/>
            <w:shd w:val="clear" w:color="auto" w:fill="F0F0F0"/>
          </w:tcPr>
          <w:p w14:paraId="2AF26F8F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31AE878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924A4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38E99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658D6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EFBDD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534F00" w14:textId="77777777" w:rsidR="006C4069" w:rsidRDefault="005C21CC">
            <w:r>
              <w:rPr>
                <w:sz w:val="16"/>
              </w:rPr>
              <w:t>中五級生物科（</w:t>
            </w:r>
            <w:r>
              <w:rPr>
                <w:sz w:val="16"/>
              </w:rPr>
              <w:t>B)</w:t>
            </w:r>
          </w:p>
          <w:p w14:paraId="250AA81D" w14:textId="77777777" w:rsidR="006C4069" w:rsidRDefault="005C21CC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24E036B4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4E992AF" w14:textId="77777777">
        <w:trPr>
          <w:cantSplit/>
        </w:trPr>
        <w:tc>
          <w:tcPr>
            <w:tcW w:w="1128" w:type="dxa"/>
            <w:shd w:val="clear" w:color="auto" w:fill="F0F0F0"/>
          </w:tcPr>
          <w:p w14:paraId="2720FD9C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37AE058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175DF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7DB17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0DF40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587E0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E87EB5" w14:textId="77777777" w:rsidR="006C4069" w:rsidRDefault="005C21CC">
            <w:r>
              <w:rPr>
                <w:sz w:val="16"/>
              </w:rPr>
              <w:t>中六級生物科（</w:t>
            </w:r>
            <w:r>
              <w:rPr>
                <w:sz w:val="16"/>
              </w:rPr>
              <w:t>C)</w:t>
            </w:r>
          </w:p>
          <w:p w14:paraId="1F51B242" w14:textId="77777777" w:rsidR="006C4069" w:rsidRDefault="005C21CC">
            <w:r>
              <w:rPr>
                <w:sz w:val="16"/>
              </w:rPr>
              <w:t>英仙座</w:t>
            </w:r>
          </w:p>
        </w:tc>
        <w:tc>
          <w:tcPr>
            <w:tcW w:w="1128" w:type="dxa"/>
          </w:tcPr>
          <w:p w14:paraId="1C3052EA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12B41D9" w14:textId="77777777">
        <w:trPr>
          <w:cantSplit/>
        </w:trPr>
        <w:tc>
          <w:tcPr>
            <w:tcW w:w="1128" w:type="dxa"/>
            <w:shd w:val="clear" w:color="auto" w:fill="F0F0F0"/>
          </w:tcPr>
          <w:p w14:paraId="0FACF57B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952221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F36F6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04A29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DE909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5CBB0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7EF54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944516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57E6DC6F" w14:textId="77777777">
        <w:trPr>
          <w:cantSplit/>
        </w:trPr>
        <w:tc>
          <w:tcPr>
            <w:tcW w:w="1128" w:type="dxa"/>
            <w:shd w:val="clear" w:color="auto" w:fill="F0F0F0"/>
          </w:tcPr>
          <w:p w14:paraId="6389E80A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3C97A90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13CC39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2770D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208F7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2BC9C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E7B39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E0ECBD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4EA37CFE" w14:textId="77777777" w:rsidR="006C4069" w:rsidRDefault="005C21CC">
      <w:r>
        <w:br w:type="page"/>
      </w:r>
    </w:p>
    <w:p w14:paraId="70FF00F9" w14:textId="77777777" w:rsidR="006C4069" w:rsidRDefault="005C21CC">
      <w:pPr>
        <w:pStyle w:val="1"/>
        <w:keepNext w:val="0"/>
        <w:spacing w:before="0" w:after="240" w:line="240" w:lineRule="auto"/>
      </w:pPr>
      <w:bookmarkStart w:id="7" w:name="_Toc238353223"/>
      <w:r>
        <w:rPr>
          <w:rFonts w:ascii="新細明體" w:eastAsia="新細明體" w:hAnsi="新細明體"/>
          <w:b/>
          <w:bCs/>
        </w:rPr>
        <w:lastRenderedPageBreak/>
        <w:t>Leo Chan</w:t>
      </w:r>
      <w:bookmarkEnd w:id="7"/>
    </w:p>
    <w:p w14:paraId="01D55575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科目：數學科、物理科</w:t>
      </w:r>
    </w:p>
    <w:p w14:paraId="703C2CDD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5 </w:t>
      </w:r>
      <w:r>
        <w:t>班</w:t>
      </w:r>
    </w:p>
    <w:p w14:paraId="4F91FF71" w14:textId="77777777" w:rsidR="006C4069" w:rsidRDefault="005C21CC">
      <w:pPr>
        <w:spacing w:after="80" w:line="240" w:lineRule="auto"/>
        <w:ind w:left="227"/>
      </w:pPr>
      <w:r>
        <w:t xml:space="preserve">• 5 </w:t>
      </w:r>
      <w:r>
        <w:t>班</w:t>
      </w:r>
      <w:r>
        <w:t xml:space="preserve"> × 75 </w:t>
      </w:r>
      <w:r>
        <w:t>分鐘＝每周授課</w:t>
      </w:r>
      <w:r>
        <w:t xml:space="preserve"> 6 </w:t>
      </w:r>
      <w:r>
        <w:t>小時</w:t>
      </w:r>
      <w:r>
        <w:t xml:space="preserve"> 15 </w:t>
      </w:r>
      <w:r>
        <w:t>分鐘（合共</w:t>
      </w:r>
      <w:r>
        <w:t xml:space="preserve"> 375 </w:t>
      </w:r>
      <w:r>
        <w:t>分鐘）</w:t>
      </w:r>
    </w:p>
    <w:p w14:paraId="2F0164B3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6380E7EA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兼職。班別時間已確認鎖定。本版五班（數學二、物理三），全部星期六。星期日仍屬問卷已確認可用日，本版移除原有中五物理（</w:t>
      </w:r>
      <w:r>
        <w:t>B</w:t>
      </w:r>
      <w:r>
        <w:t>）。星期四、五尚未確定，不排平日。可連續三堂。</w:t>
      </w:r>
    </w:p>
    <w:p w14:paraId="634DE162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75788A90" w14:textId="77777777">
        <w:trPr>
          <w:cantSplit/>
        </w:trPr>
        <w:tc>
          <w:tcPr>
            <w:tcW w:w="2256" w:type="dxa"/>
            <w:shd w:val="clear" w:color="auto" w:fill="F0F0F0"/>
          </w:tcPr>
          <w:p w14:paraId="3DCC6397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65155C6A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7F873010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004BC2B0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67EAF09F" w14:textId="77777777">
        <w:trPr>
          <w:cantSplit/>
        </w:trPr>
        <w:tc>
          <w:tcPr>
            <w:tcW w:w="2256" w:type="dxa"/>
          </w:tcPr>
          <w:p w14:paraId="2C68B219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47852DA4" w14:textId="77777777" w:rsidR="006C4069" w:rsidRDefault="005C21CC">
            <w:r>
              <w:t>10:15-11:30</w:t>
            </w:r>
          </w:p>
        </w:tc>
        <w:tc>
          <w:tcPr>
            <w:tcW w:w="2256" w:type="dxa"/>
          </w:tcPr>
          <w:p w14:paraId="5B34CE22" w14:textId="77777777" w:rsidR="006C4069" w:rsidRDefault="005C21CC">
            <w:r>
              <w:t>山案座</w:t>
            </w:r>
          </w:p>
        </w:tc>
        <w:tc>
          <w:tcPr>
            <w:tcW w:w="2256" w:type="dxa"/>
          </w:tcPr>
          <w:p w14:paraId="13D4DB3A" w14:textId="77777777" w:rsidR="006C4069" w:rsidRDefault="005C21CC">
            <w:r>
              <w:t>中一級數學科（</w:t>
            </w:r>
            <w:r>
              <w:t>B)</w:t>
            </w:r>
          </w:p>
        </w:tc>
      </w:tr>
      <w:tr w:rsidR="006C4069" w14:paraId="2A4E0C44" w14:textId="77777777">
        <w:trPr>
          <w:cantSplit/>
        </w:trPr>
        <w:tc>
          <w:tcPr>
            <w:tcW w:w="2256" w:type="dxa"/>
          </w:tcPr>
          <w:p w14:paraId="3B1DF893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07D60010" w14:textId="77777777" w:rsidR="006C4069" w:rsidRDefault="005C21CC">
            <w:r>
              <w:t>11:30-12:45</w:t>
            </w:r>
          </w:p>
        </w:tc>
        <w:tc>
          <w:tcPr>
            <w:tcW w:w="2256" w:type="dxa"/>
          </w:tcPr>
          <w:p w14:paraId="37CD256D" w14:textId="77777777" w:rsidR="006C4069" w:rsidRDefault="005C21CC">
            <w:r>
              <w:t>山案座</w:t>
            </w:r>
          </w:p>
        </w:tc>
        <w:tc>
          <w:tcPr>
            <w:tcW w:w="2256" w:type="dxa"/>
          </w:tcPr>
          <w:p w14:paraId="5421A89A" w14:textId="77777777" w:rsidR="006C4069" w:rsidRDefault="005C21CC">
            <w:r>
              <w:t>中四級物理科（</w:t>
            </w:r>
            <w:r>
              <w:t>A)</w:t>
            </w:r>
          </w:p>
        </w:tc>
      </w:tr>
      <w:tr w:rsidR="006C4069" w14:paraId="377C8418" w14:textId="77777777">
        <w:trPr>
          <w:cantSplit/>
        </w:trPr>
        <w:tc>
          <w:tcPr>
            <w:tcW w:w="2256" w:type="dxa"/>
          </w:tcPr>
          <w:p w14:paraId="0F394AE6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23FB03E4" w14:textId="77777777" w:rsidR="006C4069" w:rsidRDefault="005C21CC">
            <w:r>
              <w:t>12:45-14:00</w:t>
            </w:r>
          </w:p>
        </w:tc>
        <w:tc>
          <w:tcPr>
            <w:tcW w:w="2256" w:type="dxa"/>
          </w:tcPr>
          <w:p w14:paraId="6FD10D5A" w14:textId="77777777" w:rsidR="006C4069" w:rsidRDefault="005C21CC">
            <w:r>
              <w:t>山案座</w:t>
            </w:r>
          </w:p>
        </w:tc>
        <w:tc>
          <w:tcPr>
            <w:tcW w:w="2256" w:type="dxa"/>
          </w:tcPr>
          <w:p w14:paraId="41FA397F" w14:textId="77777777" w:rsidR="006C4069" w:rsidRDefault="005C21CC">
            <w:r>
              <w:t>中二級數學科（</w:t>
            </w:r>
            <w:r>
              <w:t>C)</w:t>
            </w:r>
          </w:p>
        </w:tc>
      </w:tr>
      <w:tr w:rsidR="006C4069" w14:paraId="0DD57608" w14:textId="77777777">
        <w:trPr>
          <w:cantSplit/>
        </w:trPr>
        <w:tc>
          <w:tcPr>
            <w:tcW w:w="2256" w:type="dxa"/>
          </w:tcPr>
          <w:p w14:paraId="3EE46715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5B536CB7" w14:textId="77777777" w:rsidR="006C4069" w:rsidRDefault="005C21CC">
            <w:r>
              <w:t>15:15-16:30</w:t>
            </w:r>
          </w:p>
        </w:tc>
        <w:tc>
          <w:tcPr>
            <w:tcW w:w="2256" w:type="dxa"/>
          </w:tcPr>
          <w:p w14:paraId="2A7E8B63" w14:textId="77777777" w:rsidR="006C4069" w:rsidRDefault="005C21CC">
            <w:r>
              <w:t>山案座</w:t>
            </w:r>
          </w:p>
        </w:tc>
        <w:tc>
          <w:tcPr>
            <w:tcW w:w="2256" w:type="dxa"/>
          </w:tcPr>
          <w:p w14:paraId="53B625D0" w14:textId="77777777" w:rsidR="006C4069" w:rsidRDefault="005C21CC">
            <w:r>
              <w:t>中六級物理科（</w:t>
            </w:r>
            <w:r>
              <w:t>A)</w:t>
            </w:r>
          </w:p>
        </w:tc>
      </w:tr>
      <w:tr w:rsidR="006C4069" w14:paraId="25F3C7B3" w14:textId="77777777">
        <w:trPr>
          <w:cantSplit/>
        </w:trPr>
        <w:tc>
          <w:tcPr>
            <w:tcW w:w="2256" w:type="dxa"/>
          </w:tcPr>
          <w:p w14:paraId="511DBFBC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7D517D4A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3A407299" w14:textId="77777777" w:rsidR="006C4069" w:rsidRDefault="005C21CC">
            <w:r>
              <w:t>山案座</w:t>
            </w:r>
          </w:p>
        </w:tc>
        <w:tc>
          <w:tcPr>
            <w:tcW w:w="2256" w:type="dxa"/>
          </w:tcPr>
          <w:p w14:paraId="55793504" w14:textId="77777777" w:rsidR="006C4069" w:rsidRDefault="005C21CC">
            <w:r>
              <w:t>中五級物理科（</w:t>
            </w:r>
            <w:r>
              <w:t>A)</w:t>
            </w:r>
          </w:p>
        </w:tc>
      </w:tr>
    </w:tbl>
    <w:p w14:paraId="1440F16D" w14:textId="77777777" w:rsidR="006C4069" w:rsidRDefault="005C21CC">
      <w:r>
        <w:br w:type="page"/>
      </w:r>
    </w:p>
    <w:p w14:paraId="1A7A9C72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Leo Chan</w:t>
      </w:r>
      <w:r>
        <w:rPr>
          <w:b/>
        </w:rPr>
        <w:t>｜周視圖</w:t>
      </w:r>
    </w:p>
    <w:p w14:paraId="6CD07D94" w14:textId="77777777" w:rsidR="006C4069" w:rsidRDefault="005C21CC">
      <w:pPr>
        <w:keepNext/>
        <w:spacing w:after="160" w:line="240" w:lineRule="auto"/>
      </w:pPr>
      <w:r>
        <w:t>科目：數學科、物理科；</w:t>
      </w:r>
      <w:r>
        <w:t xml:space="preserve">5 </w:t>
      </w:r>
      <w:r>
        <w:t>班</w:t>
      </w:r>
      <w:r>
        <w:t xml:space="preserve"> × 75 </w:t>
      </w:r>
      <w:r>
        <w:t>分鐘＝每周授課</w:t>
      </w:r>
      <w:r>
        <w:t xml:space="preserve"> 6 </w:t>
      </w:r>
      <w:r>
        <w:t>小時</w:t>
      </w:r>
      <w:r>
        <w:t xml:space="preserve"> 15 </w:t>
      </w:r>
      <w:r>
        <w:t>分鐘（合共</w:t>
      </w:r>
      <w:r>
        <w:t xml:space="preserve"> 375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49B36F27" w14:textId="77777777">
        <w:trPr>
          <w:cantSplit/>
        </w:trPr>
        <w:tc>
          <w:tcPr>
            <w:tcW w:w="1128" w:type="dxa"/>
            <w:shd w:val="clear" w:color="auto" w:fill="F0F0F0"/>
          </w:tcPr>
          <w:p w14:paraId="156E9180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4DD0A335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5811FB93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44ED0FA4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57DED3B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5B02C46D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14367B31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0920C85E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50BE741D" w14:textId="77777777">
        <w:trPr>
          <w:cantSplit/>
        </w:trPr>
        <w:tc>
          <w:tcPr>
            <w:tcW w:w="1128" w:type="dxa"/>
            <w:shd w:val="clear" w:color="auto" w:fill="F0F0F0"/>
          </w:tcPr>
          <w:p w14:paraId="03BBFD12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5DE83D1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7D1D0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CFAF2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7F063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51E5BC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B39512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6C6A9AB8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6EB979EB" w14:textId="77777777">
        <w:trPr>
          <w:cantSplit/>
        </w:trPr>
        <w:tc>
          <w:tcPr>
            <w:tcW w:w="1128" w:type="dxa"/>
            <w:shd w:val="clear" w:color="auto" w:fill="F0F0F0"/>
          </w:tcPr>
          <w:p w14:paraId="35794C56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097243E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A2D0E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34F04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DF3B7A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D8666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DDE2EC" w14:textId="77777777" w:rsidR="006C4069" w:rsidRDefault="005C21CC">
            <w:r>
              <w:rPr>
                <w:sz w:val="16"/>
              </w:rPr>
              <w:t>中一級數學科（</w:t>
            </w:r>
            <w:r>
              <w:rPr>
                <w:sz w:val="16"/>
              </w:rPr>
              <w:t>B)</w:t>
            </w:r>
          </w:p>
          <w:p w14:paraId="74575F95" w14:textId="77777777" w:rsidR="006C4069" w:rsidRDefault="005C21CC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56FACDE4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B81C4AB" w14:textId="77777777">
        <w:trPr>
          <w:cantSplit/>
        </w:trPr>
        <w:tc>
          <w:tcPr>
            <w:tcW w:w="1128" w:type="dxa"/>
            <w:shd w:val="clear" w:color="auto" w:fill="F0F0F0"/>
          </w:tcPr>
          <w:p w14:paraId="5C872142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4713C89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039DC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C9A3D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9FCEF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D4B63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5F7B47" w14:textId="77777777" w:rsidR="006C4069" w:rsidRDefault="005C21CC">
            <w:r>
              <w:rPr>
                <w:sz w:val="16"/>
              </w:rPr>
              <w:t>中四級物理科（</w:t>
            </w:r>
            <w:r>
              <w:rPr>
                <w:sz w:val="16"/>
              </w:rPr>
              <w:t>A)</w:t>
            </w:r>
          </w:p>
          <w:p w14:paraId="36093314" w14:textId="77777777" w:rsidR="006C4069" w:rsidRDefault="005C21CC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19F94967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DDC95CB" w14:textId="77777777">
        <w:trPr>
          <w:cantSplit/>
        </w:trPr>
        <w:tc>
          <w:tcPr>
            <w:tcW w:w="1128" w:type="dxa"/>
            <w:shd w:val="clear" w:color="auto" w:fill="F0F0F0"/>
          </w:tcPr>
          <w:p w14:paraId="0C629C35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3E0F46B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17B8E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1E915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BAEC2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0298C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AC6A8D" w14:textId="77777777" w:rsidR="006C4069" w:rsidRDefault="005C21CC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C)</w:t>
            </w:r>
          </w:p>
          <w:p w14:paraId="38809617" w14:textId="77777777" w:rsidR="006C4069" w:rsidRDefault="005C21CC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380AB55E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50EB07A3" w14:textId="77777777">
        <w:trPr>
          <w:cantSplit/>
        </w:trPr>
        <w:tc>
          <w:tcPr>
            <w:tcW w:w="1128" w:type="dxa"/>
            <w:shd w:val="clear" w:color="auto" w:fill="F0F0F0"/>
          </w:tcPr>
          <w:p w14:paraId="626B3A87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46B1263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139EF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C5354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9ABC3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3268E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EE921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66B2EC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320C4B9" w14:textId="77777777">
        <w:trPr>
          <w:cantSplit/>
        </w:trPr>
        <w:tc>
          <w:tcPr>
            <w:tcW w:w="1128" w:type="dxa"/>
            <w:shd w:val="clear" w:color="auto" w:fill="F0F0F0"/>
          </w:tcPr>
          <w:p w14:paraId="6390D473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633309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DD0C5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304C5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EE59F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FD10F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80F08E" w14:textId="77777777" w:rsidR="006C4069" w:rsidRDefault="005C21CC">
            <w:r>
              <w:rPr>
                <w:sz w:val="16"/>
              </w:rPr>
              <w:t>中六級物理科（</w:t>
            </w:r>
            <w:r>
              <w:rPr>
                <w:sz w:val="16"/>
              </w:rPr>
              <w:t>A)</w:t>
            </w:r>
          </w:p>
          <w:p w14:paraId="5C995818" w14:textId="77777777" w:rsidR="006C4069" w:rsidRDefault="005C21CC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01D568C3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4935956E" w14:textId="77777777">
        <w:trPr>
          <w:cantSplit/>
        </w:trPr>
        <w:tc>
          <w:tcPr>
            <w:tcW w:w="1128" w:type="dxa"/>
            <w:shd w:val="clear" w:color="auto" w:fill="F0F0F0"/>
          </w:tcPr>
          <w:p w14:paraId="4B27DCC7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534D9A8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2E1DE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3D561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1BCAC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3E1C4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CF2191" w14:textId="77777777" w:rsidR="006C4069" w:rsidRDefault="005C21CC">
            <w:r>
              <w:rPr>
                <w:sz w:val="16"/>
              </w:rPr>
              <w:t>中五級物理科（</w:t>
            </w:r>
            <w:r>
              <w:rPr>
                <w:sz w:val="16"/>
              </w:rPr>
              <w:t>A)</w:t>
            </w:r>
          </w:p>
          <w:p w14:paraId="5E476874" w14:textId="77777777" w:rsidR="006C4069" w:rsidRDefault="005C21CC">
            <w:r>
              <w:rPr>
                <w:sz w:val="16"/>
              </w:rPr>
              <w:t>山案座</w:t>
            </w:r>
          </w:p>
        </w:tc>
        <w:tc>
          <w:tcPr>
            <w:tcW w:w="1128" w:type="dxa"/>
          </w:tcPr>
          <w:p w14:paraId="747F0D7E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A613B5E" w14:textId="77777777">
        <w:trPr>
          <w:cantSplit/>
        </w:trPr>
        <w:tc>
          <w:tcPr>
            <w:tcW w:w="1128" w:type="dxa"/>
            <w:shd w:val="clear" w:color="auto" w:fill="F0F0F0"/>
          </w:tcPr>
          <w:p w14:paraId="27B28424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684112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91CD5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8079B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C986B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43022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B5CDC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A36B8A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279197A5" w14:textId="77777777">
        <w:trPr>
          <w:cantSplit/>
        </w:trPr>
        <w:tc>
          <w:tcPr>
            <w:tcW w:w="1128" w:type="dxa"/>
            <w:shd w:val="clear" w:color="auto" w:fill="F0F0F0"/>
          </w:tcPr>
          <w:p w14:paraId="4F2F3B65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62067F0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43707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3DEE3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E909F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308CA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91559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8D30B0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17736844" w14:textId="77777777" w:rsidR="006C4069" w:rsidRDefault="005C21CC">
      <w:r>
        <w:br w:type="page"/>
      </w:r>
    </w:p>
    <w:p w14:paraId="4173AB94" w14:textId="77777777" w:rsidR="006C4069" w:rsidRDefault="005C21CC">
      <w:pPr>
        <w:pStyle w:val="1"/>
        <w:keepNext w:val="0"/>
        <w:spacing w:before="0" w:after="240" w:line="240" w:lineRule="auto"/>
      </w:pPr>
      <w:bookmarkStart w:id="8" w:name="_Toc238353224"/>
      <w:r>
        <w:rPr>
          <w:rFonts w:ascii="新細明體" w:eastAsia="新細明體" w:hAnsi="新細明體"/>
          <w:b/>
          <w:bCs/>
        </w:rPr>
        <w:lastRenderedPageBreak/>
        <w:t>Liam Lai</w:t>
      </w:r>
      <w:bookmarkEnd w:id="8"/>
    </w:p>
    <w:p w14:paraId="0D8A336C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科目：數學科</w:t>
      </w:r>
    </w:p>
    <w:p w14:paraId="09E363DF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737B06E0" w14:textId="77777777" w:rsidR="006C4069" w:rsidRDefault="005C21CC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51C3A74D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59F60C6A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兼職。班別時間已確認鎖定。本輪按「</w:t>
      </w:r>
      <w:r>
        <w:t>3–4</w:t>
      </w:r>
      <w:r>
        <w:t>」排四班，只教中二、中三數學：星期六兩班、星期日兩班。星期二、三尚未確定，不排該兩日。連堂上限兩堂。</w:t>
      </w:r>
      <w:r>
        <w:t xml:space="preserve">12 </w:t>
      </w:r>
      <w:r>
        <w:t>月中至</w:t>
      </w:r>
      <w:r>
        <w:t xml:space="preserve"> 1 </w:t>
      </w:r>
      <w:r>
        <w:t>月頭或外出，屆時按校曆另議。</w:t>
      </w:r>
    </w:p>
    <w:p w14:paraId="4F47175F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705B759D" w14:textId="77777777">
        <w:trPr>
          <w:cantSplit/>
        </w:trPr>
        <w:tc>
          <w:tcPr>
            <w:tcW w:w="2256" w:type="dxa"/>
            <w:shd w:val="clear" w:color="auto" w:fill="F0F0F0"/>
          </w:tcPr>
          <w:p w14:paraId="755881AF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5F73FF2C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00112AB5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2DA00E90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17C7A42F" w14:textId="77777777">
        <w:trPr>
          <w:cantSplit/>
        </w:trPr>
        <w:tc>
          <w:tcPr>
            <w:tcW w:w="2256" w:type="dxa"/>
          </w:tcPr>
          <w:p w14:paraId="7FBC0490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6B08042B" w14:textId="77777777" w:rsidR="006C4069" w:rsidRDefault="005C21CC">
            <w:r>
              <w:t>14:00-15:15</w:t>
            </w:r>
          </w:p>
        </w:tc>
        <w:tc>
          <w:tcPr>
            <w:tcW w:w="2256" w:type="dxa"/>
          </w:tcPr>
          <w:p w14:paraId="2D94C934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3FF792CD" w14:textId="77777777" w:rsidR="006C4069" w:rsidRDefault="005C21CC">
            <w:r>
              <w:t>中二級數學科（</w:t>
            </w:r>
            <w:r>
              <w:t>D)</w:t>
            </w:r>
          </w:p>
        </w:tc>
      </w:tr>
      <w:tr w:rsidR="006C4069" w14:paraId="3843DC3F" w14:textId="77777777">
        <w:trPr>
          <w:cantSplit/>
        </w:trPr>
        <w:tc>
          <w:tcPr>
            <w:tcW w:w="2256" w:type="dxa"/>
          </w:tcPr>
          <w:p w14:paraId="60F24D27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4A86C635" w14:textId="77777777" w:rsidR="006C4069" w:rsidRDefault="005C21CC">
            <w:r>
              <w:t>15:15-16:30</w:t>
            </w:r>
          </w:p>
        </w:tc>
        <w:tc>
          <w:tcPr>
            <w:tcW w:w="2256" w:type="dxa"/>
          </w:tcPr>
          <w:p w14:paraId="2F6EAE74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442771C1" w14:textId="77777777" w:rsidR="006C4069" w:rsidRDefault="005C21CC">
            <w:r>
              <w:t>中三級數學科（</w:t>
            </w:r>
            <w:r>
              <w:t>C)</w:t>
            </w:r>
          </w:p>
        </w:tc>
      </w:tr>
      <w:tr w:rsidR="006C4069" w14:paraId="2A71D94C" w14:textId="77777777">
        <w:trPr>
          <w:cantSplit/>
        </w:trPr>
        <w:tc>
          <w:tcPr>
            <w:tcW w:w="2256" w:type="dxa"/>
          </w:tcPr>
          <w:p w14:paraId="1E651C47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27FA9CE5" w14:textId="77777777" w:rsidR="006C4069" w:rsidRDefault="005C21CC">
            <w:r>
              <w:t>10:15-11:30</w:t>
            </w:r>
          </w:p>
        </w:tc>
        <w:tc>
          <w:tcPr>
            <w:tcW w:w="2256" w:type="dxa"/>
          </w:tcPr>
          <w:p w14:paraId="5461D382" w14:textId="77777777" w:rsidR="006C4069" w:rsidRDefault="005C21CC">
            <w:r>
              <w:t>山案座</w:t>
            </w:r>
          </w:p>
        </w:tc>
        <w:tc>
          <w:tcPr>
            <w:tcW w:w="2256" w:type="dxa"/>
          </w:tcPr>
          <w:p w14:paraId="47FC05A8" w14:textId="77777777" w:rsidR="006C4069" w:rsidRDefault="005C21CC">
            <w:r>
              <w:t>中二級數學科（</w:t>
            </w:r>
            <w:r>
              <w:t>B)</w:t>
            </w:r>
          </w:p>
        </w:tc>
      </w:tr>
      <w:tr w:rsidR="006C4069" w14:paraId="7B7189AC" w14:textId="77777777">
        <w:trPr>
          <w:cantSplit/>
        </w:trPr>
        <w:tc>
          <w:tcPr>
            <w:tcW w:w="2256" w:type="dxa"/>
          </w:tcPr>
          <w:p w14:paraId="6CA9F539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4F3189E3" w14:textId="77777777" w:rsidR="006C4069" w:rsidRDefault="005C21CC">
            <w:r>
              <w:t>11:30-12:45</w:t>
            </w:r>
          </w:p>
        </w:tc>
        <w:tc>
          <w:tcPr>
            <w:tcW w:w="2256" w:type="dxa"/>
          </w:tcPr>
          <w:p w14:paraId="3A839ECF" w14:textId="77777777" w:rsidR="006C4069" w:rsidRDefault="005C21CC">
            <w:r>
              <w:t>山案座</w:t>
            </w:r>
          </w:p>
        </w:tc>
        <w:tc>
          <w:tcPr>
            <w:tcW w:w="2256" w:type="dxa"/>
          </w:tcPr>
          <w:p w14:paraId="667040C4" w14:textId="77777777" w:rsidR="006C4069" w:rsidRDefault="005C21CC">
            <w:r>
              <w:t>中三級數學科（</w:t>
            </w:r>
            <w:r>
              <w:t>B)</w:t>
            </w:r>
          </w:p>
        </w:tc>
      </w:tr>
    </w:tbl>
    <w:p w14:paraId="4DBB8FF5" w14:textId="77777777" w:rsidR="006C4069" w:rsidRDefault="005C21CC">
      <w:r>
        <w:br w:type="page"/>
      </w:r>
    </w:p>
    <w:p w14:paraId="2F8E893D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Liam Lai</w:t>
      </w:r>
      <w:r>
        <w:rPr>
          <w:b/>
        </w:rPr>
        <w:t>｜周視圖</w:t>
      </w:r>
    </w:p>
    <w:p w14:paraId="0A33BDD5" w14:textId="77777777" w:rsidR="006C4069" w:rsidRDefault="005C21CC">
      <w:pPr>
        <w:keepNext/>
        <w:spacing w:after="160" w:line="240" w:lineRule="auto"/>
      </w:pPr>
      <w:r>
        <w:t>科目：數學科；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5BEE6EDF" w14:textId="77777777">
        <w:trPr>
          <w:cantSplit/>
        </w:trPr>
        <w:tc>
          <w:tcPr>
            <w:tcW w:w="1128" w:type="dxa"/>
            <w:shd w:val="clear" w:color="auto" w:fill="F0F0F0"/>
          </w:tcPr>
          <w:p w14:paraId="7E065198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3751D6B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4EF66C9C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EB1753C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58EB7376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5BB94896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6E2290B6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3F167760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4E7030EF" w14:textId="77777777">
        <w:trPr>
          <w:cantSplit/>
        </w:trPr>
        <w:tc>
          <w:tcPr>
            <w:tcW w:w="1128" w:type="dxa"/>
            <w:shd w:val="clear" w:color="auto" w:fill="F0F0F0"/>
          </w:tcPr>
          <w:p w14:paraId="65204869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286D77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04924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6B669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F4A567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E3D6E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B7C37F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00D38A60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08A8041F" w14:textId="77777777">
        <w:trPr>
          <w:cantSplit/>
        </w:trPr>
        <w:tc>
          <w:tcPr>
            <w:tcW w:w="1128" w:type="dxa"/>
            <w:shd w:val="clear" w:color="auto" w:fill="F0F0F0"/>
          </w:tcPr>
          <w:p w14:paraId="4112132C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6D7655D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FC76D7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C085E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DE47B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70F11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DD19F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3A6EE1" w14:textId="77777777" w:rsidR="006C4069" w:rsidRDefault="005C21CC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B)</w:t>
            </w:r>
          </w:p>
          <w:p w14:paraId="5ABC6628" w14:textId="77777777" w:rsidR="006C4069" w:rsidRDefault="005C21CC">
            <w:r>
              <w:rPr>
                <w:sz w:val="16"/>
              </w:rPr>
              <w:t>山案座</w:t>
            </w:r>
          </w:p>
        </w:tc>
      </w:tr>
      <w:tr w:rsidR="006C4069" w14:paraId="4535FC3D" w14:textId="77777777">
        <w:trPr>
          <w:cantSplit/>
        </w:trPr>
        <w:tc>
          <w:tcPr>
            <w:tcW w:w="1128" w:type="dxa"/>
            <w:shd w:val="clear" w:color="auto" w:fill="F0F0F0"/>
          </w:tcPr>
          <w:p w14:paraId="30B2C8D8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55CFC70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F1453F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E598B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21C0D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EEB4D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9C8EA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1A2BE8" w14:textId="77777777" w:rsidR="006C4069" w:rsidRDefault="005C21CC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B)</w:t>
            </w:r>
          </w:p>
          <w:p w14:paraId="091351CE" w14:textId="77777777" w:rsidR="006C4069" w:rsidRDefault="005C21CC">
            <w:r>
              <w:rPr>
                <w:sz w:val="16"/>
              </w:rPr>
              <w:t>山案座</w:t>
            </w:r>
          </w:p>
        </w:tc>
      </w:tr>
      <w:tr w:rsidR="006C4069" w14:paraId="57B60227" w14:textId="77777777">
        <w:trPr>
          <w:cantSplit/>
        </w:trPr>
        <w:tc>
          <w:tcPr>
            <w:tcW w:w="1128" w:type="dxa"/>
            <w:shd w:val="clear" w:color="auto" w:fill="F0F0F0"/>
          </w:tcPr>
          <w:p w14:paraId="431A9709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6E211D2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768DFD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6070F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DA3AC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0D9A9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F16D5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FBDF66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5FB11CFC" w14:textId="77777777">
        <w:trPr>
          <w:cantSplit/>
        </w:trPr>
        <w:tc>
          <w:tcPr>
            <w:tcW w:w="1128" w:type="dxa"/>
            <w:shd w:val="clear" w:color="auto" w:fill="F0F0F0"/>
          </w:tcPr>
          <w:p w14:paraId="7C7D718C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737A10D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E4705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B716B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EF6B8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FC2BD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2A1014" w14:textId="77777777" w:rsidR="006C4069" w:rsidRDefault="005C21CC">
            <w:r>
              <w:rPr>
                <w:sz w:val="16"/>
              </w:rPr>
              <w:t>中二級數學科（</w:t>
            </w:r>
            <w:r>
              <w:rPr>
                <w:sz w:val="16"/>
              </w:rPr>
              <w:t>D)</w:t>
            </w:r>
          </w:p>
          <w:p w14:paraId="50B77B3F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2A0011A1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8D32D72" w14:textId="77777777">
        <w:trPr>
          <w:cantSplit/>
        </w:trPr>
        <w:tc>
          <w:tcPr>
            <w:tcW w:w="1128" w:type="dxa"/>
            <w:shd w:val="clear" w:color="auto" w:fill="F0F0F0"/>
          </w:tcPr>
          <w:p w14:paraId="28B1E509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BAC5CE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75644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941D5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36FCA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888A2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281BE9" w14:textId="77777777" w:rsidR="006C4069" w:rsidRDefault="005C21CC">
            <w:r>
              <w:rPr>
                <w:sz w:val="16"/>
              </w:rPr>
              <w:t>中三級數學科（</w:t>
            </w:r>
            <w:r>
              <w:rPr>
                <w:sz w:val="16"/>
              </w:rPr>
              <w:t>C)</w:t>
            </w:r>
          </w:p>
          <w:p w14:paraId="4BC38027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26182F16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1A65246C" w14:textId="77777777">
        <w:trPr>
          <w:cantSplit/>
        </w:trPr>
        <w:tc>
          <w:tcPr>
            <w:tcW w:w="1128" w:type="dxa"/>
            <w:shd w:val="clear" w:color="auto" w:fill="F0F0F0"/>
          </w:tcPr>
          <w:p w14:paraId="288328B6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4ABD8DB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F320F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43878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FB2446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F78D9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FEE59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B9C91C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4BB88D2E" w14:textId="77777777">
        <w:trPr>
          <w:cantSplit/>
        </w:trPr>
        <w:tc>
          <w:tcPr>
            <w:tcW w:w="1128" w:type="dxa"/>
            <w:shd w:val="clear" w:color="auto" w:fill="F0F0F0"/>
          </w:tcPr>
          <w:p w14:paraId="3532F044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7E3840E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1F0D2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494BC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ED796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C57F37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22C2F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9D5451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10825BF" w14:textId="77777777">
        <w:trPr>
          <w:cantSplit/>
        </w:trPr>
        <w:tc>
          <w:tcPr>
            <w:tcW w:w="1128" w:type="dxa"/>
            <w:shd w:val="clear" w:color="auto" w:fill="F0F0F0"/>
          </w:tcPr>
          <w:p w14:paraId="020CEAD1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449903E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36B22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5E0DE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47976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873CE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37590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5E7053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609D0B7E" w14:textId="77777777" w:rsidR="006C4069" w:rsidRDefault="005C21CC">
      <w:r>
        <w:br w:type="page"/>
      </w:r>
    </w:p>
    <w:p w14:paraId="03CECB67" w14:textId="77777777" w:rsidR="006C4069" w:rsidRDefault="005C21CC">
      <w:pPr>
        <w:pStyle w:val="1"/>
        <w:keepNext w:val="0"/>
        <w:spacing w:before="0" w:after="240" w:line="240" w:lineRule="auto"/>
      </w:pPr>
      <w:bookmarkStart w:id="9" w:name="_Toc238353225"/>
      <w:r>
        <w:rPr>
          <w:rFonts w:ascii="新細明體" w:eastAsia="新細明體" w:hAnsi="新細明體"/>
          <w:b/>
          <w:bCs/>
        </w:rPr>
        <w:lastRenderedPageBreak/>
        <w:t>Emma Cai</w:t>
      </w:r>
      <w:bookmarkEnd w:id="9"/>
    </w:p>
    <w:p w14:paraId="2F5DCDBD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3CAAA2A7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4 </w:t>
      </w:r>
      <w:r>
        <w:t>班</w:t>
      </w:r>
    </w:p>
    <w:p w14:paraId="792EB615" w14:textId="77777777" w:rsidR="006C4069" w:rsidRDefault="005C21CC">
      <w:pPr>
        <w:spacing w:after="80" w:line="240" w:lineRule="auto"/>
        <w:ind w:left="227"/>
      </w:pPr>
      <w:r>
        <w:t xml:space="preserve">• 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p w14:paraId="100C4688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出勤日：星期日</w:t>
      </w:r>
    </w:p>
    <w:p w14:paraId="41FA8F78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兼職。每周</w:t>
      </w:r>
      <w:r>
        <w:t xml:space="preserve"> 3–4 </w:t>
      </w:r>
      <w:r>
        <w:t>班，四班集中星期日一天：中二、中一、中三兩班。不教中六英文。</w:t>
      </w:r>
      <w:r>
        <w:t>12:45-14:00</w:t>
      </w:r>
      <w:r>
        <w:t>、</w:t>
      </w:r>
      <w:r>
        <w:t>14:00-15:15</w:t>
      </w:r>
      <w:r>
        <w:t>、休息一節、</w:t>
      </w:r>
      <w:r>
        <w:t>16:30-17:45</w:t>
      </w:r>
      <w:r>
        <w:t>、</w:t>
      </w:r>
      <w:r>
        <w:t>17:45-19:00</w:t>
      </w:r>
      <w:r>
        <w:t>。可連續三堂。</w:t>
      </w:r>
    </w:p>
    <w:p w14:paraId="445ED40C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04AC6A24" w14:textId="77777777">
        <w:trPr>
          <w:cantSplit/>
        </w:trPr>
        <w:tc>
          <w:tcPr>
            <w:tcW w:w="2256" w:type="dxa"/>
            <w:shd w:val="clear" w:color="auto" w:fill="F0F0F0"/>
          </w:tcPr>
          <w:p w14:paraId="04F9A7F4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8ACFC13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1F4F6D33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51D0097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71D88178" w14:textId="77777777">
        <w:trPr>
          <w:cantSplit/>
        </w:trPr>
        <w:tc>
          <w:tcPr>
            <w:tcW w:w="2256" w:type="dxa"/>
          </w:tcPr>
          <w:p w14:paraId="65708CEA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29DAE2CC" w14:textId="77777777" w:rsidR="006C4069" w:rsidRDefault="005C21CC">
            <w:r>
              <w:t>12:45-14:00</w:t>
            </w:r>
          </w:p>
        </w:tc>
        <w:tc>
          <w:tcPr>
            <w:tcW w:w="2256" w:type="dxa"/>
          </w:tcPr>
          <w:p w14:paraId="4D3B7444" w14:textId="77777777" w:rsidR="006C4069" w:rsidRDefault="005C21CC">
            <w:r>
              <w:t>17D</w:t>
            </w:r>
          </w:p>
        </w:tc>
        <w:tc>
          <w:tcPr>
            <w:tcW w:w="2256" w:type="dxa"/>
          </w:tcPr>
          <w:p w14:paraId="7CE82B77" w14:textId="77777777" w:rsidR="006C4069" w:rsidRDefault="005C21CC">
            <w:r>
              <w:t>中二級英文科（</w:t>
            </w:r>
            <w:r>
              <w:t>A)</w:t>
            </w:r>
          </w:p>
        </w:tc>
      </w:tr>
      <w:tr w:rsidR="006C4069" w14:paraId="4A21E510" w14:textId="77777777">
        <w:trPr>
          <w:cantSplit/>
        </w:trPr>
        <w:tc>
          <w:tcPr>
            <w:tcW w:w="2256" w:type="dxa"/>
          </w:tcPr>
          <w:p w14:paraId="19EBC192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046DC3F3" w14:textId="77777777" w:rsidR="006C4069" w:rsidRDefault="005C21CC">
            <w:r>
              <w:t>14:00-15:15</w:t>
            </w:r>
          </w:p>
        </w:tc>
        <w:tc>
          <w:tcPr>
            <w:tcW w:w="2256" w:type="dxa"/>
          </w:tcPr>
          <w:p w14:paraId="020306D1" w14:textId="77777777" w:rsidR="006C4069" w:rsidRDefault="005C21CC">
            <w:r>
              <w:t>17D</w:t>
            </w:r>
          </w:p>
        </w:tc>
        <w:tc>
          <w:tcPr>
            <w:tcW w:w="2256" w:type="dxa"/>
          </w:tcPr>
          <w:p w14:paraId="4929229E" w14:textId="77777777" w:rsidR="006C4069" w:rsidRDefault="005C21CC">
            <w:r>
              <w:t>中一級英文科（</w:t>
            </w:r>
            <w:r>
              <w:t>A)</w:t>
            </w:r>
          </w:p>
        </w:tc>
      </w:tr>
      <w:tr w:rsidR="006C4069" w14:paraId="53D9E0FD" w14:textId="77777777">
        <w:trPr>
          <w:cantSplit/>
        </w:trPr>
        <w:tc>
          <w:tcPr>
            <w:tcW w:w="2256" w:type="dxa"/>
          </w:tcPr>
          <w:p w14:paraId="115D633E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46B4FF7D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28BA4091" w14:textId="77777777" w:rsidR="006C4069" w:rsidRDefault="005C21CC">
            <w:r>
              <w:t>17D</w:t>
            </w:r>
          </w:p>
        </w:tc>
        <w:tc>
          <w:tcPr>
            <w:tcW w:w="2256" w:type="dxa"/>
          </w:tcPr>
          <w:p w14:paraId="0C4BD292" w14:textId="77777777" w:rsidR="006C4069" w:rsidRDefault="005C21CC">
            <w:r>
              <w:t>中三級英文科（</w:t>
            </w:r>
            <w:r>
              <w:t>A)</w:t>
            </w:r>
          </w:p>
        </w:tc>
      </w:tr>
      <w:tr w:rsidR="006C4069" w14:paraId="145E8520" w14:textId="77777777">
        <w:trPr>
          <w:cantSplit/>
        </w:trPr>
        <w:tc>
          <w:tcPr>
            <w:tcW w:w="2256" w:type="dxa"/>
          </w:tcPr>
          <w:p w14:paraId="68991B5B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54BB5CE8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32E80ADF" w14:textId="77777777" w:rsidR="006C4069" w:rsidRDefault="005C21CC">
            <w:r>
              <w:t>17D</w:t>
            </w:r>
          </w:p>
        </w:tc>
        <w:tc>
          <w:tcPr>
            <w:tcW w:w="2256" w:type="dxa"/>
          </w:tcPr>
          <w:p w14:paraId="0AF5D7A5" w14:textId="77777777" w:rsidR="006C4069" w:rsidRDefault="005C21CC">
            <w:r>
              <w:t>中三級英文科（</w:t>
            </w:r>
            <w:r>
              <w:t>B)</w:t>
            </w:r>
          </w:p>
        </w:tc>
      </w:tr>
    </w:tbl>
    <w:p w14:paraId="0925C83D" w14:textId="77777777" w:rsidR="006C4069" w:rsidRDefault="005C21CC">
      <w:r>
        <w:br w:type="page"/>
      </w:r>
    </w:p>
    <w:p w14:paraId="097F74B3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Emma Cai</w:t>
      </w:r>
      <w:r>
        <w:rPr>
          <w:b/>
        </w:rPr>
        <w:t>｜周視圖</w:t>
      </w:r>
    </w:p>
    <w:p w14:paraId="79ACB4C4" w14:textId="77777777" w:rsidR="006C4069" w:rsidRDefault="005C21CC">
      <w:pPr>
        <w:keepNext/>
        <w:spacing w:after="160" w:line="240" w:lineRule="auto"/>
      </w:pPr>
      <w:r>
        <w:t>科目：英文科；</w:t>
      </w:r>
      <w:r>
        <w:t xml:space="preserve">4 </w:t>
      </w:r>
      <w:r>
        <w:t>班</w:t>
      </w:r>
      <w:r>
        <w:t xml:space="preserve"> × 75 </w:t>
      </w:r>
      <w:r>
        <w:t>分鐘＝每周授課</w:t>
      </w:r>
      <w:r>
        <w:t xml:space="preserve"> 5 </w:t>
      </w:r>
      <w:r>
        <w:t>小時（合共</w:t>
      </w:r>
      <w:r>
        <w:t xml:space="preserve"> 300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00BA07E1" w14:textId="77777777">
        <w:trPr>
          <w:cantSplit/>
        </w:trPr>
        <w:tc>
          <w:tcPr>
            <w:tcW w:w="1128" w:type="dxa"/>
            <w:shd w:val="clear" w:color="auto" w:fill="F0F0F0"/>
          </w:tcPr>
          <w:p w14:paraId="719FB6D1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17355442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73EE23D7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11E1F455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246712B5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1457B94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01A29DBC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689D4EA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50F7C541" w14:textId="77777777">
        <w:trPr>
          <w:cantSplit/>
        </w:trPr>
        <w:tc>
          <w:tcPr>
            <w:tcW w:w="1128" w:type="dxa"/>
            <w:shd w:val="clear" w:color="auto" w:fill="F0F0F0"/>
          </w:tcPr>
          <w:p w14:paraId="7BCCECC5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7FA43DF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E9665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09354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4E052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2804D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4E0F2E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4EA95391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07FE63C6" w14:textId="77777777">
        <w:trPr>
          <w:cantSplit/>
        </w:trPr>
        <w:tc>
          <w:tcPr>
            <w:tcW w:w="1128" w:type="dxa"/>
            <w:shd w:val="clear" w:color="auto" w:fill="F0F0F0"/>
          </w:tcPr>
          <w:p w14:paraId="4C5737D0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905014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0FBF8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33DF6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0F780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7D2C3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161B4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22A41A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4BE3F5B5" w14:textId="77777777">
        <w:trPr>
          <w:cantSplit/>
        </w:trPr>
        <w:tc>
          <w:tcPr>
            <w:tcW w:w="1128" w:type="dxa"/>
            <w:shd w:val="clear" w:color="auto" w:fill="F0F0F0"/>
          </w:tcPr>
          <w:p w14:paraId="45464CD1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34FDB60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3C3A8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59E11A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C19025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67CDF4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8DE4A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188E5C8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6460A7B4" w14:textId="77777777">
        <w:trPr>
          <w:cantSplit/>
        </w:trPr>
        <w:tc>
          <w:tcPr>
            <w:tcW w:w="1128" w:type="dxa"/>
            <w:shd w:val="clear" w:color="auto" w:fill="F0F0F0"/>
          </w:tcPr>
          <w:p w14:paraId="0356089C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1694F2B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2FDFC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A8767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7D65ED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602531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3AC7D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1244B3" w14:textId="77777777" w:rsidR="006C4069" w:rsidRDefault="005C21CC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A)</w:t>
            </w:r>
          </w:p>
          <w:p w14:paraId="6BE25195" w14:textId="77777777" w:rsidR="006C4069" w:rsidRDefault="005C21CC">
            <w:r>
              <w:rPr>
                <w:sz w:val="16"/>
              </w:rPr>
              <w:t>17D</w:t>
            </w:r>
          </w:p>
        </w:tc>
      </w:tr>
      <w:tr w:rsidR="006C4069" w14:paraId="3934E151" w14:textId="77777777">
        <w:trPr>
          <w:cantSplit/>
        </w:trPr>
        <w:tc>
          <w:tcPr>
            <w:tcW w:w="1128" w:type="dxa"/>
            <w:shd w:val="clear" w:color="auto" w:fill="F0F0F0"/>
          </w:tcPr>
          <w:p w14:paraId="6B0E97DA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9E482E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7DAEC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A7F01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B2D21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3187B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2FE0B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CC2AD6" w14:textId="77777777" w:rsidR="006C4069" w:rsidRDefault="005C21CC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A)</w:t>
            </w:r>
          </w:p>
          <w:p w14:paraId="13943EAB" w14:textId="77777777" w:rsidR="006C4069" w:rsidRDefault="005C21CC">
            <w:r>
              <w:rPr>
                <w:sz w:val="16"/>
              </w:rPr>
              <w:t>17D</w:t>
            </w:r>
          </w:p>
        </w:tc>
      </w:tr>
      <w:tr w:rsidR="006C4069" w14:paraId="54BA6C8D" w14:textId="77777777">
        <w:trPr>
          <w:cantSplit/>
        </w:trPr>
        <w:tc>
          <w:tcPr>
            <w:tcW w:w="1128" w:type="dxa"/>
            <w:shd w:val="clear" w:color="auto" w:fill="F0F0F0"/>
          </w:tcPr>
          <w:p w14:paraId="3CB4A6EF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7974F5B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704487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5D2AB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3B8EE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E551F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87213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131933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14C1A9AC" w14:textId="77777777">
        <w:trPr>
          <w:cantSplit/>
        </w:trPr>
        <w:tc>
          <w:tcPr>
            <w:tcW w:w="1128" w:type="dxa"/>
            <w:shd w:val="clear" w:color="auto" w:fill="F0F0F0"/>
          </w:tcPr>
          <w:p w14:paraId="0EE351D1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41C66FC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BB0F9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52F09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E3F88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C1B3D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1E5CA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D49EFA" w14:textId="77777777" w:rsidR="006C4069" w:rsidRDefault="005C21CC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A)</w:t>
            </w:r>
          </w:p>
          <w:p w14:paraId="6BE3946A" w14:textId="77777777" w:rsidR="006C4069" w:rsidRDefault="005C21CC">
            <w:r>
              <w:rPr>
                <w:sz w:val="16"/>
              </w:rPr>
              <w:t>17D</w:t>
            </w:r>
          </w:p>
        </w:tc>
      </w:tr>
      <w:tr w:rsidR="006C4069" w14:paraId="7315A109" w14:textId="77777777">
        <w:trPr>
          <w:cantSplit/>
        </w:trPr>
        <w:tc>
          <w:tcPr>
            <w:tcW w:w="1128" w:type="dxa"/>
            <w:shd w:val="clear" w:color="auto" w:fill="F0F0F0"/>
          </w:tcPr>
          <w:p w14:paraId="6496F0A4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0D9AB68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58D83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6BB64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3BDA9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3EB4A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8A5E9A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0163DD" w14:textId="77777777" w:rsidR="006C4069" w:rsidRDefault="005C21CC">
            <w:r>
              <w:rPr>
                <w:sz w:val="16"/>
              </w:rPr>
              <w:t>中三級英文科（</w:t>
            </w:r>
            <w:r>
              <w:rPr>
                <w:sz w:val="16"/>
              </w:rPr>
              <w:t>B)</w:t>
            </w:r>
          </w:p>
          <w:p w14:paraId="1060F7F8" w14:textId="77777777" w:rsidR="006C4069" w:rsidRDefault="005C21CC">
            <w:r>
              <w:rPr>
                <w:sz w:val="16"/>
              </w:rPr>
              <w:t>17D</w:t>
            </w:r>
          </w:p>
        </w:tc>
      </w:tr>
      <w:tr w:rsidR="006C4069" w14:paraId="47121928" w14:textId="77777777">
        <w:trPr>
          <w:cantSplit/>
        </w:trPr>
        <w:tc>
          <w:tcPr>
            <w:tcW w:w="1128" w:type="dxa"/>
            <w:shd w:val="clear" w:color="auto" w:fill="F0F0F0"/>
          </w:tcPr>
          <w:p w14:paraId="1FCFBC19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7F6FDF3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D38D3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BDE167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1144C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B894E5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8ECEE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A42AFE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1C5BE6EE" w14:textId="77777777" w:rsidR="006C4069" w:rsidRDefault="005C21CC">
      <w:r>
        <w:br w:type="page"/>
      </w:r>
    </w:p>
    <w:p w14:paraId="0CB6F24F" w14:textId="77777777" w:rsidR="006C4069" w:rsidRDefault="005C21CC">
      <w:pPr>
        <w:pStyle w:val="1"/>
        <w:keepNext w:val="0"/>
        <w:spacing w:before="0" w:after="240" w:line="240" w:lineRule="auto"/>
      </w:pPr>
      <w:bookmarkStart w:id="10" w:name="_Toc238353226"/>
      <w:r>
        <w:rPr>
          <w:rFonts w:ascii="新細明體" w:eastAsia="新細明體" w:hAnsi="新細明體"/>
          <w:b/>
          <w:bCs/>
        </w:rPr>
        <w:lastRenderedPageBreak/>
        <w:t>Cheryl Ng</w:t>
      </w:r>
      <w:bookmarkEnd w:id="10"/>
    </w:p>
    <w:p w14:paraId="617A7CDD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科目：英文科</w:t>
      </w:r>
    </w:p>
    <w:p w14:paraId="33152505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4D39F886" w14:textId="77777777" w:rsidR="006C4069" w:rsidRDefault="005C21CC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44000000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4F0CD93D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兼職。只限星期六</w:t>
      </w:r>
      <w:r>
        <w:t xml:space="preserve"> 10:15 </w:t>
      </w:r>
      <w:r>
        <w:t>及</w:t>
      </w:r>
      <w:r>
        <w:t xml:space="preserve"> 11:30</w:t>
      </w:r>
      <w:r>
        <w:t>（</w:t>
      </w:r>
      <w:r>
        <w:t>17E</w:t>
      </w:r>
      <w:r>
        <w:t>）：中二英文、中一英文。可教數學延伸（</w:t>
      </w:r>
      <w:r>
        <w:t>M2</w:t>
      </w:r>
      <w:r>
        <w:t>），本版優先補初中英文第二班故不排</w:t>
      </w:r>
      <w:r>
        <w:t xml:space="preserve"> M2</w:t>
      </w:r>
      <w:r>
        <w:t>。連堂最多兩堂。</w:t>
      </w:r>
      <w:r>
        <w:t xml:space="preserve">2027 </w:t>
      </w:r>
      <w:r>
        <w:t>年</w:t>
      </w:r>
      <w:r>
        <w:t xml:space="preserve"> 6 </w:t>
      </w:r>
      <w:r>
        <w:t>月</w:t>
      </w:r>
      <w:r>
        <w:t xml:space="preserve"> 14 </w:t>
      </w:r>
      <w:r>
        <w:t>日至</w:t>
      </w:r>
      <w:r>
        <w:t xml:space="preserve"> 7 </w:t>
      </w:r>
      <w:r>
        <w:t>月</w:t>
      </w:r>
      <w:r>
        <w:t xml:space="preserve"> 3 </w:t>
      </w:r>
      <w:r>
        <w:t>日實習，學年末校曆另議。</w:t>
      </w:r>
    </w:p>
    <w:p w14:paraId="3AF6DFD0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7D22DCF3" w14:textId="77777777">
        <w:trPr>
          <w:cantSplit/>
        </w:trPr>
        <w:tc>
          <w:tcPr>
            <w:tcW w:w="2256" w:type="dxa"/>
            <w:shd w:val="clear" w:color="auto" w:fill="F0F0F0"/>
          </w:tcPr>
          <w:p w14:paraId="2BF5028F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16FF32D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6ED0ED45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602B6DDF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10F04D07" w14:textId="77777777">
        <w:trPr>
          <w:cantSplit/>
        </w:trPr>
        <w:tc>
          <w:tcPr>
            <w:tcW w:w="2256" w:type="dxa"/>
          </w:tcPr>
          <w:p w14:paraId="3D83476B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7057B859" w14:textId="77777777" w:rsidR="006C4069" w:rsidRDefault="005C21CC">
            <w:r>
              <w:t>10:15-11:30</w:t>
            </w:r>
          </w:p>
        </w:tc>
        <w:tc>
          <w:tcPr>
            <w:tcW w:w="2256" w:type="dxa"/>
          </w:tcPr>
          <w:p w14:paraId="70481E6C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19C40B40" w14:textId="77777777" w:rsidR="006C4069" w:rsidRDefault="005C21CC">
            <w:r>
              <w:t>中二級英文科（</w:t>
            </w:r>
            <w:r>
              <w:t>B)</w:t>
            </w:r>
          </w:p>
        </w:tc>
      </w:tr>
      <w:tr w:rsidR="006C4069" w14:paraId="383AB7FA" w14:textId="77777777">
        <w:trPr>
          <w:cantSplit/>
        </w:trPr>
        <w:tc>
          <w:tcPr>
            <w:tcW w:w="2256" w:type="dxa"/>
          </w:tcPr>
          <w:p w14:paraId="6DC7B08D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20CCF51B" w14:textId="77777777" w:rsidR="006C4069" w:rsidRDefault="005C21CC">
            <w:r>
              <w:t>11:30-12:45</w:t>
            </w:r>
          </w:p>
        </w:tc>
        <w:tc>
          <w:tcPr>
            <w:tcW w:w="2256" w:type="dxa"/>
          </w:tcPr>
          <w:p w14:paraId="71E3C53A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4A1239A8" w14:textId="77777777" w:rsidR="006C4069" w:rsidRDefault="005C21CC">
            <w:r>
              <w:t>中一級英文科（</w:t>
            </w:r>
            <w:r>
              <w:t>B)</w:t>
            </w:r>
          </w:p>
        </w:tc>
      </w:tr>
    </w:tbl>
    <w:p w14:paraId="3FB0B269" w14:textId="77777777" w:rsidR="006C4069" w:rsidRDefault="005C21CC">
      <w:r>
        <w:br w:type="page"/>
      </w:r>
    </w:p>
    <w:p w14:paraId="78B92FA5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Cheryl Ng</w:t>
      </w:r>
      <w:r>
        <w:rPr>
          <w:b/>
        </w:rPr>
        <w:t>｜周視圖</w:t>
      </w:r>
    </w:p>
    <w:p w14:paraId="7365D469" w14:textId="77777777" w:rsidR="006C4069" w:rsidRDefault="005C21CC">
      <w:pPr>
        <w:keepNext/>
        <w:spacing w:after="160" w:line="240" w:lineRule="auto"/>
      </w:pPr>
      <w:r>
        <w:t>科目：英文科；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43509EDB" w14:textId="77777777">
        <w:trPr>
          <w:cantSplit/>
        </w:trPr>
        <w:tc>
          <w:tcPr>
            <w:tcW w:w="1128" w:type="dxa"/>
            <w:shd w:val="clear" w:color="auto" w:fill="F0F0F0"/>
          </w:tcPr>
          <w:p w14:paraId="2492A992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29800F65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30DB68DD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6C52B196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3B73B663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128C735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746F34E3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694CD33C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3BF1ACF9" w14:textId="77777777">
        <w:trPr>
          <w:cantSplit/>
        </w:trPr>
        <w:tc>
          <w:tcPr>
            <w:tcW w:w="1128" w:type="dxa"/>
            <w:shd w:val="clear" w:color="auto" w:fill="F0F0F0"/>
          </w:tcPr>
          <w:p w14:paraId="06EB0D48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02692ED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36C3F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09077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6F5EA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9010E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5E44F24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52BD1C40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78074392" w14:textId="77777777">
        <w:trPr>
          <w:cantSplit/>
        </w:trPr>
        <w:tc>
          <w:tcPr>
            <w:tcW w:w="1128" w:type="dxa"/>
            <w:shd w:val="clear" w:color="auto" w:fill="F0F0F0"/>
          </w:tcPr>
          <w:p w14:paraId="4185B19C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0FB8FC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C6B00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A5C29B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B8AF7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30303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B75CFE" w14:textId="77777777" w:rsidR="006C4069" w:rsidRDefault="005C21CC">
            <w:r>
              <w:rPr>
                <w:sz w:val="16"/>
              </w:rPr>
              <w:t>中二級英文科（</w:t>
            </w:r>
            <w:r>
              <w:rPr>
                <w:sz w:val="16"/>
              </w:rPr>
              <w:t>B)</w:t>
            </w:r>
          </w:p>
          <w:p w14:paraId="10774508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4AA005B1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FF3261C" w14:textId="77777777">
        <w:trPr>
          <w:cantSplit/>
        </w:trPr>
        <w:tc>
          <w:tcPr>
            <w:tcW w:w="1128" w:type="dxa"/>
            <w:shd w:val="clear" w:color="auto" w:fill="F0F0F0"/>
          </w:tcPr>
          <w:p w14:paraId="49B823EF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3847773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B6633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807DDD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D72E5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A18BAC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1C17C71" w14:textId="77777777" w:rsidR="006C4069" w:rsidRDefault="005C21CC">
            <w:r>
              <w:rPr>
                <w:sz w:val="16"/>
              </w:rPr>
              <w:t>中一級英文科（</w:t>
            </w:r>
            <w:r>
              <w:rPr>
                <w:sz w:val="16"/>
              </w:rPr>
              <w:t>B)</w:t>
            </w:r>
          </w:p>
          <w:p w14:paraId="56CFDE54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7F913034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2055D13" w14:textId="77777777">
        <w:trPr>
          <w:cantSplit/>
        </w:trPr>
        <w:tc>
          <w:tcPr>
            <w:tcW w:w="1128" w:type="dxa"/>
            <w:shd w:val="clear" w:color="auto" w:fill="F0F0F0"/>
          </w:tcPr>
          <w:p w14:paraId="2E09FDAE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055B94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3B1B40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355601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5343F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643C9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764EF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3C04434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267F038F" w14:textId="77777777">
        <w:trPr>
          <w:cantSplit/>
        </w:trPr>
        <w:tc>
          <w:tcPr>
            <w:tcW w:w="1128" w:type="dxa"/>
            <w:shd w:val="clear" w:color="auto" w:fill="F0F0F0"/>
          </w:tcPr>
          <w:p w14:paraId="52D0881B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2502445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3053B0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B5C7C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ABD96B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4B2B7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CCF574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9546A4E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603CC33F" w14:textId="77777777">
        <w:trPr>
          <w:cantSplit/>
        </w:trPr>
        <w:tc>
          <w:tcPr>
            <w:tcW w:w="1128" w:type="dxa"/>
            <w:shd w:val="clear" w:color="auto" w:fill="F0F0F0"/>
          </w:tcPr>
          <w:p w14:paraId="71B85AE4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4883C3C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1FA992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D29B0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91386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2E8DE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05AC4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AB015AF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1CEF8291" w14:textId="77777777">
        <w:trPr>
          <w:cantSplit/>
        </w:trPr>
        <w:tc>
          <w:tcPr>
            <w:tcW w:w="1128" w:type="dxa"/>
            <w:shd w:val="clear" w:color="auto" w:fill="F0F0F0"/>
          </w:tcPr>
          <w:p w14:paraId="161B3E93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2E3C5C7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B399D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20D24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30929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975652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7B76EE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256710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2D8C7DE0" w14:textId="77777777">
        <w:trPr>
          <w:cantSplit/>
        </w:trPr>
        <w:tc>
          <w:tcPr>
            <w:tcW w:w="1128" w:type="dxa"/>
            <w:shd w:val="clear" w:color="auto" w:fill="F0F0F0"/>
          </w:tcPr>
          <w:p w14:paraId="2B70BF88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1F70897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B576C6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3E5BBA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5BC2A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47CFE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400543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BACC19C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7213ED20" w14:textId="77777777">
        <w:trPr>
          <w:cantSplit/>
        </w:trPr>
        <w:tc>
          <w:tcPr>
            <w:tcW w:w="1128" w:type="dxa"/>
            <w:shd w:val="clear" w:color="auto" w:fill="F0F0F0"/>
          </w:tcPr>
          <w:p w14:paraId="01C5CC20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1C34A19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291AD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F899C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304D0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108927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0E78F3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6CE181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017CC79C" w14:textId="77777777" w:rsidR="006C4069" w:rsidRDefault="005C21CC">
      <w:r>
        <w:br w:type="page"/>
      </w:r>
    </w:p>
    <w:p w14:paraId="2B025D33" w14:textId="77777777" w:rsidR="006C4069" w:rsidRDefault="005C21CC">
      <w:pPr>
        <w:pStyle w:val="1"/>
        <w:keepNext w:val="0"/>
        <w:spacing w:before="0" w:after="240" w:line="240" w:lineRule="auto"/>
      </w:pPr>
      <w:bookmarkStart w:id="11" w:name="_Toc238353227"/>
      <w:r>
        <w:rPr>
          <w:rFonts w:ascii="新細明體" w:eastAsia="新細明體" w:hAnsi="新細明體"/>
          <w:b/>
          <w:bCs/>
        </w:rPr>
        <w:lastRenderedPageBreak/>
        <w:t>Billy Shek</w:t>
      </w:r>
      <w:bookmarkEnd w:id="11"/>
    </w:p>
    <w:p w14:paraId="14BE49D8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科目：中文科（中二級、中三級）</w:t>
      </w:r>
    </w:p>
    <w:p w14:paraId="63239A0D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2 </w:t>
      </w:r>
      <w:r>
        <w:t>班</w:t>
      </w:r>
    </w:p>
    <w:p w14:paraId="67D9DE37" w14:textId="77777777" w:rsidR="006C4069" w:rsidRDefault="005C21CC">
      <w:pPr>
        <w:spacing w:after="80" w:line="240" w:lineRule="auto"/>
        <w:ind w:left="227"/>
      </w:pPr>
      <w:r>
        <w:t xml:space="preserve">• 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p w14:paraId="2C2EE562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出勤日：星期六</w:t>
      </w:r>
    </w:p>
    <w:p w14:paraId="1E22AEAE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兼職。只教中二、中三中文；營運指定只排</w:t>
      </w:r>
      <w:r>
        <w:t xml:space="preserve"> Katie </w:t>
      </w:r>
      <w:r>
        <w:t>放假時段，最多兩班。問卷已確定星期六、日，平日（含星期五）尚未確定，本版不排星期五、不排星期日。本版兩班均星期六</w:t>
      </w:r>
      <w:r>
        <w:t xml:space="preserve"> 17E</w:t>
      </w:r>
      <w:r>
        <w:t>：</w:t>
      </w:r>
      <w:r>
        <w:t xml:space="preserve">16:30 </w:t>
      </w:r>
      <w:r>
        <w:t>中三、</w:t>
      </w:r>
      <w:r>
        <w:t xml:space="preserve">17:45 </w:t>
      </w:r>
      <w:r>
        <w:t>中二。可連續三堂，本版連兩堂。</w:t>
      </w:r>
    </w:p>
    <w:p w14:paraId="33940707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41AE3508" w14:textId="77777777">
        <w:trPr>
          <w:cantSplit/>
        </w:trPr>
        <w:tc>
          <w:tcPr>
            <w:tcW w:w="2256" w:type="dxa"/>
            <w:shd w:val="clear" w:color="auto" w:fill="F0F0F0"/>
          </w:tcPr>
          <w:p w14:paraId="50DE6BC3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7FD8F7F8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41ADE705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4784834E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775EF9DE" w14:textId="77777777">
        <w:trPr>
          <w:cantSplit/>
        </w:trPr>
        <w:tc>
          <w:tcPr>
            <w:tcW w:w="2256" w:type="dxa"/>
          </w:tcPr>
          <w:p w14:paraId="53354ABF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3E816F3B" w14:textId="77777777" w:rsidR="006C4069" w:rsidRDefault="005C21CC">
            <w:r>
              <w:t>16:30-17:45</w:t>
            </w:r>
          </w:p>
        </w:tc>
        <w:tc>
          <w:tcPr>
            <w:tcW w:w="2256" w:type="dxa"/>
          </w:tcPr>
          <w:p w14:paraId="06950F37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1F757039" w14:textId="77777777" w:rsidR="006C4069" w:rsidRDefault="005C21CC">
            <w:r>
              <w:t>中三級中文科（</w:t>
            </w:r>
            <w:r>
              <w:t>E)</w:t>
            </w:r>
          </w:p>
        </w:tc>
      </w:tr>
      <w:tr w:rsidR="006C4069" w14:paraId="086BBFED" w14:textId="77777777">
        <w:trPr>
          <w:cantSplit/>
        </w:trPr>
        <w:tc>
          <w:tcPr>
            <w:tcW w:w="2256" w:type="dxa"/>
          </w:tcPr>
          <w:p w14:paraId="11A4BE93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782FC9B7" w14:textId="77777777" w:rsidR="006C4069" w:rsidRDefault="005C21CC">
            <w:r>
              <w:t>17:45-19:00</w:t>
            </w:r>
          </w:p>
        </w:tc>
        <w:tc>
          <w:tcPr>
            <w:tcW w:w="2256" w:type="dxa"/>
          </w:tcPr>
          <w:p w14:paraId="5C5A7A26" w14:textId="77777777" w:rsidR="006C4069" w:rsidRDefault="005C21CC">
            <w:r>
              <w:t>17E</w:t>
            </w:r>
          </w:p>
        </w:tc>
        <w:tc>
          <w:tcPr>
            <w:tcW w:w="2256" w:type="dxa"/>
          </w:tcPr>
          <w:p w14:paraId="160CE9A3" w14:textId="77777777" w:rsidR="006C4069" w:rsidRDefault="005C21CC">
            <w:r>
              <w:t>中二級中文科（</w:t>
            </w:r>
            <w:r>
              <w:t>E)</w:t>
            </w:r>
          </w:p>
        </w:tc>
      </w:tr>
    </w:tbl>
    <w:p w14:paraId="28AE92EF" w14:textId="77777777" w:rsidR="006C4069" w:rsidRDefault="005C21CC">
      <w:r>
        <w:br w:type="page"/>
      </w:r>
    </w:p>
    <w:p w14:paraId="4C479844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Billy Shek</w:t>
      </w:r>
      <w:r>
        <w:rPr>
          <w:b/>
        </w:rPr>
        <w:t>｜周視圖</w:t>
      </w:r>
    </w:p>
    <w:p w14:paraId="71A94071" w14:textId="77777777" w:rsidR="006C4069" w:rsidRDefault="005C21CC">
      <w:pPr>
        <w:keepNext/>
        <w:spacing w:after="160" w:line="240" w:lineRule="auto"/>
      </w:pPr>
      <w:r>
        <w:t>科目：中文科（中二級、中三級）；</w:t>
      </w:r>
      <w:r>
        <w:t xml:space="preserve">2 </w:t>
      </w:r>
      <w:r>
        <w:t>班</w:t>
      </w:r>
      <w:r>
        <w:t xml:space="preserve"> × 75 </w:t>
      </w:r>
      <w:r>
        <w:t>分鐘＝每周授課</w:t>
      </w:r>
      <w:r>
        <w:t xml:space="preserve"> 2 </w:t>
      </w:r>
      <w:r>
        <w:t>小時</w:t>
      </w:r>
      <w:r>
        <w:t xml:space="preserve"> 30 </w:t>
      </w:r>
      <w:r>
        <w:t>分鐘（合共</w:t>
      </w:r>
      <w:r>
        <w:t xml:space="preserve"> 150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66BB6720" w14:textId="77777777">
        <w:trPr>
          <w:cantSplit/>
        </w:trPr>
        <w:tc>
          <w:tcPr>
            <w:tcW w:w="1128" w:type="dxa"/>
            <w:shd w:val="clear" w:color="auto" w:fill="F0F0F0"/>
          </w:tcPr>
          <w:p w14:paraId="051A23CB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56DBD612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4AB05AA3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6A9200D8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7E37524E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2B5D737F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3B249E09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06CFA361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1D394D2A" w14:textId="77777777">
        <w:trPr>
          <w:cantSplit/>
        </w:trPr>
        <w:tc>
          <w:tcPr>
            <w:tcW w:w="1128" w:type="dxa"/>
            <w:shd w:val="clear" w:color="auto" w:fill="F0F0F0"/>
          </w:tcPr>
          <w:p w14:paraId="3E701AE1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6DC404E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FDD41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BF121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26912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9AEB2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3CA957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1A39247B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35FC0172" w14:textId="77777777">
        <w:trPr>
          <w:cantSplit/>
        </w:trPr>
        <w:tc>
          <w:tcPr>
            <w:tcW w:w="1128" w:type="dxa"/>
            <w:shd w:val="clear" w:color="auto" w:fill="F0F0F0"/>
          </w:tcPr>
          <w:p w14:paraId="3A520CDD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78C4547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EA80A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5564B8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9C511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9E07B8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3F0F57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E04B763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4112A4D6" w14:textId="77777777">
        <w:trPr>
          <w:cantSplit/>
        </w:trPr>
        <w:tc>
          <w:tcPr>
            <w:tcW w:w="1128" w:type="dxa"/>
            <w:shd w:val="clear" w:color="auto" w:fill="F0F0F0"/>
          </w:tcPr>
          <w:p w14:paraId="1FD039E6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1249EAF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8C811B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5BBF3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C2995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82411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40864C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10DFF93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5EF6661A" w14:textId="77777777">
        <w:trPr>
          <w:cantSplit/>
        </w:trPr>
        <w:tc>
          <w:tcPr>
            <w:tcW w:w="1128" w:type="dxa"/>
            <w:shd w:val="clear" w:color="auto" w:fill="F0F0F0"/>
          </w:tcPr>
          <w:p w14:paraId="034A77F1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5AE815F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4A0890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DB543D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DF8130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FDD1E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46B2C4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E8EFFC1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159C19C1" w14:textId="77777777">
        <w:trPr>
          <w:cantSplit/>
        </w:trPr>
        <w:tc>
          <w:tcPr>
            <w:tcW w:w="1128" w:type="dxa"/>
            <w:shd w:val="clear" w:color="auto" w:fill="F0F0F0"/>
          </w:tcPr>
          <w:p w14:paraId="2DB7EF3A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0461609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6C400A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85A31E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738607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D9023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8366A5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A9A898F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FEC01C2" w14:textId="77777777">
        <w:trPr>
          <w:cantSplit/>
        </w:trPr>
        <w:tc>
          <w:tcPr>
            <w:tcW w:w="1128" w:type="dxa"/>
            <w:shd w:val="clear" w:color="auto" w:fill="F0F0F0"/>
          </w:tcPr>
          <w:p w14:paraId="2094BCAF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0517489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9477E9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D1907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9F5AD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C6C42C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04A4B8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40F460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FCC7E9B" w14:textId="77777777">
        <w:trPr>
          <w:cantSplit/>
        </w:trPr>
        <w:tc>
          <w:tcPr>
            <w:tcW w:w="1128" w:type="dxa"/>
            <w:shd w:val="clear" w:color="auto" w:fill="F0F0F0"/>
          </w:tcPr>
          <w:p w14:paraId="5C0C451E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5DC4815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6A2C09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CC366D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F4CA42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A42AE3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22F881" w14:textId="77777777" w:rsidR="006C4069" w:rsidRDefault="005C21CC">
            <w:r>
              <w:rPr>
                <w:sz w:val="16"/>
              </w:rPr>
              <w:t>中三級中文科（</w:t>
            </w:r>
            <w:r>
              <w:rPr>
                <w:sz w:val="16"/>
              </w:rPr>
              <w:t>E)</w:t>
            </w:r>
          </w:p>
          <w:p w14:paraId="67A45C5B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2777F3B0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6C17EC47" w14:textId="77777777">
        <w:trPr>
          <w:cantSplit/>
        </w:trPr>
        <w:tc>
          <w:tcPr>
            <w:tcW w:w="1128" w:type="dxa"/>
            <w:shd w:val="clear" w:color="auto" w:fill="F0F0F0"/>
          </w:tcPr>
          <w:p w14:paraId="2321C7B8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61F7954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227219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2411C7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6EDBCF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976873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32D8FF5" w14:textId="77777777" w:rsidR="006C4069" w:rsidRDefault="005C21CC">
            <w:r>
              <w:rPr>
                <w:sz w:val="16"/>
              </w:rPr>
              <w:t>中二級中文科（</w:t>
            </w:r>
            <w:r>
              <w:rPr>
                <w:sz w:val="16"/>
              </w:rPr>
              <w:t>E)</w:t>
            </w:r>
          </w:p>
          <w:p w14:paraId="35F8A171" w14:textId="77777777" w:rsidR="006C4069" w:rsidRDefault="005C21CC">
            <w:r>
              <w:rPr>
                <w:sz w:val="16"/>
              </w:rPr>
              <w:t>17E</w:t>
            </w:r>
          </w:p>
        </w:tc>
        <w:tc>
          <w:tcPr>
            <w:tcW w:w="1128" w:type="dxa"/>
          </w:tcPr>
          <w:p w14:paraId="1E56340F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02250EF9" w14:textId="77777777">
        <w:trPr>
          <w:cantSplit/>
        </w:trPr>
        <w:tc>
          <w:tcPr>
            <w:tcW w:w="1128" w:type="dxa"/>
            <w:shd w:val="clear" w:color="auto" w:fill="F0F0F0"/>
          </w:tcPr>
          <w:p w14:paraId="6CD04EE9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0E7028E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DCBFF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2BD2F1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EC530D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DEFA8F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E328F3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4ACBEEB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62BC1283" w14:textId="77777777" w:rsidR="006C4069" w:rsidRDefault="005C21CC">
      <w:r>
        <w:br w:type="page"/>
      </w:r>
    </w:p>
    <w:p w14:paraId="641F244D" w14:textId="77777777" w:rsidR="006C4069" w:rsidRDefault="005C21CC">
      <w:pPr>
        <w:pStyle w:val="1"/>
        <w:keepNext w:val="0"/>
        <w:spacing w:before="0" w:after="240" w:line="240" w:lineRule="auto"/>
      </w:pPr>
      <w:bookmarkStart w:id="12" w:name="_Toc238353228"/>
      <w:r>
        <w:rPr>
          <w:rFonts w:ascii="新細明體" w:eastAsia="新細明體" w:hAnsi="新細明體"/>
          <w:b/>
          <w:bCs/>
        </w:rPr>
        <w:lastRenderedPageBreak/>
        <w:t>Phoebe Tam</w:t>
      </w:r>
      <w:bookmarkEnd w:id="12"/>
    </w:p>
    <w:p w14:paraId="19C0805B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科目：科學科、化學科</w:t>
      </w:r>
    </w:p>
    <w:p w14:paraId="0908E97F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小組班：</w:t>
      </w:r>
      <w:r>
        <w:t xml:space="preserve">6 </w:t>
      </w:r>
      <w:r>
        <w:t>班</w:t>
      </w:r>
    </w:p>
    <w:p w14:paraId="35F256B9" w14:textId="77777777" w:rsidR="006C4069" w:rsidRDefault="005C21CC">
      <w:pPr>
        <w:spacing w:after="80" w:line="240" w:lineRule="auto"/>
        <w:ind w:left="227"/>
      </w:pPr>
      <w:r>
        <w:t xml:space="preserve">• 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p w14:paraId="2CF5C9C8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出勤日：星期六、星期日</w:t>
      </w:r>
    </w:p>
    <w:p w14:paraId="6C4AB793" w14:textId="77777777" w:rsidR="006C4069" w:rsidRDefault="005C21CC">
      <w:pPr>
        <w:spacing w:after="80" w:line="240" w:lineRule="auto"/>
        <w:ind w:left="227"/>
      </w:pPr>
      <w:r>
        <w:t xml:space="preserve">• </w:t>
      </w:r>
      <w:r>
        <w:t>兼職。科學、化學各級各一班。問卷已確定星期六、日；星期二尚未確定，本版不排平日。星期日只填</w:t>
      </w:r>
      <w:r>
        <w:t xml:space="preserve"> 10:15 </w:t>
      </w:r>
      <w:r>
        <w:t>至</w:t>
      </w:r>
      <w:r>
        <w:t xml:space="preserve"> 12:45</w:t>
      </w:r>
      <w:r>
        <w:t>。連堂最多三堂，其後必須休息一節。本版六班：六</w:t>
      </w:r>
      <w:r>
        <w:t xml:space="preserve"> 17D </w:t>
      </w:r>
      <w:r>
        <w:t>連三（</w:t>
      </w:r>
      <w:r>
        <w:t xml:space="preserve">10:15 </w:t>
      </w:r>
      <w:r>
        <w:t>中五化學、</w:t>
      </w:r>
      <w:r>
        <w:t xml:space="preserve">11:30 </w:t>
      </w:r>
      <w:r>
        <w:t>中二科學、</w:t>
      </w:r>
      <w:r>
        <w:t xml:space="preserve">12:45 </w:t>
      </w:r>
      <w:r>
        <w:t>中六化學）</w:t>
      </w:r>
      <w:r>
        <w:t xml:space="preserve">→ </w:t>
      </w:r>
      <w:r>
        <w:t>休</w:t>
      </w:r>
      <w:r>
        <w:t xml:space="preserve"> 14:00 → 15:15 </w:t>
      </w:r>
      <w:r>
        <w:t>中四化學；日</w:t>
      </w:r>
      <w:r>
        <w:t xml:space="preserve"> </w:t>
      </w:r>
      <w:r>
        <w:t>矩尺座連兩（</w:t>
      </w:r>
      <w:r>
        <w:t xml:space="preserve">10:15 </w:t>
      </w:r>
      <w:r>
        <w:t>中三科學、</w:t>
      </w:r>
      <w:r>
        <w:t xml:space="preserve">11:30 </w:t>
      </w:r>
      <w:r>
        <w:t>中一科學）。</w:t>
      </w:r>
    </w:p>
    <w:p w14:paraId="09716BE8" w14:textId="77777777" w:rsidR="006C4069" w:rsidRDefault="005C21CC">
      <w:pPr>
        <w:keepNext/>
        <w:spacing w:after="120" w:line="240" w:lineRule="auto"/>
      </w:pPr>
      <w:r>
        <w:rPr>
          <w:b/>
        </w:rPr>
        <w:t>一周總覽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6C4069" w14:paraId="66AC8D50" w14:textId="77777777">
        <w:trPr>
          <w:cantSplit/>
        </w:trPr>
        <w:tc>
          <w:tcPr>
            <w:tcW w:w="2256" w:type="dxa"/>
            <w:shd w:val="clear" w:color="auto" w:fill="F0F0F0"/>
          </w:tcPr>
          <w:p w14:paraId="5F454D2A" w14:textId="77777777" w:rsidR="006C4069" w:rsidRDefault="005C21CC">
            <w:r>
              <w:rPr>
                <w:b/>
              </w:rPr>
              <w:t>星期</w:t>
            </w:r>
          </w:p>
        </w:tc>
        <w:tc>
          <w:tcPr>
            <w:tcW w:w="2256" w:type="dxa"/>
            <w:shd w:val="clear" w:color="auto" w:fill="F0F0F0"/>
          </w:tcPr>
          <w:p w14:paraId="00AE32B5" w14:textId="77777777" w:rsidR="006C4069" w:rsidRDefault="005C21CC">
            <w:r>
              <w:rPr>
                <w:b/>
              </w:rPr>
              <w:t>時段</w:t>
            </w:r>
          </w:p>
        </w:tc>
        <w:tc>
          <w:tcPr>
            <w:tcW w:w="2256" w:type="dxa"/>
            <w:shd w:val="clear" w:color="auto" w:fill="F0F0F0"/>
          </w:tcPr>
          <w:p w14:paraId="35DBF331" w14:textId="77777777" w:rsidR="006C4069" w:rsidRDefault="005C21CC">
            <w:r>
              <w:rPr>
                <w:b/>
              </w:rPr>
              <w:t>課室</w:t>
            </w:r>
          </w:p>
        </w:tc>
        <w:tc>
          <w:tcPr>
            <w:tcW w:w="2256" w:type="dxa"/>
            <w:shd w:val="clear" w:color="auto" w:fill="F0F0F0"/>
          </w:tcPr>
          <w:p w14:paraId="520D636F" w14:textId="77777777" w:rsidR="006C4069" w:rsidRDefault="005C21CC">
            <w:r>
              <w:rPr>
                <w:b/>
              </w:rPr>
              <w:t>班別</w:t>
            </w:r>
          </w:p>
        </w:tc>
      </w:tr>
      <w:tr w:rsidR="006C4069" w14:paraId="338AA13D" w14:textId="77777777">
        <w:trPr>
          <w:cantSplit/>
        </w:trPr>
        <w:tc>
          <w:tcPr>
            <w:tcW w:w="2256" w:type="dxa"/>
          </w:tcPr>
          <w:p w14:paraId="04B616CD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589556B1" w14:textId="77777777" w:rsidR="006C4069" w:rsidRDefault="005C21CC">
            <w:r>
              <w:t>10:15-11:30</w:t>
            </w:r>
          </w:p>
        </w:tc>
        <w:tc>
          <w:tcPr>
            <w:tcW w:w="2256" w:type="dxa"/>
          </w:tcPr>
          <w:p w14:paraId="742BA22F" w14:textId="77777777" w:rsidR="006C4069" w:rsidRDefault="005C21CC">
            <w:r>
              <w:t>17D</w:t>
            </w:r>
          </w:p>
        </w:tc>
        <w:tc>
          <w:tcPr>
            <w:tcW w:w="2256" w:type="dxa"/>
          </w:tcPr>
          <w:p w14:paraId="48F9D5C4" w14:textId="77777777" w:rsidR="006C4069" w:rsidRDefault="005C21CC">
            <w:r>
              <w:t>中五級化學科（</w:t>
            </w:r>
            <w:r>
              <w:t>A)</w:t>
            </w:r>
          </w:p>
        </w:tc>
      </w:tr>
      <w:tr w:rsidR="006C4069" w14:paraId="029FBC36" w14:textId="77777777">
        <w:trPr>
          <w:cantSplit/>
        </w:trPr>
        <w:tc>
          <w:tcPr>
            <w:tcW w:w="2256" w:type="dxa"/>
          </w:tcPr>
          <w:p w14:paraId="68585D40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20FE5404" w14:textId="77777777" w:rsidR="006C4069" w:rsidRDefault="005C21CC">
            <w:r>
              <w:t>11:30-12:45</w:t>
            </w:r>
          </w:p>
        </w:tc>
        <w:tc>
          <w:tcPr>
            <w:tcW w:w="2256" w:type="dxa"/>
          </w:tcPr>
          <w:p w14:paraId="57E9E948" w14:textId="77777777" w:rsidR="006C4069" w:rsidRDefault="005C21CC">
            <w:r>
              <w:t>17D</w:t>
            </w:r>
          </w:p>
        </w:tc>
        <w:tc>
          <w:tcPr>
            <w:tcW w:w="2256" w:type="dxa"/>
          </w:tcPr>
          <w:p w14:paraId="43A7421A" w14:textId="77777777" w:rsidR="006C4069" w:rsidRDefault="005C21CC">
            <w:r>
              <w:t>中二級科學科（</w:t>
            </w:r>
            <w:r>
              <w:t>A)</w:t>
            </w:r>
          </w:p>
        </w:tc>
      </w:tr>
      <w:tr w:rsidR="006C4069" w14:paraId="55EF475F" w14:textId="77777777">
        <w:trPr>
          <w:cantSplit/>
        </w:trPr>
        <w:tc>
          <w:tcPr>
            <w:tcW w:w="2256" w:type="dxa"/>
          </w:tcPr>
          <w:p w14:paraId="45041226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48390DEE" w14:textId="77777777" w:rsidR="006C4069" w:rsidRDefault="005C21CC">
            <w:r>
              <w:t>12:45-14:00</w:t>
            </w:r>
          </w:p>
        </w:tc>
        <w:tc>
          <w:tcPr>
            <w:tcW w:w="2256" w:type="dxa"/>
          </w:tcPr>
          <w:p w14:paraId="4FD830F0" w14:textId="77777777" w:rsidR="006C4069" w:rsidRDefault="005C21CC">
            <w:r>
              <w:t>17D</w:t>
            </w:r>
          </w:p>
        </w:tc>
        <w:tc>
          <w:tcPr>
            <w:tcW w:w="2256" w:type="dxa"/>
          </w:tcPr>
          <w:p w14:paraId="33DA39FC" w14:textId="77777777" w:rsidR="006C4069" w:rsidRDefault="005C21CC">
            <w:r>
              <w:t>中六級化學科（</w:t>
            </w:r>
            <w:r>
              <w:t>A)</w:t>
            </w:r>
          </w:p>
        </w:tc>
      </w:tr>
      <w:tr w:rsidR="006C4069" w14:paraId="3BFD8369" w14:textId="77777777">
        <w:trPr>
          <w:cantSplit/>
        </w:trPr>
        <w:tc>
          <w:tcPr>
            <w:tcW w:w="2256" w:type="dxa"/>
          </w:tcPr>
          <w:p w14:paraId="5791E4A5" w14:textId="77777777" w:rsidR="006C4069" w:rsidRDefault="005C21CC">
            <w:r>
              <w:t>星期六</w:t>
            </w:r>
          </w:p>
        </w:tc>
        <w:tc>
          <w:tcPr>
            <w:tcW w:w="2256" w:type="dxa"/>
          </w:tcPr>
          <w:p w14:paraId="12FD85AE" w14:textId="77777777" w:rsidR="006C4069" w:rsidRDefault="005C21CC">
            <w:r>
              <w:t>15:15-16:30</w:t>
            </w:r>
          </w:p>
        </w:tc>
        <w:tc>
          <w:tcPr>
            <w:tcW w:w="2256" w:type="dxa"/>
          </w:tcPr>
          <w:p w14:paraId="22FE21BB" w14:textId="77777777" w:rsidR="006C4069" w:rsidRDefault="005C21CC">
            <w:r>
              <w:t>17D</w:t>
            </w:r>
          </w:p>
        </w:tc>
        <w:tc>
          <w:tcPr>
            <w:tcW w:w="2256" w:type="dxa"/>
          </w:tcPr>
          <w:p w14:paraId="0A60BB49" w14:textId="77777777" w:rsidR="006C4069" w:rsidRDefault="005C21CC">
            <w:r>
              <w:t>中四級化學科（</w:t>
            </w:r>
            <w:r>
              <w:t>A)</w:t>
            </w:r>
          </w:p>
        </w:tc>
      </w:tr>
      <w:tr w:rsidR="006C4069" w14:paraId="744BF289" w14:textId="77777777">
        <w:trPr>
          <w:cantSplit/>
        </w:trPr>
        <w:tc>
          <w:tcPr>
            <w:tcW w:w="2256" w:type="dxa"/>
          </w:tcPr>
          <w:p w14:paraId="07A72D36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337E30D5" w14:textId="77777777" w:rsidR="006C4069" w:rsidRDefault="005C21CC">
            <w:r>
              <w:t>10:15-11:30</w:t>
            </w:r>
          </w:p>
        </w:tc>
        <w:tc>
          <w:tcPr>
            <w:tcW w:w="2256" w:type="dxa"/>
          </w:tcPr>
          <w:p w14:paraId="0B242869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052EED22" w14:textId="77777777" w:rsidR="006C4069" w:rsidRDefault="005C21CC">
            <w:r>
              <w:t>中三級科學科（</w:t>
            </w:r>
            <w:r>
              <w:t>A)</w:t>
            </w:r>
          </w:p>
        </w:tc>
      </w:tr>
      <w:tr w:rsidR="006C4069" w14:paraId="6428A15A" w14:textId="77777777">
        <w:trPr>
          <w:cantSplit/>
        </w:trPr>
        <w:tc>
          <w:tcPr>
            <w:tcW w:w="2256" w:type="dxa"/>
          </w:tcPr>
          <w:p w14:paraId="20A47306" w14:textId="77777777" w:rsidR="006C4069" w:rsidRDefault="005C21CC">
            <w:r>
              <w:t>星期日</w:t>
            </w:r>
          </w:p>
        </w:tc>
        <w:tc>
          <w:tcPr>
            <w:tcW w:w="2256" w:type="dxa"/>
          </w:tcPr>
          <w:p w14:paraId="5FDD6D64" w14:textId="77777777" w:rsidR="006C4069" w:rsidRDefault="005C21CC">
            <w:r>
              <w:t>11:30-12:45</w:t>
            </w:r>
          </w:p>
        </w:tc>
        <w:tc>
          <w:tcPr>
            <w:tcW w:w="2256" w:type="dxa"/>
          </w:tcPr>
          <w:p w14:paraId="4CBA88B8" w14:textId="77777777" w:rsidR="006C4069" w:rsidRDefault="005C21CC">
            <w:r>
              <w:t>矩尺座</w:t>
            </w:r>
          </w:p>
        </w:tc>
        <w:tc>
          <w:tcPr>
            <w:tcW w:w="2256" w:type="dxa"/>
          </w:tcPr>
          <w:p w14:paraId="2B1BCA32" w14:textId="77777777" w:rsidR="006C4069" w:rsidRDefault="005C21CC">
            <w:r>
              <w:t>中一級科學科（</w:t>
            </w:r>
            <w:r>
              <w:t>A)</w:t>
            </w:r>
          </w:p>
        </w:tc>
      </w:tr>
    </w:tbl>
    <w:p w14:paraId="05C2D496" w14:textId="77777777" w:rsidR="006C4069" w:rsidRDefault="005C21CC">
      <w:r>
        <w:br w:type="page"/>
      </w:r>
    </w:p>
    <w:p w14:paraId="1E623EA2" w14:textId="77777777" w:rsidR="006C4069" w:rsidRDefault="005C21CC">
      <w:pPr>
        <w:keepNext/>
        <w:spacing w:after="120" w:line="240" w:lineRule="auto"/>
      </w:pPr>
      <w:r>
        <w:rPr>
          <w:b/>
        </w:rPr>
        <w:lastRenderedPageBreak/>
        <w:t>Phoebe Tam</w:t>
      </w:r>
      <w:r>
        <w:rPr>
          <w:b/>
        </w:rPr>
        <w:t>｜周視圖</w:t>
      </w:r>
    </w:p>
    <w:p w14:paraId="3A0992E9" w14:textId="77777777" w:rsidR="006C4069" w:rsidRDefault="005C21CC">
      <w:pPr>
        <w:keepNext/>
        <w:spacing w:after="160" w:line="240" w:lineRule="auto"/>
      </w:pPr>
      <w:r>
        <w:t>科目：科學科、化學科；</w:t>
      </w:r>
      <w:r>
        <w:t xml:space="preserve">6 </w:t>
      </w:r>
      <w:r>
        <w:t>班</w:t>
      </w:r>
      <w:r>
        <w:t xml:space="preserve"> × 75 </w:t>
      </w:r>
      <w:r>
        <w:t>分鐘＝每周授課</w:t>
      </w:r>
      <w:r>
        <w:t xml:space="preserve"> 7 </w:t>
      </w:r>
      <w:r>
        <w:t>小時</w:t>
      </w:r>
      <w:r>
        <w:t xml:space="preserve"> 30 </w:t>
      </w:r>
      <w:r>
        <w:t>分鐘（合共</w:t>
      </w:r>
      <w:r>
        <w:t xml:space="preserve"> 450 </w:t>
      </w:r>
      <w:r>
        <w:t>分鐘）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6C4069" w14:paraId="5C7DF398" w14:textId="77777777">
        <w:trPr>
          <w:cantSplit/>
        </w:trPr>
        <w:tc>
          <w:tcPr>
            <w:tcW w:w="1128" w:type="dxa"/>
            <w:shd w:val="clear" w:color="auto" w:fill="F0F0F0"/>
          </w:tcPr>
          <w:p w14:paraId="1C55C81E" w14:textId="77777777" w:rsidR="006C4069" w:rsidRDefault="005C21CC">
            <w:r>
              <w:rPr>
                <w:b/>
                <w:sz w:val="16"/>
              </w:rPr>
              <w:t>時段</w:t>
            </w:r>
          </w:p>
        </w:tc>
        <w:tc>
          <w:tcPr>
            <w:tcW w:w="1128" w:type="dxa"/>
            <w:shd w:val="clear" w:color="auto" w:fill="F0F0F0"/>
          </w:tcPr>
          <w:p w14:paraId="21EAE7B7" w14:textId="77777777" w:rsidR="006C4069" w:rsidRDefault="005C21CC">
            <w:r>
              <w:rPr>
                <w:b/>
                <w:sz w:val="16"/>
              </w:rPr>
              <w:t>星期一</w:t>
            </w:r>
          </w:p>
        </w:tc>
        <w:tc>
          <w:tcPr>
            <w:tcW w:w="1128" w:type="dxa"/>
            <w:shd w:val="clear" w:color="auto" w:fill="F0F0F0"/>
          </w:tcPr>
          <w:p w14:paraId="4BC80F87" w14:textId="77777777" w:rsidR="006C4069" w:rsidRDefault="005C21CC">
            <w:r>
              <w:rPr>
                <w:b/>
                <w:sz w:val="16"/>
              </w:rPr>
              <w:t>星期二</w:t>
            </w:r>
          </w:p>
        </w:tc>
        <w:tc>
          <w:tcPr>
            <w:tcW w:w="1128" w:type="dxa"/>
            <w:shd w:val="clear" w:color="auto" w:fill="F0F0F0"/>
          </w:tcPr>
          <w:p w14:paraId="550882C9" w14:textId="77777777" w:rsidR="006C4069" w:rsidRDefault="005C21CC">
            <w:r>
              <w:rPr>
                <w:b/>
                <w:sz w:val="16"/>
              </w:rPr>
              <w:t>星期三</w:t>
            </w:r>
          </w:p>
        </w:tc>
        <w:tc>
          <w:tcPr>
            <w:tcW w:w="1128" w:type="dxa"/>
            <w:shd w:val="clear" w:color="auto" w:fill="F0F0F0"/>
          </w:tcPr>
          <w:p w14:paraId="428E4391" w14:textId="77777777" w:rsidR="006C4069" w:rsidRDefault="005C21CC">
            <w:r>
              <w:rPr>
                <w:b/>
                <w:sz w:val="16"/>
              </w:rPr>
              <w:t>星期四</w:t>
            </w:r>
          </w:p>
        </w:tc>
        <w:tc>
          <w:tcPr>
            <w:tcW w:w="1128" w:type="dxa"/>
            <w:shd w:val="clear" w:color="auto" w:fill="F0F0F0"/>
          </w:tcPr>
          <w:p w14:paraId="66C2F6C1" w14:textId="77777777" w:rsidR="006C4069" w:rsidRDefault="005C21CC">
            <w:r>
              <w:rPr>
                <w:b/>
                <w:sz w:val="16"/>
              </w:rPr>
              <w:t>星期五</w:t>
            </w:r>
          </w:p>
        </w:tc>
        <w:tc>
          <w:tcPr>
            <w:tcW w:w="1128" w:type="dxa"/>
            <w:shd w:val="clear" w:color="auto" w:fill="F0F0F0"/>
          </w:tcPr>
          <w:p w14:paraId="60812539" w14:textId="77777777" w:rsidR="006C4069" w:rsidRDefault="005C21CC">
            <w:r>
              <w:rPr>
                <w:b/>
                <w:sz w:val="16"/>
              </w:rPr>
              <w:t>星期六</w:t>
            </w:r>
          </w:p>
        </w:tc>
        <w:tc>
          <w:tcPr>
            <w:tcW w:w="1128" w:type="dxa"/>
            <w:shd w:val="clear" w:color="auto" w:fill="F0F0F0"/>
          </w:tcPr>
          <w:p w14:paraId="557DF71D" w14:textId="77777777" w:rsidR="006C4069" w:rsidRDefault="005C21CC">
            <w:r>
              <w:rPr>
                <w:b/>
                <w:sz w:val="16"/>
              </w:rPr>
              <w:t>星期日</w:t>
            </w:r>
          </w:p>
        </w:tc>
      </w:tr>
      <w:tr w:rsidR="006C4069" w14:paraId="57EF8802" w14:textId="77777777">
        <w:trPr>
          <w:cantSplit/>
        </w:trPr>
        <w:tc>
          <w:tcPr>
            <w:tcW w:w="1128" w:type="dxa"/>
            <w:shd w:val="clear" w:color="auto" w:fill="F0F0F0"/>
          </w:tcPr>
          <w:p w14:paraId="66F6E2D0" w14:textId="77777777" w:rsidR="006C4069" w:rsidRDefault="005C21CC">
            <w:r>
              <w:rPr>
                <w:b/>
                <w:sz w:val="16"/>
              </w:rPr>
              <w:t>09:00-10:15</w:t>
            </w:r>
          </w:p>
        </w:tc>
        <w:tc>
          <w:tcPr>
            <w:tcW w:w="1128" w:type="dxa"/>
          </w:tcPr>
          <w:p w14:paraId="2868222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F3DF4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FCA8DB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8AAE81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F97837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29A56E6" w14:textId="77777777" w:rsidR="006C4069" w:rsidRDefault="005C21CC">
            <w:r>
              <w:rPr>
                <w:sz w:val="16"/>
              </w:rPr>
              <w:t>不排課</w:t>
            </w:r>
          </w:p>
        </w:tc>
        <w:tc>
          <w:tcPr>
            <w:tcW w:w="1128" w:type="dxa"/>
          </w:tcPr>
          <w:p w14:paraId="66048F04" w14:textId="77777777" w:rsidR="006C4069" w:rsidRDefault="005C21CC">
            <w:r>
              <w:rPr>
                <w:sz w:val="16"/>
              </w:rPr>
              <w:t>不排課</w:t>
            </w:r>
          </w:p>
        </w:tc>
      </w:tr>
      <w:tr w:rsidR="006C4069" w14:paraId="4987C554" w14:textId="77777777">
        <w:trPr>
          <w:cantSplit/>
        </w:trPr>
        <w:tc>
          <w:tcPr>
            <w:tcW w:w="1128" w:type="dxa"/>
            <w:shd w:val="clear" w:color="auto" w:fill="F0F0F0"/>
          </w:tcPr>
          <w:p w14:paraId="1B41A2B9" w14:textId="77777777" w:rsidR="006C4069" w:rsidRDefault="005C21CC">
            <w:r>
              <w:rPr>
                <w:b/>
                <w:sz w:val="16"/>
              </w:rPr>
              <w:t>10:15-11:30</w:t>
            </w:r>
          </w:p>
        </w:tc>
        <w:tc>
          <w:tcPr>
            <w:tcW w:w="1128" w:type="dxa"/>
          </w:tcPr>
          <w:p w14:paraId="400C5F8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5BACE5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8992F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D8585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C1BB14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B32AE08" w14:textId="77777777" w:rsidR="006C4069" w:rsidRDefault="005C21CC">
            <w:r>
              <w:rPr>
                <w:sz w:val="16"/>
              </w:rPr>
              <w:t>中五級化學科（</w:t>
            </w:r>
            <w:r>
              <w:rPr>
                <w:sz w:val="16"/>
              </w:rPr>
              <w:t>A)</w:t>
            </w:r>
          </w:p>
          <w:p w14:paraId="324B327D" w14:textId="77777777" w:rsidR="006C4069" w:rsidRDefault="005C21CC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09DCA720" w14:textId="77777777" w:rsidR="006C4069" w:rsidRDefault="005C21CC">
            <w:r>
              <w:rPr>
                <w:sz w:val="16"/>
              </w:rPr>
              <w:t>中三級科學科（</w:t>
            </w:r>
            <w:r>
              <w:rPr>
                <w:sz w:val="16"/>
              </w:rPr>
              <w:t>A)</w:t>
            </w:r>
          </w:p>
          <w:p w14:paraId="71043590" w14:textId="77777777" w:rsidR="006C4069" w:rsidRDefault="005C21CC">
            <w:r>
              <w:rPr>
                <w:sz w:val="16"/>
              </w:rPr>
              <w:t>矩尺座</w:t>
            </w:r>
          </w:p>
        </w:tc>
      </w:tr>
      <w:tr w:rsidR="006C4069" w14:paraId="11A5F7E8" w14:textId="77777777">
        <w:trPr>
          <w:cantSplit/>
        </w:trPr>
        <w:tc>
          <w:tcPr>
            <w:tcW w:w="1128" w:type="dxa"/>
            <w:shd w:val="clear" w:color="auto" w:fill="F0F0F0"/>
          </w:tcPr>
          <w:p w14:paraId="78AA16A2" w14:textId="77777777" w:rsidR="006C4069" w:rsidRDefault="005C21CC">
            <w:r>
              <w:rPr>
                <w:b/>
                <w:sz w:val="16"/>
              </w:rPr>
              <w:t>11:30-12:45</w:t>
            </w:r>
          </w:p>
        </w:tc>
        <w:tc>
          <w:tcPr>
            <w:tcW w:w="1128" w:type="dxa"/>
          </w:tcPr>
          <w:p w14:paraId="30332D0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652454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D3853F7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F9F3C9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40A43AE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8D345FF" w14:textId="77777777" w:rsidR="006C4069" w:rsidRDefault="005C21CC">
            <w:r>
              <w:rPr>
                <w:sz w:val="16"/>
              </w:rPr>
              <w:t>中二級科學科（</w:t>
            </w:r>
            <w:r>
              <w:rPr>
                <w:sz w:val="16"/>
              </w:rPr>
              <w:t>A)</w:t>
            </w:r>
          </w:p>
          <w:p w14:paraId="3C313508" w14:textId="77777777" w:rsidR="006C4069" w:rsidRDefault="005C21CC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46CC553D" w14:textId="77777777" w:rsidR="006C4069" w:rsidRDefault="005C21CC">
            <w:r>
              <w:rPr>
                <w:sz w:val="16"/>
              </w:rPr>
              <w:t>中一級科學科（</w:t>
            </w:r>
            <w:r>
              <w:rPr>
                <w:sz w:val="16"/>
              </w:rPr>
              <w:t>A)</w:t>
            </w:r>
          </w:p>
          <w:p w14:paraId="27EEDD21" w14:textId="77777777" w:rsidR="006C4069" w:rsidRDefault="005C21CC">
            <w:r>
              <w:rPr>
                <w:sz w:val="16"/>
              </w:rPr>
              <w:t>矩尺座</w:t>
            </w:r>
          </w:p>
        </w:tc>
      </w:tr>
      <w:tr w:rsidR="006C4069" w14:paraId="14B9A5EC" w14:textId="77777777">
        <w:trPr>
          <w:cantSplit/>
        </w:trPr>
        <w:tc>
          <w:tcPr>
            <w:tcW w:w="1128" w:type="dxa"/>
            <w:shd w:val="clear" w:color="auto" w:fill="F0F0F0"/>
          </w:tcPr>
          <w:p w14:paraId="27244C9C" w14:textId="77777777" w:rsidR="006C4069" w:rsidRDefault="005C21CC">
            <w:r>
              <w:rPr>
                <w:b/>
                <w:sz w:val="16"/>
              </w:rPr>
              <w:t>12:45-14:00</w:t>
            </w:r>
          </w:p>
        </w:tc>
        <w:tc>
          <w:tcPr>
            <w:tcW w:w="1128" w:type="dxa"/>
          </w:tcPr>
          <w:p w14:paraId="369BC18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5C557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147DF5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D500B6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2D1955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D5A928E" w14:textId="77777777" w:rsidR="006C4069" w:rsidRDefault="005C21CC">
            <w:r>
              <w:rPr>
                <w:sz w:val="16"/>
              </w:rPr>
              <w:t>中六級化學科（</w:t>
            </w:r>
            <w:r>
              <w:rPr>
                <w:sz w:val="16"/>
              </w:rPr>
              <w:t>A)</w:t>
            </w:r>
          </w:p>
          <w:p w14:paraId="56B51FAA" w14:textId="77777777" w:rsidR="006C4069" w:rsidRDefault="005C21CC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7D8C9193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6E07C4EB" w14:textId="77777777">
        <w:trPr>
          <w:cantSplit/>
        </w:trPr>
        <w:tc>
          <w:tcPr>
            <w:tcW w:w="1128" w:type="dxa"/>
            <w:shd w:val="clear" w:color="auto" w:fill="F0F0F0"/>
          </w:tcPr>
          <w:p w14:paraId="311F0968" w14:textId="77777777" w:rsidR="006C4069" w:rsidRDefault="005C21CC">
            <w:r>
              <w:rPr>
                <w:b/>
                <w:sz w:val="16"/>
              </w:rPr>
              <w:t>14:00-15:15</w:t>
            </w:r>
          </w:p>
        </w:tc>
        <w:tc>
          <w:tcPr>
            <w:tcW w:w="1128" w:type="dxa"/>
          </w:tcPr>
          <w:p w14:paraId="0EB896E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80DCC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CA28A1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2999A3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BDC00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7C2E5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A0ADE87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29F63C65" w14:textId="77777777">
        <w:trPr>
          <w:cantSplit/>
        </w:trPr>
        <w:tc>
          <w:tcPr>
            <w:tcW w:w="1128" w:type="dxa"/>
            <w:shd w:val="clear" w:color="auto" w:fill="F0F0F0"/>
          </w:tcPr>
          <w:p w14:paraId="3B1A7072" w14:textId="77777777" w:rsidR="006C4069" w:rsidRDefault="005C21CC">
            <w:r>
              <w:rPr>
                <w:b/>
                <w:sz w:val="16"/>
              </w:rPr>
              <w:t>15:15-16:30</w:t>
            </w:r>
          </w:p>
        </w:tc>
        <w:tc>
          <w:tcPr>
            <w:tcW w:w="1128" w:type="dxa"/>
          </w:tcPr>
          <w:p w14:paraId="00588FAC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08C6D2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6458AA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34E5041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DA642F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5422EA5" w14:textId="77777777" w:rsidR="006C4069" w:rsidRDefault="005C21CC">
            <w:r>
              <w:rPr>
                <w:sz w:val="16"/>
              </w:rPr>
              <w:t>中四級化學科（</w:t>
            </w:r>
            <w:r>
              <w:rPr>
                <w:sz w:val="16"/>
              </w:rPr>
              <w:t>A)</w:t>
            </w:r>
          </w:p>
          <w:p w14:paraId="37046C66" w14:textId="77777777" w:rsidR="006C4069" w:rsidRDefault="005C21CC">
            <w:r>
              <w:rPr>
                <w:sz w:val="16"/>
              </w:rPr>
              <w:t>17D</w:t>
            </w:r>
          </w:p>
        </w:tc>
        <w:tc>
          <w:tcPr>
            <w:tcW w:w="1128" w:type="dxa"/>
          </w:tcPr>
          <w:p w14:paraId="3FBF5394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14E315D6" w14:textId="77777777">
        <w:trPr>
          <w:cantSplit/>
        </w:trPr>
        <w:tc>
          <w:tcPr>
            <w:tcW w:w="1128" w:type="dxa"/>
            <w:shd w:val="clear" w:color="auto" w:fill="F0F0F0"/>
          </w:tcPr>
          <w:p w14:paraId="6677AA2F" w14:textId="77777777" w:rsidR="006C4069" w:rsidRDefault="005C21CC">
            <w:r>
              <w:rPr>
                <w:b/>
                <w:sz w:val="16"/>
              </w:rPr>
              <w:t>16:30-17:45</w:t>
            </w:r>
          </w:p>
        </w:tc>
        <w:tc>
          <w:tcPr>
            <w:tcW w:w="1128" w:type="dxa"/>
          </w:tcPr>
          <w:p w14:paraId="17C8AF7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8FFE1F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B8B842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259054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2CA1C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7481EF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4D906B6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3D295751" w14:textId="77777777">
        <w:trPr>
          <w:cantSplit/>
        </w:trPr>
        <w:tc>
          <w:tcPr>
            <w:tcW w:w="1128" w:type="dxa"/>
            <w:shd w:val="clear" w:color="auto" w:fill="F0F0F0"/>
          </w:tcPr>
          <w:p w14:paraId="66C9828A" w14:textId="77777777" w:rsidR="006C4069" w:rsidRDefault="005C21CC">
            <w:r>
              <w:rPr>
                <w:b/>
                <w:sz w:val="16"/>
              </w:rPr>
              <w:t>17:45-19:00</w:t>
            </w:r>
          </w:p>
        </w:tc>
        <w:tc>
          <w:tcPr>
            <w:tcW w:w="1128" w:type="dxa"/>
          </w:tcPr>
          <w:p w14:paraId="5BA1D32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2D818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ECE6756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F5F4BE5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05EF8190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504A1E0B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466F76B2" w14:textId="77777777" w:rsidR="006C4069" w:rsidRDefault="005C21CC">
            <w:r>
              <w:rPr>
                <w:sz w:val="16"/>
              </w:rPr>
              <w:t>—</w:t>
            </w:r>
          </w:p>
        </w:tc>
      </w:tr>
      <w:tr w:rsidR="006C4069" w14:paraId="5E442C25" w14:textId="77777777">
        <w:trPr>
          <w:cantSplit/>
        </w:trPr>
        <w:tc>
          <w:tcPr>
            <w:tcW w:w="1128" w:type="dxa"/>
            <w:shd w:val="clear" w:color="auto" w:fill="F0F0F0"/>
          </w:tcPr>
          <w:p w14:paraId="7607914B" w14:textId="77777777" w:rsidR="006C4069" w:rsidRDefault="005C21CC">
            <w:r>
              <w:rPr>
                <w:b/>
                <w:sz w:val="16"/>
              </w:rPr>
              <w:t>19:00-20:15</w:t>
            </w:r>
          </w:p>
        </w:tc>
        <w:tc>
          <w:tcPr>
            <w:tcW w:w="1128" w:type="dxa"/>
          </w:tcPr>
          <w:p w14:paraId="1B5DE668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C5CD681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09E11F2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1B2326CA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2E93DDDD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79B32FE3" w14:textId="77777777" w:rsidR="006C4069" w:rsidRDefault="005C21CC">
            <w:r>
              <w:rPr>
                <w:sz w:val="16"/>
              </w:rPr>
              <w:t>—</w:t>
            </w:r>
          </w:p>
        </w:tc>
        <w:tc>
          <w:tcPr>
            <w:tcW w:w="1128" w:type="dxa"/>
          </w:tcPr>
          <w:p w14:paraId="6A41180A" w14:textId="77777777" w:rsidR="006C4069" w:rsidRDefault="005C21CC">
            <w:r>
              <w:rPr>
                <w:sz w:val="16"/>
              </w:rPr>
              <w:t>—</w:t>
            </w:r>
          </w:p>
        </w:tc>
      </w:tr>
    </w:tbl>
    <w:p w14:paraId="785E7296" w14:textId="77777777" w:rsidR="006C4069" w:rsidRDefault="005C21CC">
      <w:pPr>
        <w:spacing w:after="120" w:line="240" w:lineRule="auto"/>
      </w:pPr>
      <w:r>
        <w:t xml:space="preserve">— </w:t>
      </w:r>
      <w:r>
        <w:t>完</w:t>
      </w:r>
      <w:r>
        <w:t xml:space="preserve"> —</w:t>
      </w:r>
    </w:p>
    <w:sectPr w:rsidR="006C406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4286A7" w14:textId="77777777" w:rsidR="005C21CC" w:rsidRDefault="005C21CC">
      <w:pPr>
        <w:spacing w:after="0" w:line="240" w:lineRule="auto"/>
      </w:pPr>
      <w:r>
        <w:separator/>
      </w:r>
    </w:p>
  </w:endnote>
  <w:endnote w:type="continuationSeparator" w:id="0">
    <w:p w14:paraId="20FA6189" w14:textId="77777777" w:rsidR="005C21CC" w:rsidRDefault="005C2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FBE9F4" w14:textId="77777777" w:rsidR="006C4069" w:rsidRDefault="005C21C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EE86C1" w14:textId="77777777" w:rsidR="006C4069" w:rsidRDefault="005C21C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E669EA" w14:textId="77777777" w:rsidR="006C4069" w:rsidRDefault="005C21CC">
    <w:pPr>
      <w:pStyle w:val="a7"/>
      <w:jc w:val="center"/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頁（共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頁）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A35651" w14:textId="77777777" w:rsidR="005C21CC" w:rsidRDefault="005C21CC">
      <w:pPr>
        <w:spacing w:after="0" w:line="240" w:lineRule="auto"/>
      </w:pPr>
      <w:r>
        <w:separator/>
      </w:r>
    </w:p>
  </w:footnote>
  <w:footnote w:type="continuationSeparator" w:id="0">
    <w:p w14:paraId="6180C559" w14:textId="77777777" w:rsidR="005C21CC" w:rsidRDefault="005C2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89027E" w14:textId="77777777" w:rsidR="006C4069" w:rsidRDefault="005C21CC">
    <w:pPr>
      <w:pStyle w:val="a5"/>
      <w:jc w:val="center"/>
    </w:pPr>
    <w:r>
      <w:rPr>
        <w:color w:val="808080"/>
        <w:sz w:val="20"/>
      </w:rPr>
      <w:t>明學教育</w:t>
    </w:r>
    <w:r>
      <w:rPr>
        <w:color w:val="808080"/>
        <w:sz w:val="20"/>
      </w:rPr>
      <w:t xml:space="preserve"> 2627</w:t>
    </w:r>
    <w:r>
      <w:rPr>
        <w:color w:val="808080"/>
        <w:sz w:val="20"/>
      </w:rPr>
      <w:t>學年各老師時間表（</w:t>
    </w:r>
    <w:r>
      <w:rPr>
        <w:color w:val="808080"/>
        <w:sz w:val="20"/>
      </w:rPr>
      <w:t>ver 3.10</w:t>
    </w:r>
    <w:r>
      <w:rPr>
        <w:color w:val="808080"/>
        <w:sz w:val="20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6331C2" w14:textId="6142B096" w:rsidR="006C4069" w:rsidRDefault="005C21CC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STYLEREF "</w:instrText>
    </w:r>
    <w:r>
      <w:rPr>
        <w:sz w:val="20"/>
      </w:rPr>
      <w:instrText>標題</w:instrText>
    </w:r>
    <w:r>
      <w:rPr>
        <w:sz w:val="20"/>
      </w:rPr>
      <w:instrText xml:space="preserve"> 1" </w:instrText>
    </w:r>
    <w:r>
      <w:rPr>
        <w:sz w:val="20"/>
      </w:rPr>
      <w:fldChar w:fldCharType="separate"/>
    </w:r>
    <w:r w:rsidR="001B528B">
      <w:rPr>
        <w:noProof/>
        <w:sz w:val="20"/>
      </w:rPr>
      <w:t>Phoebe Tam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6A297" w14:textId="77777777" w:rsidR="006C4069" w:rsidRDefault="006C406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043185">
    <w:abstractNumId w:val="8"/>
  </w:num>
  <w:num w:numId="2" w16cid:durableId="1208685319">
    <w:abstractNumId w:val="6"/>
  </w:num>
  <w:num w:numId="3" w16cid:durableId="42751232">
    <w:abstractNumId w:val="5"/>
  </w:num>
  <w:num w:numId="4" w16cid:durableId="72626233">
    <w:abstractNumId w:val="4"/>
  </w:num>
  <w:num w:numId="5" w16cid:durableId="1897738503">
    <w:abstractNumId w:val="7"/>
  </w:num>
  <w:num w:numId="6" w16cid:durableId="70588849">
    <w:abstractNumId w:val="3"/>
  </w:num>
  <w:num w:numId="7" w16cid:durableId="1758870091">
    <w:abstractNumId w:val="2"/>
  </w:num>
  <w:num w:numId="8" w16cid:durableId="2069568748">
    <w:abstractNumId w:val="1"/>
  </w:num>
  <w:num w:numId="9" w16cid:durableId="13977006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28B"/>
    <w:rsid w:val="0029639D"/>
    <w:rsid w:val="00326F90"/>
    <w:rsid w:val="005C21CC"/>
    <w:rsid w:val="006C4069"/>
    <w:rsid w:val="00987C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55B9D"/>
  <w14:defaultImageDpi w14:val="300"/>
  <w15:docId w15:val="{23CA4DFC-8980-9E49-8378-BD54224B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新細明體" w:eastAsia="新細明體" w:hAnsi="新細明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Cs/>
      <w:spacing w:val="5"/>
      <w:kern w:val="2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B528B"/>
  </w:style>
  <w:style w:type="character" w:styleId="affa">
    <w:name w:val="Hyperlink"/>
    <w:basedOn w:val="a2"/>
    <w:uiPriority w:val="99"/>
    <w:unhideWhenUsed/>
    <w:rsid w:val="001B52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1748</Words>
  <Characters>9967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Wing Chu</cp:lastModifiedBy>
  <cp:revision>2</cp:revision>
  <dcterms:created xsi:type="dcterms:W3CDTF">2013-12-23T23:15:00Z</dcterms:created>
  <dcterms:modified xsi:type="dcterms:W3CDTF">2026-08-22T20:53:00Z</dcterms:modified>
  <cp:category/>
</cp:coreProperties>
</file>