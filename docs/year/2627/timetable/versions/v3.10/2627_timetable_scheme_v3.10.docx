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084FCB" w14:textId="77777777" w:rsidR="004D7548" w:rsidRDefault="000E619C">
      <w:pPr>
        <w:jc w:val="center"/>
      </w:pPr>
      <w:r>
        <w:rPr>
          <w:b/>
        </w:rPr>
        <w:t>明學教育</w:t>
      </w:r>
    </w:p>
    <w:p w14:paraId="6EE9F0A4" w14:textId="77777777" w:rsidR="004D7548" w:rsidRDefault="000E619C">
      <w:pPr>
        <w:jc w:val="center"/>
      </w:pPr>
      <w:r>
        <w:rPr>
          <w:b/>
        </w:rPr>
        <w:t xml:space="preserve">2627 </w:t>
      </w:r>
      <w:r>
        <w:rPr>
          <w:b/>
        </w:rPr>
        <w:t>學年常規專科班時間表</w:t>
      </w:r>
    </w:p>
    <w:p w14:paraId="1FC1B1E0" w14:textId="77777777" w:rsidR="004D7548" w:rsidRDefault="000E619C">
      <w:pPr>
        <w:jc w:val="center"/>
      </w:pPr>
      <w:r>
        <w:t>方案紀錄</w:t>
      </w:r>
      <w:r>
        <w:t xml:space="preserve"> ver. 3.10</w:t>
      </w:r>
      <w:r>
        <w:t>｜對照</w:t>
      </w:r>
      <w:r>
        <w:t xml:space="preserve"> ver. 3.9</w:t>
      </w:r>
      <w:r>
        <w:t>｜未定稿入庫</w:t>
      </w:r>
    </w:p>
    <w:p w14:paraId="64D1A03C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本文件為規劃方案紀錄，供營運審閱</w:t>
      </w:r>
    </w:p>
    <w:p w14:paraId="58FD1109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內容以排課規則為準，尚未寫入正式班別與排程</w:t>
      </w:r>
    </w:p>
    <w:p w14:paraId="7F836E0B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本版為</w:t>
      </w:r>
      <w:r>
        <w:t xml:space="preserve"> ver. 3.10</w:t>
      </w:r>
      <w:r>
        <w:t>；</w:t>
      </w:r>
      <w:r>
        <w:t xml:space="preserve">ver. 3.9 </w:t>
      </w:r>
      <w:r>
        <w:t>檔案保留不動</w:t>
      </w:r>
    </w:p>
    <w:p w14:paraId="70218BC9" w14:textId="77777777" w:rsidR="004D7548" w:rsidRDefault="000E619C">
      <w:pPr>
        <w:spacing w:after="120" w:line="240" w:lineRule="auto"/>
      </w:pPr>
      <w:r>
        <w:rPr>
          <w:b/>
        </w:rPr>
        <w:t>與</w:t>
      </w:r>
      <w:r>
        <w:rPr>
          <w:b/>
        </w:rPr>
        <w:t xml:space="preserve"> ver. 3.9 </w:t>
      </w:r>
      <w:r>
        <w:rPr>
          <w:b/>
        </w:rPr>
        <w:t>之分別</w:t>
      </w:r>
    </w:p>
    <w:p w14:paraId="51FC9E85" w14:textId="77777777" w:rsidR="004D7548" w:rsidRDefault="000E619C">
      <w:pPr>
        <w:spacing w:after="80" w:line="240" w:lineRule="auto"/>
        <w:ind w:left="227"/>
      </w:pPr>
      <w:r>
        <w:t xml:space="preserve">• Christine Fan </w:t>
      </w:r>
      <w:r>
        <w:t>星期六三堂改為</w:t>
      </w:r>
      <w:r>
        <w:t xml:space="preserve"> 12:45 </w:t>
      </w:r>
      <w:r>
        <w:t>中四、</w:t>
      </w:r>
      <w:r>
        <w:t xml:space="preserve">14:00 </w:t>
      </w:r>
      <w:r>
        <w:t>中五、</w:t>
      </w:r>
      <w:r>
        <w:t xml:space="preserve">16:30 </w:t>
      </w:r>
      <w:r>
        <w:t>中六（時段與課室不變）。星期日不變。</w:t>
      </w:r>
    </w:p>
    <w:p w14:paraId="635A41EF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本版不避撞科：星期六</w:t>
      </w:r>
      <w:r>
        <w:t xml:space="preserve"> 12:45 </w:t>
      </w:r>
      <w:r>
        <w:t>中四中文與</w:t>
      </w:r>
      <w:r>
        <w:t xml:space="preserve"> Jackson </w:t>
      </w:r>
      <w:r>
        <w:t>中四英文同時；</w:t>
      </w:r>
      <w:r>
        <w:t xml:space="preserve">16:30 </w:t>
      </w:r>
      <w:r>
        <w:t>中六中文與</w:t>
      </w:r>
      <w:r>
        <w:t xml:space="preserve"> Henry </w:t>
      </w:r>
      <w:r>
        <w:t>中六生物同時。</w:t>
      </w:r>
    </w:p>
    <w:p w14:paraId="18A06410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中四／中五／中六中文各</w:t>
      </w:r>
      <w:r>
        <w:t xml:space="preserve"> 2 </w:t>
      </w:r>
      <w:r>
        <w:t>班。已確認老師班別時間鎖不變；維持</w:t>
      </w:r>
      <w:r>
        <w:t xml:space="preserve"> 70 </w:t>
      </w:r>
      <w:r>
        <w:t>班。</w:t>
      </w:r>
    </w:p>
    <w:p w14:paraId="5C2B856A" w14:textId="77777777" w:rsidR="004D7548" w:rsidRDefault="000E619C">
      <w:r>
        <w:br w:type="page"/>
      </w:r>
    </w:p>
    <w:p w14:paraId="0CAA17EA" w14:textId="77777777" w:rsidR="004D7548" w:rsidRDefault="000E619C">
      <w:pPr>
        <w:spacing w:after="160" w:line="240" w:lineRule="auto"/>
      </w:pPr>
      <w:r>
        <w:rPr>
          <w:b/>
          <w:sz w:val="28"/>
        </w:rPr>
        <w:lastRenderedPageBreak/>
        <w:t>目錄</w:t>
      </w:r>
    </w:p>
    <w:p w14:paraId="2857EF6A" w14:textId="48A7072F" w:rsidR="008B4F9A" w:rsidRDefault="000E619C">
      <w:pPr>
        <w:pStyle w:val="14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353136" w:history="1">
        <w:r w:rsidR="008B4F9A" w:rsidRPr="00E62FE4">
          <w:rPr>
            <w:rStyle w:val="affa"/>
            <w:b/>
            <w:bCs/>
            <w:noProof/>
          </w:rPr>
          <w:t>1. 排程原則</w:t>
        </w:r>
        <w:r w:rsidR="008B4F9A">
          <w:rPr>
            <w:noProof/>
            <w:webHidden/>
          </w:rPr>
          <w:tab/>
        </w:r>
        <w:r w:rsidR="008B4F9A">
          <w:rPr>
            <w:noProof/>
            <w:webHidden/>
          </w:rPr>
          <w:fldChar w:fldCharType="begin"/>
        </w:r>
        <w:r w:rsidR="008B4F9A">
          <w:rPr>
            <w:noProof/>
            <w:webHidden/>
          </w:rPr>
          <w:instrText xml:space="preserve"> PAGEREF _Toc238353136 \h </w:instrText>
        </w:r>
        <w:r w:rsidR="008B4F9A">
          <w:rPr>
            <w:noProof/>
            <w:webHidden/>
          </w:rPr>
        </w:r>
        <w:r w:rsidR="008B4F9A">
          <w:rPr>
            <w:noProof/>
            <w:webHidden/>
          </w:rPr>
          <w:fldChar w:fldCharType="separate"/>
        </w:r>
        <w:r w:rsidR="008B4F9A">
          <w:rPr>
            <w:noProof/>
            <w:webHidden/>
          </w:rPr>
          <w:t>5</w:t>
        </w:r>
        <w:r w:rsidR="008B4F9A">
          <w:rPr>
            <w:noProof/>
            <w:webHidden/>
          </w:rPr>
          <w:fldChar w:fldCharType="end"/>
        </w:r>
      </w:hyperlink>
    </w:p>
    <w:p w14:paraId="50886C6E" w14:textId="78F03CEB" w:rsidR="008B4F9A" w:rsidRDefault="008B4F9A">
      <w:pPr>
        <w:pStyle w:val="2a"/>
        <w:tabs>
          <w:tab w:val="right" w:leader="dot" w:pos="9016"/>
        </w:tabs>
        <w:rPr>
          <w:noProof/>
        </w:rPr>
      </w:pPr>
      <w:hyperlink w:anchor="_Toc238353137" w:history="1">
        <w:r w:rsidRPr="00E62FE4">
          <w:rPr>
            <w:rStyle w:val="affa"/>
            <w:b/>
            <w:bCs/>
            <w:noProof/>
          </w:rPr>
          <w:t>1.1 學年與格網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B49746" w14:textId="38C1AFE4" w:rsidR="008B4F9A" w:rsidRDefault="008B4F9A">
      <w:pPr>
        <w:pStyle w:val="2a"/>
        <w:tabs>
          <w:tab w:val="right" w:leader="dot" w:pos="9016"/>
        </w:tabs>
        <w:rPr>
          <w:noProof/>
        </w:rPr>
      </w:pPr>
      <w:hyperlink w:anchor="_Toc238353138" w:history="1">
        <w:r w:rsidRPr="00E62FE4">
          <w:rPr>
            <w:rStyle w:val="affa"/>
            <w:b/>
            <w:bCs/>
            <w:noProof/>
          </w:rPr>
          <w:t>1.2 課室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1C0DB4" w14:textId="14D62FC5" w:rsidR="008B4F9A" w:rsidRDefault="008B4F9A">
      <w:pPr>
        <w:pStyle w:val="2a"/>
        <w:tabs>
          <w:tab w:val="right" w:leader="dot" w:pos="9016"/>
        </w:tabs>
        <w:rPr>
          <w:noProof/>
        </w:rPr>
      </w:pPr>
      <w:hyperlink w:anchor="_Toc238353139" w:history="1">
        <w:r w:rsidRPr="00E62FE4">
          <w:rPr>
            <w:rStyle w:val="affa"/>
            <w:b/>
            <w:bCs/>
            <w:noProof/>
          </w:rPr>
          <w:t>1.3 年級與時段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4691D9" w14:textId="4E5F7525" w:rsidR="008B4F9A" w:rsidRDefault="008B4F9A">
      <w:pPr>
        <w:pStyle w:val="2a"/>
        <w:tabs>
          <w:tab w:val="right" w:leader="dot" w:pos="9016"/>
        </w:tabs>
        <w:rPr>
          <w:noProof/>
        </w:rPr>
      </w:pPr>
      <w:hyperlink w:anchor="_Toc238353140" w:history="1">
        <w:r w:rsidRPr="00E62FE4">
          <w:rPr>
            <w:rStyle w:val="affa"/>
            <w:b/>
            <w:bCs/>
            <w:noProof/>
          </w:rPr>
          <w:t>1.4 不重疊與順接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561B68" w14:textId="7CC13FAA" w:rsidR="008B4F9A" w:rsidRDefault="008B4F9A">
      <w:pPr>
        <w:pStyle w:val="2a"/>
        <w:tabs>
          <w:tab w:val="right" w:leader="dot" w:pos="9016"/>
        </w:tabs>
        <w:rPr>
          <w:noProof/>
        </w:rPr>
      </w:pPr>
      <w:hyperlink w:anchor="_Toc238353141" w:history="1">
        <w:r w:rsidRPr="00E62FE4">
          <w:rPr>
            <w:rStyle w:val="affa"/>
            <w:b/>
            <w:bCs/>
            <w:noProof/>
          </w:rPr>
          <w:t>1.5 老師節奏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663BFF" w14:textId="4E311D2F" w:rsidR="008B4F9A" w:rsidRDefault="008B4F9A">
      <w:pPr>
        <w:pStyle w:val="2a"/>
        <w:tabs>
          <w:tab w:val="right" w:leader="dot" w:pos="9016"/>
        </w:tabs>
        <w:rPr>
          <w:noProof/>
        </w:rPr>
      </w:pPr>
      <w:hyperlink w:anchor="_Toc238353142" w:history="1">
        <w:r w:rsidRPr="00E62FE4">
          <w:rPr>
            <w:rStyle w:val="affa"/>
            <w:b/>
            <w:bCs/>
            <w:noProof/>
          </w:rPr>
          <w:t>1.6 本版老師約束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188FF5" w14:textId="2E96A30D" w:rsidR="008B4F9A" w:rsidRDefault="008B4F9A">
      <w:pPr>
        <w:pStyle w:val="14"/>
        <w:tabs>
          <w:tab w:val="right" w:leader="dot" w:pos="9016"/>
        </w:tabs>
        <w:rPr>
          <w:noProof/>
        </w:rPr>
      </w:pPr>
      <w:hyperlink w:anchor="_Toc238353143" w:history="1">
        <w:r w:rsidRPr="00E62FE4">
          <w:rPr>
            <w:rStyle w:val="affa"/>
            <w:b/>
            <w:bCs/>
            <w:noProof/>
          </w:rPr>
          <w:t>2. 各級開科情況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57A09D" w14:textId="0A0B559E" w:rsidR="008B4F9A" w:rsidRDefault="008B4F9A">
      <w:pPr>
        <w:pStyle w:val="2a"/>
        <w:tabs>
          <w:tab w:val="right" w:leader="dot" w:pos="9016"/>
        </w:tabs>
        <w:rPr>
          <w:noProof/>
        </w:rPr>
      </w:pPr>
      <w:hyperlink w:anchor="_Toc238353144" w:history="1">
        <w:r w:rsidRPr="00E62FE4">
          <w:rPr>
            <w:rStyle w:val="affa"/>
            <w:b/>
            <w:bCs/>
            <w:noProof/>
          </w:rPr>
          <w:t>2.1 各年級順接方案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B9957C" w14:textId="0885A8F9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45" w:history="1">
        <w:r w:rsidRPr="00E62FE4">
          <w:rPr>
            <w:rStyle w:val="affa"/>
            <w:b/>
            <w:bCs/>
            <w:noProof/>
          </w:rPr>
          <w:t>2.1.1 通則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A85F7C" w14:textId="2116C6DB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46" w:history="1">
        <w:r w:rsidRPr="00E62FE4">
          <w:rPr>
            <w:rStyle w:val="affa"/>
            <w:b/>
            <w:bCs/>
            <w:noProof/>
          </w:rPr>
          <w:t>2.1.2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63DCAE" w14:textId="4655B90A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47" w:history="1">
        <w:r w:rsidRPr="00E62FE4">
          <w:rPr>
            <w:rStyle w:val="affa"/>
            <w:b/>
            <w:bCs/>
            <w:noProof/>
          </w:rPr>
          <w:t>2.1.3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15E7BC" w14:textId="18D67300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48" w:history="1">
        <w:r w:rsidRPr="00E62FE4">
          <w:rPr>
            <w:rStyle w:val="affa"/>
            <w:b/>
            <w:bCs/>
            <w:noProof/>
          </w:rPr>
          <w:t>2.1.4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68000D" w14:textId="719E0B9A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49" w:history="1">
        <w:r w:rsidRPr="00E62FE4">
          <w:rPr>
            <w:rStyle w:val="affa"/>
            <w:b/>
            <w:bCs/>
            <w:noProof/>
          </w:rPr>
          <w:t>2.1.5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D6A3A6" w14:textId="6872C089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50" w:history="1">
        <w:r w:rsidRPr="00E62FE4">
          <w:rPr>
            <w:rStyle w:val="affa"/>
            <w:b/>
            <w:bCs/>
            <w:noProof/>
          </w:rPr>
          <w:t>2.1.6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510899" w14:textId="66FE72C3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51" w:history="1">
        <w:r w:rsidRPr="00E62FE4">
          <w:rPr>
            <w:rStyle w:val="affa"/>
            <w:b/>
            <w:bCs/>
            <w:noProof/>
          </w:rPr>
          <w:t>2.1.7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C3A1A2" w14:textId="7F7A0074" w:rsidR="008B4F9A" w:rsidRDefault="008B4F9A">
      <w:pPr>
        <w:pStyle w:val="2a"/>
        <w:tabs>
          <w:tab w:val="right" w:leader="dot" w:pos="9016"/>
        </w:tabs>
        <w:rPr>
          <w:noProof/>
        </w:rPr>
      </w:pPr>
      <w:hyperlink w:anchor="_Toc238353152" w:history="1">
        <w:r w:rsidRPr="00E62FE4">
          <w:rPr>
            <w:rStyle w:val="affa"/>
            <w:b/>
            <w:bCs/>
            <w:noProof/>
          </w:rPr>
          <w:t>2.2 各級各科班數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1CABB5" w14:textId="227664C1" w:rsidR="008B4F9A" w:rsidRDefault="008B4F9A">
      <w:pPr>
        <w:pStyle w:val="14"/>
        <w:tabs>
          <w:tab w:val="right" w:leader="dot" w:pos="9016"/>
        </w:tabs>
        <w:rPr>
          <w:noProof/>
        </w:rPr>
      </w:pPr>
      <w:hyperlink w:anchor="_Toc238353153" w:history="1">
        <w:r w:rsidRPr="00E62FE4">
          <w:rPr>
            <w:rStyle w:val="affa"/>
            <w:b/>
            <w:bCs/>
            <w:noProof/>
          </w:rPr>
          <w:t>5. 各科各級班別列表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F3E8CB" w14:textId="397F5B36" w:rsidR="008B4F9A" w:rsidRDefault="008B4F9A">
      <w:pPr>
        <w:pStyle w:val="2a"/>
        <w:tabs>
          <w:tab w:val="right" w:leader="dot" w:pos="9016"/>
        </w:tabs>
        <w:rPr>
          <w:noProof/>
        </w:rPr>
      </w:pPr>
      <w:hyperlink w:anchor="_Toc238353154" w:history="1">
        <w:r w:rsidRPr="00E62FE4">
          <w:rPr>
            <w:rStyle w:val="affa"/>
            <w:b/>
            <w:bCs/>
            <w:noProof/>
          </w:rPr>
          <w:t>5.1 中文科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366367" w14:textId="1A23E2EB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55" w:history="1">
        <w:r w:rsidRPr="00E62FE4">
          <w:rPr>
            <w:rStyle w:val="affa"/>
            <w:b/>
            <w:bCs/>
            <w:noProof/>
          </w:rPr>
          <w:t>5.1.1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902DFA" w14:textId="3957F604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56" w:history="1">
        <w:r w:rsidRPr="00E62FE4">
          <w:rPr>
            <w:rStyle w:val="affa"/>
            <w:b/>
            <w:bCs/>
            <w:noProof/>
          </w:rPr>
          <w:t>5.1.2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409535" w14:textId="6C25D9A9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57" w:history="1">
        <w:r w:rsidRPr="00E62FE4">
          <w:rPr>
            <w:rStyle w:val="affa"/>
            <w:b/>
            <w:bCs/>
            <w:noProof/>
          </w:rPr>
          <w:t>5.1.3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A8CD5F" w14:textId="688DDB80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58" w:history="1">
        <w:r w:rsidRPr="00E62FE4">
          <w:rPr>
            <w:rStyle w:val="affa"/>
            <w:b/>
            <w:bCs/>
            <w:noProof/>
          </w:rPr>
          <w:t>5.1.4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DB9B69" w14:textId="73522FD9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59" w:history="1">
        <w:r w:rsidRPr="00E62FE4">
          <w:rPr>
            <w:rStyle w:val="affa"/>
            <w:b/>
            <w:bCs/>
            <w:noProof/>
          </w:rPr>
          <w:t>5.1.5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E60C8C" w14:textId="03FCF520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60" w:history="1">
        <w:r w:rsidRPr="00E62FE4">
          <w:rPr>
            <w:rStyle w:val="affa"/>
            <w:b/>
            <w:bCs/>
            <w:noProof/>
          </w:rPr>
          <w:t>5.1.6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7C2502" w14:textId="37F6C948" w:rsidR="008B4F9A" w:rsidRDefault="008B4F9A">
      <w:pPr>
        <w:pStyle w:val="2a"/>
        <w:tabs>
          <w:tab w:val="right" w:leader="dot" w:pos="9016"/>
        </w:tabs>
        <w:rPr>
          <w:noProof/>
        </w:rPr>
      </w:pPr>
      <w:hyperlink w:anchor="_Toc238353161" w:history="1">
        <w:r w:rsidRPr="00E62FE4">
          <w:rPr>
            <w:rStyle w:val="affa"/>
            <w:b/>
            <w:bCs/>
            <w:noProof/>
          </w:rPr>
          <w:t>5.2 英文科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A4A8E0" w14:textId="0C3B91CF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62" w:history="1">
        <w:r w:rsidRPr="00E62FE4">
          <w:rPr>
            <w:rStyle w:val="affa"/>
            <w:b/>
            <w:bCs/>
            <w:noProof/>
          </w:rPr>
          <w:t>5.2.1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EF6979" w14:textId="3A139C11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63" w:history="1">
        <w:r w:rsidRPr="00E62FE4">
          <w:rPr>
            <w:rStyle w:val="affa"/>
            <w:b/>
            <w:bCs/>
            <w:noProof/>
          </w:rPr>
          <w:t>5.2.2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AE2777" w14:textId="2CF3FC50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64" w:history="1">
        <w:r w:rsidRPr="00E62FE4">
          <w:rPr>
            <w:rStyle w:val="affa"/>
            <w:b/>
            <w:bCs/>
            <w:noProof/>
          </w:rPr>
          <w:t>5.2.3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2CD845" w14:textId="10ECC83E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65" w:history="1">
        <w:r w:rsidRPr="00E62FE4">
          <w:rPr>
            <w:rStyle w:val="affa"/>
            <w:b/>
            <w:bCs/>
            <w:noProof/>
          </w:rPr>
          <w:t>5.2.4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71B951" w14:textId="09E1620F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66" w:history="1">
        <w:r w:rsidRPr="00E62FE4">
          <w:rPr>
            <w:rStyle w:val="affa"/>
            <w:b/>
            <w:bCs/>
            <w:noProof/>
          </w:rPr>
          <w:t>5.2.5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DF21A2" w14:textId="6F163808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67" w:history="1">
        <w:r w:rsidRPr="00E62FE4">
          <w:rPr>
            <w:rStyle w:val="affa"/>
            <w:b/>
            <w:bCs/>
            <w:noProof/>
          </w:rPr>
          <w:t>5.2.6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1A0916" w14:textId="70597C94" w:rsidR="008B4F9A" w:rsidRDefault="008B4F9A">
      <w:pPr>
        <w:pStyle w:val="2a"/>
        <w:tabs>
          <w:tab w:val="right" w:leader="dot" w:pos="9016"/>
        </w:tabs>
        <w:rPr>
          <w:noProof/>
        </w:rPr>
      </w:pPr>
      <w:hyperlink w:anchor="_Toc238353168" w:history="1">
        <w:r w:rsidRPr="00E62FE4">
          <w:rPr>
            <w:rStyle w:val="affa"/>
            <w:b/>
            <w:bCs/>
            <w:noProof/>
          </w:rPr>
          <w:t>5.3 數學科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DB648A" w14:textId="76CF7ACB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69" w:history="1">
        <w:r w:rsidRPr="00E62FE4">
          <w:rPr>
            <w:rStyle w:val="affa"/>
            <w:b/>
            <w:bCs/>
            <w:noProof/>
          </w:rPr>
          <w:t>5.3.1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ACC9EB" w14:textId="673F4B8B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70" w:history="1">
        <w:r w:rsidRPr="00E62FE4">
          <w:rPr>
            <w:rStyle w:val="affa"/>
            <w:b/>
            <w:bCs/>
            <w:noProof/>
          </w:rPr>
          <w:t>5.3.2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CAF04D" w14:textId="38E9CF02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71" w:history="1">
        <w:r w:rsidRPr="00E62FE4">
          <w:rPr>
            <w:rStyle w:val="affa"/>
            <w:b/>
            <w:bCs/>
            <w:noProof/>
          </w:rPr>
          <w:t>5.3.3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7168BA" w14:textId="1D0305BF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72" w:history="1">
        <w:r w:rsidRPr="00E62FE4">
          <w:rPr>
            <w:rStyle w:val="affa"/>
            <w:b/>
            <w:bCs/>
            <w:noProof/>
          </w:rPr>
          <w:t>5.3.4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CB8E99" w14:textId="5B0D48B2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73" w:history="1">
        <w:r w:rsidRPr="00E62FE4">
          <w:rPr>
            <w:rStyle w:val="affa"/>
            <w:b/>
            <w:bCs/>
            <w:noProof/>
          </w:rPr>
          <w:t>5.3.5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2A5420" w14:textId="591AE65D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74" w:history="1">
        <w:r w:rsidRPr="00E62FE4">
          <w:rPr>
            <w:rStyle w:val="affa"/>
            <w:b/>
            <w:bCs/>
            <w:noProof/>
          </w:rPr>
          <w:t>5.3.6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EA59F1" w14:textId="5A829CB5" w:rsidR="008B4F9A" w:rsidRDefault="008B4F9A">
      <w:pPr>
        <w:pStyle w:val="2a"/>
        <w:tabs>
          <w:tab w:val="right" w:leader="dot" w:pos="9016"/>
        </w:tabs>
        <w:rPr>
          <w:noProof/>
        </w:rPr>
      </w:pPr>
      <w:hyperlink w:anchor="_Toc238353175" w:history="1">
        <w:r w:rsidRPr="00E62FE4">
          <w:rPr>
            <w:rStyle w:val="affa"/>
            <w:b/>
            <w:bCs/>
            <w:noProof/>
          </w:rPr>
          <w:t>5.4 科學科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89583A" w14:textId="4CD8618A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76" w:history="1">
        <w:r w:rsidRPr="00E62FE4">
          <w:rPr>
            <w:rStyle w:val="affa"/>
            <w:b/>
            <w:bCs/>
            <w:noProof/>
          </w:rPr>
          <w:t>5.4.1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0A9591" w14:textId="67A2F6D4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77" w:history="1">
        <w:r w:rsidRPr="00E62FE4">
          <w:rPr>
            <w:rStyle w:val="affa"/>
            <w:b/>
            <w:bCs/>
            <w:noProof/>
          </w:rPr>
          <w:t>5.4.2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918B61E" w14:textId="581C6D88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78" w:history="1">
        <w:r w:rsidRPr="00E62FE4">
          <w:rPr>
            <w:rStyle w:val="affa"/>
            <w:b/>
            <w:bCs/>
            <w:noProof/>
          </w:rPr>
          <w:t>5.4.3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40F5997" w14:textId="651C6AE2" w:rsidR="008B4F9A" w:rsidRDefault="008B4F9A">
      <w:pPr>
        <w:pStyle w:val="2a"/>
        <w:tabs>
          <w:tab w:val="right" w:leader="dot" w:pos="9016"/>
        </w:tabs>
        <w:rPr>
          <w:noProof/>
        </w:rPr>
      </w:pPr>
      <w:hyperlink w:anchor="_Toc238353179" w:history="1">
        <w:r w:rsidRPr="00E62FE4">
          <w:rPr>
            <w:rStyle w:val="affa"/>
            <w:b/>
            <w:bCs/>
            <w:noProof/>
          </w:rPr>
          <w:t>5.5 物理科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ECD4A4" w14:textId="5DE4A439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80" w:history="1">
        <w:r w:rsidRPr="00E62FE4">
          <w:rPr>
            <w:rStyle w:val="affa"/>
            <w:b/>
            <w:bCs/>
            <w:noProof/>
          </w:rPr>
          <w:t>5.5.1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A668CD" w14:textId="0046A550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81" w:history="1">
        <w:r w:rsidRPr="00E62FE4">
          <w:rPr>
            <w:rStyle w:val="affa"/>
            <w:b/>
            <w:bCs/>
            <w:noProof/>
          </w:rPr>
          <w:t>5.5.2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0F566B" w14:textId="1565951F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82" w:history="1">
        <w:r w:rsidRPr="00E62FE4">
          <w:rPr>
            <w:rStyle w:val="affa"/>
            <w:b/>
            <w:bCs/>
            <w:noProof/>
          </w:rPr>
          <w:t>5.5.3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5730776" w14:textId="7D7F3457" w:rsidR="008B4F9A" w:rsidRDefault="008B4F9A">
      <w:pPr>
        <w:pStyle w:val="2a"/>
        <w:tabs>
          <w:tab w:val="right" w:leader="dot" w:pos="9016"/>
        </w:tabs>
        <w:rPr>
          <w:noProof/>
        </w:rPr>
      </w:pPr>
      <w:hyperlink w:anchor="_Toc238353183" w:history="1">
        <w:r w:rsidRPr="00E62FE4">
          <w:rPr>
            <w:rStyle w:val="affa"/>
            <w:b/>
            <w:bCs/>
            <w:noProof/>
          </w:rPr>
          <w:t>5.6 化學科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F20360" w14:textId="10C1DE5C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84" w:history="1">
        <w:r w:rsidRPr="00E62FE4">
          <w:rPr>
            <w:rStyle w:val="affa"/>
            <w:b/>
            <w:bCs/>
            <w:noProof/>
          </w:rPr>
          <w:t>5.6.1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78349F" w14:textId="508C9E1C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85" w:history="1">
        <w:r w:rsidRPr="00E62FE4">
          <w:rPr>
            <w:rStyle w:val="affa"/>
            <w:b/>
            <w:bCs/>
            <w:noProof/>
          </w:rPr>
          <w:t>5.6.2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9877AD2" w14:textId="6A006428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86" w:history="1">
        <w:r w:rsidRPr="00E62FE4">
          <w:rPr>
            <w:rStyle w:val="affa"/>
            <w:b/>
            <w:bCs/>
            <w:noProof/>
          </w:rPr>
          <w:t>5.6.3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7FB9EE" w14:textId="5E2E7E49" w:rsidR="008B4F9A" w:rsidRDefault="008B4F9A">
      <w:pPr>
        <w:pStyle w:val="2a"/>
        <w:tabs>
          <w:tab w:val="right" w:leader="dot" w:pos="9016"/>
        </w:tabs>
        <w:rPr>
          <w:noProof/>
        </w:rPr>
      </w:pPr>
      <w:hyperlink w:anchor="_Toc238353187" w:history="1">
        <w:r w:rsidRPr="00E62FE4">
          <w:rPr>
            <w:rStyle w:val="affa"/>
            <w:b/>
            <w:bCs/>
            <w:noProof/>
          </w:rPr>
          <w:t>5.7 生物科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0CD208" w14:textId="42DD241C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88" w:history="1">
        <w:r w:rsidRPr="00E62FE4">
          <w:rPr>
            <w:rStyle w:val="affa"/>
            <w:b/>
            <w:bCs/>
            <w:noProof/>
          </w:rPr>
          <w:t>5.7.1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E225F7" w14:textId="184FD859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89" w:history="1">
        <w:r w:rsidRPr="00E62FE4">
          <w:rPr>
            <w:rStyle w:val="affa"/>
            <w:b/>
            <w:bCs/>
            <w:noProof/>
          </w:rPr>
          <w:t>5.7.2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D7633F" w14:textId="06024721" w:rsidR="008B4F9A" w:rsidRDefault="008B4F9A">
      <w:pPr>
        <w:pStyle w:val="38"/>
        <w:tabs>
          <w:tab w:val="right" w:leader="dot" w:pos="9016"/>
        </w:tabs>
        <w:rPr>
          <w:noProof/>
        </w:rPr>
      </w:pPr>
      <w:hyperlink w:anchor="_Toc238353190" w:history="1">
        <w:r w:rsidRPr="00E62FE4">
          <w:rPr>
            <w:rStyle w:val="affa"/>
            <w:b/>
            <w:bCs/>
            <w:noProof/>
          </w:rPr>
          <w:t>5.7.3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6076519" w14:textId="6D31E2CC" w:rsidR="008B4F9A" w:rsidRDefault="008B4F9A">
      <w:pPr>
        <w:pStyle w:val="2a"/>
        <w:tabs>
          <w:tab w:val="right" w:leader="dot" w:pos="9016"/>
        </w:tabs>
        <w:rPr>
          <w:noProof/>
        </w:rPr>
      </w:pPr>
      <w:hyperlink w:anchor="_Toc238353191" w:history="1">
        <w:r w:rsidRPr="00E62FE4">
          <w:rPr>
            <w:rStyle w:val="affa"/>
            <w:b/>
            <w:bCs/>
            <w:noProof/>
          </w:rPr>
          <w:t>5.8 預留時段（不計小組班）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BE1146" w14:textId="1EDF9359" w:rsidR="008B4F9A" w:rsidRDefault="008B4F9A">
      <w:pPr>
        <w:pStyle w:val="14"/>
        <w:tabs>
          <w:tab w:val="right" w:leader="dot" w:pos="9016"/>
        </w:tabs>
        <w:rPr>
          <w:noProof/>
        </w:rPr>
      </w:pPr>
      <w:hyperlink w:anchor="_Toc238353192" w:history="1">
        <w:r w:rsidRPr="00E62FE4">
          <w:rPr>
            <w:rStyle w:val="affa"/>
            <w:b/>
            <w:bCs/>
            <w:noProof/>
          </w:rPr>
          <w:t>6. 未排與待排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A9962D" w14:textId="4C86D5AC" w:rsidR="008B4F9A" w:rsidRDefault="008B4F9A">
      <w:pPr>
        <w:pStyle w:val="2a"/>
        <w:tabs>
          <w:tab w:val="right" w:leader="dot" w:pos="9016"/>
        </w:tabs>
        <w:rPr>
          <w:noProof/>
        </w:rPr>
      </w:pPr>
      <w:hyperlink w:anchor="_Toc238353193" w:history="1">
        <w:r w:rsidRPr="00E62FE4">
          <w:rPr>
            <w:rStyle w:val="affa"/>
            <w:b/>
            <w:bCs/>
            <w:noProof/>
          </w:rPr>
          <w:t>6.1 按老師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6F31DD5" w14:textId="3E47E99D" w:rsidR="008B4F9A" w:rsidRDefault="008B4F9A">
      <w:pPr>
        <w:pStyle w:val="2a"/>
        <w:tabs>
          <w:tab w:val="right" w:leader="dot" w:pos="9016"/>
        </w:tabs>
        <w:rPr>
          <w:noProof/>
        </w:rPr>
      </w:pPr>
      <w:hyperlink w:anchor="_Toc238353194" w:history="1">
        <w:r w:rsidRPr="00E62FE4">
          <w:rPr>
            <w:rStyle w:val="affa"/>
            <w:b/>
            <w:bCs/>
            <w:noProof/>
          </w:rPr>
          <w:t>6.2 按科目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7CC33EB" w14:textId="333427A2" w:rsidR="008B4F9A" w:rsidRDefault="008B4F9A">
      <w:pPr>
        <w:pStyle w:val="14"/>
        <w:tabs>
          <w:tab w:val="right" w:leader="dot" w:pos="9016"/>
        </w:tabs>
        <w:rPr>
          <w:noProof/>
        </w:rPr>
      </w:pPr>
      <w:hyperlink w:anchor="_Toc238353195" w:history="1">
        <w:r w:rsidRPr="00E62FE4">
          <w:rPr>
            <w:rStyle w:val="affa"/>
            <w:b/>
            <w:bCs/>
            <w:noProof/>
          </w:rPr>
          <w:t>7. 所有班別清單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F09969" w14:textId="46446C71" w:rsidR="008B4F9A" w:rsidRDefault="008B4F9A">
      <w:pPr>
        <w:pStyle w:val="14"/>
        <w:tabs>
          <w:tab w:val="right" w:leader="dot" w:pos="9016"/>
        </w:tabs>
        <w:rPr>
          <w:noProof/>
        </w:rPr>
      </w:pPr>
      <w:hyperlink w:anchor="_Toc238353196" w:history="1">
        <w:r w:rsidRPr="00E62FE4">
          <w:rPr>
            <w:rStyle w:val="affa"/>
            <w:b/>
            <w:bCs/>
            <w:noProof/>
          </w:rPr>
          <w:t>附表 本輪老師回覆與出勤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3A1F38" w14:textId="231CFC66" w:rsidR="008B4F9A" w:rsidRDefault="008B4F9A">
      <w:pPr>
        <w:pStyle w:val="2a"/>
        <w:tabs>
          <w:tab w:val="right" w:leader="dot" w:pos="9016"/>
        </w:tabs>
        <w:rPr>
          <w:noProof/>
        </w:rPr>
      </w:pPr>
      <w:hyperlink w:anchor="_Toc238353197" w:history="1">
        <w:r w:rsidRPr="00E62FE4">
          <w:rPr>
            <w:rStyle w:val="affa"/>
            <w:b/>
            <w:bCs/>
            <w:noProof/>
          </w:rPr>
          <w:t>附表.1 調查回覆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CCC8B86" w14:textId="1C83A167" w:rsidR="008B4F9A" w:rsidRDefault="008B4F9A">
      <w:pPr>
        <w:pStyle w:val="2a"/>
        <w:tabs>
          <w:tab w:val="right" w:leader="dot" w:pos="9016"/>
        </w:tabs>
        <w:rPr>
          <w:noProof/>
        </w:rPr>
      </w:pPr>
      <w:hyperlink w:anchor="_Toc238353198" w:history="1">
        <w:r w:rsidRPr="00E62FE4">
          <w:rPr>
            <w:rStyle w:val="affa"/>
            <w:b/>
            <w:bCs/>
            <w:noProof/>
          </w:rPr>
          <w:t>附表.2 檔期與連堂約束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1167E6" w14:textId="521CE0B0" w:rsidR="008B4F9A" w:rsidRDefault="008B4F9A">
      <w:pPr>
        <w:pStyle w:val="2a"/>
        <w:tabs>
          <w:tab w:val="right" w:leader="dot" w:pos="9016"/>
        </w:tabs>
        <w:rPr>
          <w:noProof/>
        </w:rPr>
      </w:pPr>
      <w:hyperlink w:anchor="_Toc238353199" w:history="1">
        <w:r w:rsidRPr="00E62FE4">
          <w:rPr>
            <w:rStyle w:val="affa"/>
            <w:b/>
            <w:bCs/>
            <w:noProof/>
          </w:rPr>
          <w:t>附表.3 各員工出勤日、班數、科目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4642EC4" w14:textId="2CCBC2B0" w:rsidR="004D7548" w:rsidRDefault="000E619C">
      <w:pPr>
        <w:spacing w:after="120"/>
      </w:pPr>
      <w:r>
        <w:fldChar w:fldCharType="end"/>
      </w:r>
    </w:p>
    <w:p w14:paraId="42630F56" w14:textId="77777777" w:rsidR="004D7548" w:rsidRDefault="000E619C">
      <w:r>
        <w:br w:type="page"/>
      </w:r>
    </w:p>
    <w:p w14:paraId="6D5032ED" w14:textId="77777777" w:rsidR="004D7548" w:rsidRDefault="000E619C">
      <w:pPr>
        <w:pStyle w:val="1"/>
        <w:keepNext w:val="0"/>
        <w:spacing w:before="0" w:after="240" w:line="240" w:lineRule="auto"/>
      </w:pPr>
      <w:bookmarkStart w:id="0" w:name="_Toc238353136"/>
      <w:r>
        <w:rPr>
          <w:rFonts w:ascii="新細明體" w:eastAsia="新細明體" w:hAnsi="新細明體"/>
          <w:b/>
          <w:bCs/>
        </w:rPr>
        <w:lastRenderedPageBreak/>
        <w:t xml:space="preserve">1. </w:t>
      </w:r>
      <w:r>
        <w:rPr>
          <w:rFonts w:ascii="新細明體" w:eastAsia="新細明體" w:hAnsi="新細明體"/>
          <w:b/>
          <w:bCs/>
        </w:rPr>
        <w:t>排程原則</w:t>
      </w:r>
      <w:bookmarkEnd w:id="0"/>
    </w:p>
    <w:p w14:paraId="38BEA263" w14:textId="77777777" w:rsidR="004D7548" w:rsidRDefault="000E619C">
      <w:pPr>
        <w:pStyle w:val="21"/>
        <w:spacing w:before="240" w:after="160" w:line="240" w:lineRule="auto"/>
      </w:pPr>
      <w:bookmarkStart w:id="1" w:name="_Toc238353137"/>
      <w:r>
        <w:rPr>
          <w:rFonts w:ascii="新細明體" w:eastAsia="新細明體" w:hAnsi="新細明體"/>
          <w:b/>
          <w:bCs/>
        </w:rPr>
        <w:t xml:space="preserve">1.1 </w:t>
      </w:r>
      <w:r>
        <w:rPr>
          <w:rFonts w:ascii="新細明體" w:eastAsia="新細明體" w:hAnsi="新細明體"/>
          <w:b/>
          <w:bCs/>
        </w:rPr>
        <w:t>學年與格網</w:t>
      </w:r>
      <w:bookmarkEnd w:id="1"/>
    </w:p>
    <w:p w14:paraId="04688636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適用學年為</w:t>
      </w:r>
      <w:r>
        <w:t xml:space="preserve"> 2627</w:t>
      </w:r>
      <w:r>
        <w:t>（</w:t>
      </w:r>
      <w:r>
        <w:t xml:space="preserve">2026-09-01 </w:t>
      </w:r>
      <w:r>
        <w:t>至</w:t>
      </w:r>
      <w:r>
        <w:t xml:space="preserve"> 2027-06-30</w:t>
      </w:r>
      <w:r>
        <w:t>），常規專科班，每周固定逢星期與時段。</w:t>
      </w:r>
    </w:p>
    <w:p w14:paraId="38F17BB7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每節</w:t>
      </w:r>
      <w:r>
        <w:t xml:space="preserve"> 75 </w:t>
      </w:r>
      <w:r>
        <w:t>分鐘。</w:t>
      </w:r>
    </w:p>
    <w:p w14:paraId="2323FADE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最遲一節為</w:t>
      </w:r>
      <w:r>
        <w:t xml:space="preserve"> 19:00-20:15</w:t>
      </w:r>
      <w:r>
        <w:t>。</w:t>
      </w:r>
    </w:p>
    <w:p w14:paraId="365BD2E4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不排</w:t>
      </w:r>
      <w:r>
        <w:t xml:space="preserve"> 20:15-21:30</w:t>
      </w:r>
      <w:r>
        <w:t>。</w:t>
      </w:r>
    </w:p>
    <w:p w14:paraId="7BB6502A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目前星期六、星期日不排</w:t>
      </w:r>
      <w:r>
        <w:t xml:space="preserve"> 09:00-10:15</w:t>
      </w:r>
      <w:r>
        <w:t>。</w:t>
      </w:r>
    </w:p>
    <w:p w14:paraId="1C2E4535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週末最早一節為</w:t>
      </w:r>
      <w:r>
        <w:t xml:space="preserve"> 10:15-11:30</w:t>
      </w:r>
      <w:r>
        <w:t>。</w:t>
      </w:r>
    </w:p>
    <w:p w14:paraId="3621D5F3" w14:textId="77777777" w:rsidR="004D7548" w:rsidRDefault="000E619C">
      <w:pPr>
        <w:pStyle w:val="21"/>
        <w:spacing w:before="240" w:after="160" w:line="240" w:lineRule="auto"/>
      </w:pPr>
      <w:bookmarkStart w:id="2" w:name="_Toc238353138"/>
      <w:r>
        <w:rPr>
          <w:rFonts w:ascii="新細明體" w:eastAsia="新細明體" w:hAnsi="新細明體"/>
          <w:b/>
          <w:bCs/>
        </w:rPr>
        <w:t xml:space="preserve">1.2 </w:t>
      </w:r>
      <w:r>
        <w:rPr>
          <w:rFonts w:ascii="新細明體" w:eastAsia="新細明體" w:hAnsi="新細明體"/>
          <w:b/>
          <w:bCs/>
        </w:rPr>
        <w:t>課室</w:t>
      </w:r>
      <w:bookmarkEnd w:id="2"/>
    </w:p>
    <w:p w14:paraId="4B19A0FF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可用課室為</w:t>
      </w:r>
      <w:r>
        <w:t xml:space="preserve"> 17D</w:t>
      </w:r>
      <w:r>
        <w:t>、</w:t>
      </w:r>
      <w:r>
        <w:t>17E</w:t>
      </w:r>
      <w:r>
        <w:t>、矩尺座、英仙座、山案座；</w:t>
      </w:r>
      <w:r>
        <w:t xml:space="preserve">17K </w:t>
      </w:r>
      <w:r>
        <w:t>停用。</w:t>
      </w:r>
    </w:p>
    <w:p w14:paraId="314228AF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平日</w:t>
      </w:r>
      <w:r>
        <w:t xml:space="preserve"> 16:30 </w:t>
      </w:r>
      <w:r>
        <w:t>起</w:t>
      </w:r>
      <w:r>
        <w:t xml:space="preserve"> 17D </w:t>
      </w:r>
      <w:r>
        <w:t>列作功課輔導班專用，常規班不使用</w:t>
      </w:r>
      <w:r>
        <w:t xml:space="preserve"> 17D</w:t>
      </w:r>
      <w:r>
        <w:t>。</w:t>
      </w:r>
    </w:p>
    <w:p w14:paraId="521F9771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各天詳表最右欄為該時段空房數；返學時間或不排課之列仍計空房（該列課室皆空則為</w:t>
      </w:r>
      <w:r>
        <w:t xml:space="preserve"> 5</w:t>
      </w:r>
      <w:r>
        <w:t>）。</w:t>
      </w:r>
    </w:p>
    <w:p w14:paraId="2101AA09" w14:textId="77777777" w:rsidR="004D7548" w:rsidRDefault="000E619C">
      <w:pPr>
        <w:pStyle w:val="21"/>
        <w:spacing w:before="240" w:after="160" w:line="240" w:lineRule="auto"/>
      </w:pPr>
      <w:bookmarkStart w:id="3" w:name="_Toc238353139"/>
      <w:r>
        <w:rPr>
          <w:rFonts w:ascii="新細明體" w:eastAsia="新細明體" w:hAnsi="新細明體"/>
          <w:b/>
          <w:bCs/>
        </w:rPr>
        <w:t xml:space="preserve">1.3 </w:t>
      </w:r>
      <w:r>
        <w:rPr>
          <w:rFonts w:ascii="新細明體" w:eastAsia="新細明體" w:hAnsi="新細明體"/>
          <w:b/>
          <w:bCs/>
        </w:rPr>
        <w:t>年級與時段</w:t>
      </w:r>
      <w:bookmarkEnd w:id="3"/>
    </w:p>
    <w:p w14:paraId="57E4E8E5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平日</w:t>
      </w:r>
      <w:r>
        <w:t xml:space="preserve"> 15:15-16:30 </w:t>
      </w:r>
      <w:r>
        <w:t>或之前為返學時間，不排常規班（詳表淺灰標示）。</w:t>
      </w:r>
    </w:p>
    <w:p w14:paraId="03C779EE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平日年級時段：中一級至中三級自</w:t>
      </w:r>
      <w:r>
        <w:t xml:space="preserve"> 16:30 </w:t>
      </w:r>
      <w:r>
        <w:t>起；中四級至中六級自</w:t>
      </w:r>
      <w:r>
        <w:t xml:space="preserve"> 17:45 </w:t>
      </w:r>
      <w:r>
        <w:t>起。</w:t>
      </w:r>
    </w:p>
    <w:p w14:paraId="169D3FAF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週末除</w:t>
      </w:r>
      <w:r>
        <w:t xml:space="preserve"> 09:00 </w:t>
      </w:r>
      <w:r>
        <w:t>限制外，年級不限最早時段，仍禁止末節。</w:t>
      </w:r>
    </w:p>
    <w:p w14:paraId="29A0D419" w14:textId="77777777" w:rsidR="004D7548" w:rsidRDefault="000E619C">
      <w:pPr>
        <w:pStyle w:val="21"/>
        <w:spacing w:before="240" w:after="160" w:line="240" w:lineRule="auto"/>
      </w:pPr>
      <w:bookmarkStart w:id="4" w:name="_Toc238353140"/>
      <w:r>
        <w:rPr>
          <w:rFonts w:ascii="新細明體" w:eastAsia="新細明體" w:hAnsi="新細明體"/>
          <w:b/>
          <w:bCs/>
        </w:rPr>
        <w:t xml:space="preserve">1.4 </w:t>
      </w:r>
      <w:r>
        <w:rPr>
          <w:rFonts w:ascii="新細明體" w:eastAsia="新細明體" w:hAnsi="新細明體"/>
          <w:b/>
          <w:bCs/>
        </w:rPr>
        <w:t>不重疊與順接</w:t>
      </w:r>
      <w:bookmarkEnd w:id="4"/>
    </w:p>
    <w:p w14:paraId="19F58D6A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同一老師、同一課室、同年級不同科目，同時段均不可重疊。本版例外：</w:t>
      </w:r>
      <w:r>
        <w:t xml:space="preserve">Christine </w:t>
      </w:r>
      <w:r>
        <w:t>星期六中文不避撞科（</w:t>
      </w:r>
      <w:r>
        <w:t xml:space="preserve">12:45 </w:t>
      </w:r>
      <w:r>
        <w:t>中四與</w:t>
      </w:r>
      <w:r>
        <w:t xml:space="preserve"> Jackson </w:t>
      </w:r>
      <w:r>
        <w:t>英文同時；</w:t>
      </w:r>
      <w:r>
        <w:t xml:space="preserve">16:30 </w:t>
      </w:r>
      <w:r>
        <w:t>中六與</w:t>
      </w:r>
      <w:r>
        <w:t xml:space="preserve"> Henry </w:t>
      </w:r>
      <w:r>
        <w:t>生物同時）。</w:t>
      </w:r>
    </w:p>
    <w:p w14:paraId="7C3ED62C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同日順接只適用星期五、星期六、星期日：同一年級該三日宜有不同科目連續時段順接，避免天地堂。星期一至星期四不強制順接。</w:t>
      </w:r>
    </w:p>
    <w:p w14:paraId="11AB5ECE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本輪按已回覆老師的每周堂數編排；同年級同科班數盡量平均，不以單一年級堆疊。</w:t>
      </w:r>
    </w:p>
    <w:p w14:paraId="7660D23C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時間表不出現「待確認老師」。時段尚未掌握者不佔格，另列未排。</w:t>
      </w:r>
    </w:p>
    <w:p w14:paraId="7B6E39FC" w14:textId="77777777" w:rsidR="004D7548" w:rsidRDefault="000E619C">
      <w:pPr>
        <w:pStyle w:val="21"/>
        <w:spacing w:before="240" w:after="160" w:line="240" w:lineRule="auto"/>
      </w:pPr>
      <w:bookmarkStart w:id="5" w:name="_Toc238353141"/>
      <w:r>
        <w:rPr>
          <w:rFonts w:ascii="新細明體" w:eastAsia="新細明體" w:hAnsi="新細明體"/>
          <w:b/>
          <w:bCs/>
        </w:rPr>
        <w:t xml:space="preserve">1.5 </w:t>
      </w:r>
      <w:r>
        <w:rPr>
          <w:rFonts w:ascii="新細明體" w:eastAsia="新細明體" w:hAnsi="新細明體"/>
          <w:b/>
          <w:bCs/>
        </w:rPr>
        <w:t>老師節奏</w:t>
      </w:r>
      <w:bookmarkEnd w:id="5"/>
    </w:p>
    <w:p w14:paraId="4EB371DB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連堂完全跟各老師問卷意願，不再統一規定「連兩節後必須空一格」。</w:t>
      </w:r>
    </w:p>
    <w:p w14:paraId="5523BB65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同日最多五節。</w:t>
      </w:r>
    </w:p>
    <w:p w14:paraId="56D8ED8D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兼職相鄰堂之間空檔最多一格；僅</w:t>
      </w:r>
      <w:r>
        <w:t xml:space="preserve"> Katie </w:t>
      </w:r>
      <w:r>
        <w:t>可留較大空檔。</w:t>
      </w:r>
    </w:p>
    <w:p w14:paraId="5B1E2E96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每周堂數不多者，能同一天完成則不拆兩天。</w:t>
      </w:r>
    </w:p>
    <w:p w14:paraId="2FEE0DB4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同一老師同一出勤日，班別盡量安排於同一課室。</w:t>
      </w:r>
    </w:p>
    <w:p w14:paraId="5A908ABB" w14:textId="77777777" w:rsidR="004D7548" w:rsidRDefault="000E619C">
      <w:pPr>
        <w:spacing w:after="80" w:line="240" w:lineRule="auto"/>
        <w:ind w:left="227"/>
      </w:pPr>
      <w:r>
        <w:lastRenderedPageBreak/>
        <w:t xml:space="preserve">• </w:t>
      </w:r>
      <w:r>
        <w:t>不預留三人開會空檔。</w:t>
      </w:r>
    </w:p>
    <w:p w14:paraId="762707B0" w14:textId="77777777" w:rsidR="004D7548" w:rsidRDefault="000E619C">
      <w:pPr>
        <w:pStyle w:val="21"/>
        <w:spacing w:before="240" w:after="160" w:line="240" w:lineRule="auto"/>
      </w:pPr>
      <w:bookmarkStart w:id="6" w:name="_Toc238353142"/>
      <w:r>
        <w:rPr>
          <w:rFonts w:ascii="新細明體" w:eastAsia="新細明體" w:hAnsi="新細明體"/>
          <w:b/>
          <w:bCs/>
        </w:rPr>
        <w:t xml:space="preserve">1.6 </w:t>
      </w:r>
      <w:r>
        <w:rPr>
          <w:rFonts w:ascii="新細明體" w:eastAsia="新細明體" w:hAnsi="新細明體"/>
          <w:b/>
          <w:bCs/>
        </w:rPr>
        <w:t>本版老師約束</w:t>
      </w:r>
      <w:bookmarkEnd w:id="6"/>
    </w:p>
    <w:p w14:paraId="525EF062" w14:textId="77777777" w:rsidR="004D7548" w:rsidRDefault="000E619C">
      <w:pPr>
        <w:spacing w:after="80" w:line="240" w:lineRule="auto"/>
        <w:ind w:left="227"/>
      </w:pPr>
      <w:r>
        <w:t xml:space="preserve">• Mark Yu </w:t>
      </w:r>
      <w:r>
        <w:t>出勤日優先矩尺座；不排星期三、星期五、星期日。平日每日最多三班，週末每日最多五班。星期六</w:t>
      </w:r>
      <w:r>
        <w:t xml:space="preserve"> 12:45-14:00 </w:t>
      </w:r>
      <w:r>
        <w:t>午膳（時間表不標示）；午後</w:t>
      </w:r>
      <w:r>
        <w:t xml:space="preserve"> 14:00</w:t>
      </w:r>
      <w:r>
        <w:t>、</w:t>
      </w:r>
      <w:r>
        <w:t>15:15</w:t>
      </w:r>
      <w:r>
        <w:t>、</w:t>
      </w:r>
      <w:r>
        <w:t>17:45</w:t>
      </w:r>
      <w:r>
        <w:t>（</w:t>
      </w:r>
      <w:r>
        <w:t xml:space="preserve">16:30 </w:t>
      </w:r>
      <w:r>
        <w:t>矩尺讓</w:t>
      </w:r>
      <w:r>
        <w:t xml:space="preserve"> Christine</w:t>
      </w:r>
      <w:r>
        <w:t>）。</w:t>
      </w:r>
    </w:p>
    <w:p w14:paraId="1F38CCC6" w14:textId="77777777" w:rsidR="004D7548" w:rsidRDefault="000E619C">
      <w:pPr>
        <w:spacing w:after="80" w:line="240" w:lineRule="auto"/>
        <w:ind w:left="227"/>
      </w:pPr>
      <w:r>
        <w:t xml:space="preserve">• Katie </w:t>
      </w:r>
      <w:r>
        <w:t>放假星期五、星期六；本版十七班。平日</w:t>
      </w:r>
      <w:r>
        <w:t xml:space="preserve"> 14:00 </w:t>
      </w:r>
      <w:r>
        <w:t>至最後一節；週末</w:t>
      </w:r>
      <w:r>
        <w:t xml:space="preserve"> 09:00-18:00</w:t>
      </w:r>
      <w:r>
        <w:t>（中間一節食飯休息）。星期一至四每日三班；星期日五班。</w:t>
      </w:r>
    </w:p>
    <w:p w14:paraId="6114945B" w14:textId="77777777" w:rsidR="004D7548" w:rsidRDefault="000E619C">
      <w:pPr>
        <w:spacing w:after="80" w:line="240" w:lineRule="auto"/>
        <w:ind w:left="227"/>
      </w:pPr>
      <w:r>
        <w:t xml:space="preserve">• Christine Fan </w:t>
      </w:r>
      <w:r>
        <w:t>出勤日優先矩尺座或山案座；星期日班別不得早於</w:t>
      </w:r>
      <w:r>
        <w:t xml:space="preserve"> 11:30</w:t>
      </w:r>
      <w:r>
        <w:t>。本版只出勤星期六、星期日；不排星期五。星期六</w:t>
      </w:r>
      <w:r>
        <w:t xml:space="preserve"> 12:45 </w:t>
      </w:r>
      <w:r>
        <w:t>中四、</w:t>
      </w:r>
      <w:r>
        <w:t xml:space="preserve">14:00 </w:t>
      </w:r>
      <w:r>
        <w:t>中五、</w:t>
      </w:r>
      <w:r>
        <w:t xml:space="preserve">16:30 </w:t>
      </w:r>
      <w:r>
        <w:t>中六；本版不避撞科。</w:t>
      </w:r>
    </w:p>
    <w:p w14:paraId="6D8C4B63" w14:textId="77777777" w:rsidR="004D7548" w:rsidRDefault="000E619C">
      <w:pPr>
        <w:spacing w:after="80" w:line="240" w:lineRule="auto"/>
        <w:ind w:left="227"/>
      </w:pPr>
      <w:r>
        <w:t xml:space="preserve">• Cyndi Ng </w:t>
      </w:r>
      <w:r>
        <w:t>星期日小組班自</w:t>
      </w:r>
      <w:r>
        <w:t xml:space="preserve"> 10:15 </w:t>
      </w:r>
      <w:r>
        <w:t>開始；同日另預留一個一對一高中英文時段。</w:t>
      </w:r>
    </w:p>
    <w:p w14:paraId="3A34F71F" w14:textId="77777777" w:rsidR="004D7548" w:rsidRDefault="000E619C">
      <w:pPr>
        <w:spacing w:after="80" w:line="240" w:lineRule="auto"/>
        <w:ind w:left="227"/>
      </w:pPr>
      <w:r>
        <w:t xml:space="preserve">• Jackson Lau </w:t>
      </w:r>
      <w:r>
        <w:t>出勤為星期三一班、星期六一班；優先矩尺座或山案座，不排</w:t>
      </w:r>
      <w:r>
        <w:t xml:space="preserve"> 17D</w:t>
      </w:r>
      <w:r>
        <w:t>／</w:t>
      </w:r>
      <w:r>
        <w:t>17E</w:t>
      </w:r>
      <w:r>
        <w:t>。本版星期六</w:t>
      </w:r>
      <w:r>
        <w:t xml:space="preserve"> 12:45 </w:t>
      </w:r>
      <w:r>
        <w:t>用英仙座。</w:t>
      </w:r>
    </w:p>
    <w:p w14:paraId="1CF93828" w14:textId="77777777" w:rsidR="004D7548" w:rsidRDefault="000E619C">
      <w:pPr>
        <w:spacing w:after="80" w:line="240" w:lineRule="auto"/>
        <w:ind w:left="227"/>
      </w:pPr>
      <w:r>
        <w:t xml:space="preserve">• Liam Lai </w:t>
      </w:r>
      <w:r>
        <w:t>班別時間已確認鎖定；本版只教中二、中三數學。</w:t>
      </w:r>
    </w:p>
    <w:p w14:paraId="1FEC0C7B" w14:textId="77777777" w:rsidR="004D7548" w:rsidRDefault="000E619C">
      <w:pPr>
        <w:spacing w:after="80" w:line="240" w:lineRule="auto"/>
        <w:ind w:left="227"/>
      </w:pPr>
      <w:r>
        <w:t xml:space="preserve">• Leo Chan </w:t>
      </w:r>
      <w:r>
        <w:t>班別時間已確認鎖定；本版五班（數學二、物理三），全部星期六；移除星期日中五物理（</w:t>
      </w:r>
      <w:r>
        <w:t>B</w:t>
      </w:r>
      <w:r>
        <w:t>）。</w:t>
      </w:r>
    </w:p>
    <w:p w14:paraId="3DA79C22" w14:textId="77777777" w:rsidR="004D7548" w:rsidRDefault="000E619C">
      <w:pPr>
        <w:spacing w:after="80" w:line="240" w:lineRule="auto"/>
        <w:ind w:left="227"/>
      </w:pPr>
      <w:r>
        <w:t xml:space="preserve">• Emma Cai </w:t>
      </w:r>
      <w:r>
        <w:t>本版不教中六英文。</w:t>
      </w:r>
    </w:p>
    <w:p w14:paraId="621D88D6" w14:textId="77777777" w:rsidR="004D7548" w:rsidRDefault="000E619C">
      <w:pPr>
        <w:spacing w:after="80" w:line="240" w:lineRule="auto"/>
        <w:ind w:left="227"/>
      </w:pPr>
      <w:r>
        <w:t xml:space="preserve">• Henry Wong </w:t>
      </w:r>
      <w:r>
        <w:t>本版生物三班：只排星期六</w:t>
      </w:r>
      <w:r>
        <w:t xml:space="preserve"> 14:00 </w:t>
      </w:r>
      <w:r>
        <w:t>中四、</w:t>
      </w:r>
      <w:r>
        <w:t xml:space="preserve">15:15 </w:t>
      </w:r>
      <w:r>
        <w:t>中五、</w:t>
      </w:r>
      <w:r>
        <w:t xml:space="preserve">16:30 </w:t>
      </w:r>
      <w:r>
        <w:t>中六；英仙座連續三堂。</w:t>
      </w:r>
    </w:p>
    <w:p w14:paraId="22175455" w14:textId="77777777" w:rsidR="004D7548" w:rsidRDefault="000E619C">
      <w:pPr>
        <w:spacing w:after="80" w:line="240" w:lineRule="auto"/>
        <w:ind w:left="227"/>
      </w:pPr>
      <w:r>
        <w:t xml:space="preserve">• Cheryl Ng </w:t>
      </w:r>
      <w:r>
        <w:t>本版英文兩班：只星期六</w:t>
      </w:r>
      <w:r>
        <w:t xml:space="preserve"> 10:15 </w:t>
      </w:r>
      <w:r>
        <w:t>及</w:t>
      </w:r>
      <w:r>
        <w:t xml:space="preserve"> 11:30</w:t>
      </w:r>
      <w:r>
        <w:t>；可教</w:t>
      </w:r>
      <w:r>
        <w:t xml:space="preserve"> M2 </w:t>
      </w:r>
      <w:r>
        <w:t>本版不排。</w:t>
      </w:r>
    </w:p>
    <w:p w14:paraId="740B0B81" w14:textId="77777777" w:rsidR="004D7548" w:rsidRDefault="000E619C">
      <w:pPr>
        <w:spacing w:after="80" w:line="240" w:lineRule="auto"/>
        <w:ind w:left="227"/>
      </w:pPr>
      <w:r>
        <w:t xml:space="preserve">• Billy Shek </w:t>
      </w:r>
      <w:r>
        <w:t>本版只教中二、中三中文兩班，只星期六（</w:t>
      </w:r>
      <w:r>
        <w:t xml:space="preserve">Katie </w:t>
      </w:r>
      <w:r>
        <w:t>放假時段）：</w:t>
      </w:r>
      <w:r>
        <w:t xml:space="preserve">16:30 </w:t>
      </w:r>
      <w:r>
        <w:t>中三、</w:t>
      </w:r>
      <w:r>
        <w:t xml:space="preserve">17:45 </w:t>
      </w:r>
      <w:r>
        <w:t>中二（</w:t>
      </w:r>
      <w:r>
        <w:t>17E</w:t>
      </w:r>
      <w:r>
        <w:t>）；不排星期五、星期日。</w:t>
      </w:r>
    </w:p>
    <w:p w14:paraId="66C550C4" w14:textId="77777777" w:rsidR="004D7548" w:rsidRDefault="000E619C">
      <w:pPr>
        <w:spacing w:after="80" w:line="240" w:lineRule="auto"/>
        <w:ind w:left="227"/>
      </w:pPr>
      <w:r>
        <w:t xml:space="preserve">• Phoebe Tam </w:t>
      </w:r>
      <w:r>
        <w:t>本版科學、化學各級各一，共六班：星期六四班、星期日兩班；連三後必須休息一節。</w:t>
      </w:r>
    </w:p>
    <w:p w14:paraId="3AB8679D" w14:textId="77777777" w:rsidR="004D7548" w:rsidRDefault="000E619C">
      <w:r>
        <w:br w:type="page"/>
      </w:r>
    </w:p>
    <w:p w14:paraId="4F6BC7E7" w14:textId="77777777" w:rsidR="004D7548" w:rsidRDefault="000E619C">
      <w:pPr>
        <w:pStyle w:val="1"/>
        <w:keepNext w:val="0"/>
        <w:spacing w:before="0" w:after="240" w:line="240" w:lineRule="auto"/>
      </w:pPr>
      <w:bookmarkStart w:id="7" w:name="_Toc238353143"/>
      <w:r>
        <w:rPr>
          <w:rFonts w:ascii="新細明體" w:eastAsia="新細明體" w:hAnsi="新細明體"/>
          <w:b/>
          <w:bCs/>
        </w:rPr>
        <w:lastRenderedPageBreak/>
        <w:t xml:space="preserve">2. </w:t>
      </w:r>
      <w:r>
        <w:rPr>
          <w:rFonts w:ascii="新細明體" w:eastAsia="新細明體" w:hAnsi="新細明體"/>
          <w:b/>
          <w:bCs/>
        </w:rPr>
        <w:t>各級開科情況</w:t>
      </w:r>
      <w:bookmarkEnd w:id="7"/>
    </w:p>
    <w:p w14:paraId="74E0C8E6" w14:textId="77777777" w:rsidR="004D7548" w:rsidRDefault="000E619C">
      <w:pPr>
        <w:pStyle w:val="21"/>
        <w:keepNext w:val="0"/>
        <w:spacing w:before="240" w:after="160" w:line="240" w:lineRule="auto"/>
      </w:pPr>
      <w:bookmarkStart w:id="8" w:name="_Toc238353144"/>
      <w:r>
        <w:rPr>
          <w:rFonts w:ascii="新細明體" w:eastAsia="新細明體" w:hAnsi="新細明體"/>
          <w:b/>
          <w:bCs/>
        </w:rPr>
        <w:t xml:space="preserve">2.1 </w:t>
      </w:r>
      <w:r>
        <w:rPr>
          <w:rFonts w:ascii="新細明體" w:eastAsia="新細明體" w:hAnsi="新細明體"/>
          <w:b/>
          <w:bCs/>
        </w:rPr>
        <w:t>各年級順接方案</w:t>
      </w:r>
      <w:bookmarkEnd w:id="8"/>
    </w:p>
    <w:p w14:paraId="6E88138B" w14:textId="77777777" w:rsidR="004D7548" w:rsidRDefault="000E619C">
      <w:pPr>
        <w:pStyle w:val="31"/>
        <w:spacing w:before="240" w:after="160" w:line="240" w:lineRule="auto"/>
      </w:pPr>
      <w:bookmarkStart w:id="9" w:name="_Toc238353145"/>
      <w:r>
        <w:rPr>
          <w:rFonts w:ascii="新細明體" w:eastAsia="新細明體" w:hAnsi="新細明體"/>
          <w:b/>
          <w:bCs/>
        </w:rPr>
        <w:t xml:space="preserve">2.1.1 </w:t>
      </w:r>
      <w:r>
        <w:rPr>
          <w:rFonts w:ascii="新細明體" w:eastAsia="新細明體" w:hAnsi="新細明體"/>
          <w:b/>
          <w:bCs/>
        </w:rPr>
        <w:t>通則</w:t>
      </w:r>
      <w:bookmarkEnd w:id="9"/>
    </w:p>
    <w:p w14:paraId="75629C3A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同日順接只適用星期五、星期六、星期日；星期一至星期四不強制順接。</w:t>
      </w:r>
    </w:p>
    <w:p w14:paraId="63104A17" w14:textId="77777777" w:rsidR="004D7548" w:rsidRDefault="000E619C">
      <w:pPr>
        <w:spacing w:after="80" w:line="240" w:lineRule="auto"/>
        <w:ind w:left="227"/>
      </w:pPr>
      <w:r>
        <w:t xml:space="preserve">• Judy </w:t>
      </w:r>
      <w:r>
        <w:t>先排中六生物兩班、中五生物一班；中四生物由</w:t>
      </w:r>
      <w:r>
        <w:t xml:space="preserve"> Henry </w:t>
      </w:r>
      <w:r>
        <w:t>承接。</w:t>
      </w:r>
    </w:p>
    <w:p w14:paraId="02F7394A" w14:textId="77777777" w:rsidR="004D7548" w:rsidRDefault="000E619C">
      <w:pPr>
        <w:spacing w:after="80" w:line="240" w:lineRule="auto"/>
        <w:ind w:left="227"/>
      </w:pPr>
      <w:r>
        <w:t xml:space="preserve">• Emma </w:t>
      </w:r>
      <w:r>
        <w:t>四班集中星期日，不教中六英文；</w:t>
      </w:r>
      <w:r>
        <w:t xml:space="preserve">Cheryl </w:t>
      </w:r>
      <w:r>
        <w:t>星期六上午兩班初中英文。</w:t>
      </w:r>
    </w:p>
    <w:p w14:paraId="615D72B2" w14:textId="77777777" w:rsidR="004D7548" w:rsidRDefault="000E619C">
      <w:pPr>
        <w:spacing w:after="80" w:line="240" w:lineRule="auto"/>
        <w:ind w:left="227"/>
      </w:pPr>
      <w:r>
        <w:t xml:space="preserve">• Billy </w:t>
      </w:r>
      <w:r>
        <w:t>只排星期六兩班中二／中三中文（</w:t>
      </w:r>
      <w:r>
        <w:t xml:space="preserve">Katie </w:t>
      </w:r>
      <w:r>
        <w:t>放假時段）；</w:t>
      </w:r>
      <w:r>
        <w:t xml:space="preserve">Phoebe </w:t>
      </w:r>
      <w:r>
        <w:t>科學、化學各級各一。</w:t>
      </w:r>
    </w:p>
    <w:p w14:paraId="5905F3F3" w14:textId="77777777" w:rsidR="004D7548" w:rsidRDefault="000E619C">
      <w:pPr>
        <w:spacing w:after="80" w:line="240" w:lineRule="auto"/>
        <w:ind w:left="227"/>
      </w:pPr>
      <w:r>
        <w:t xml:space="preserve">• Christine </w:t>
      </w:r>
      <w:r>
        <w:t>本版只排星期六、星期日；取消星期五。星期六</w:t>
      </w:r>
      <w:r>
        <w:t xml:space="preserve"> 12:45</w:t>
      </w:r>
      <w:r>
        <w:t>／</w:t>
      </w:r>
      <w:r>
        <w:t xml:space="preserve">16:30 </w:t>
      </w:r>
      <w:r>
        <w:t>用矩尺（</w:t>
      </w:r>
      <w:r>
        <w:t xml:space="preserve">Jackson 12:45 </w:t>
      </w:r>
      <w:r>
        <w:t>改英仙、</w:t>
      </w:r>
      <w:r>
        <w:t xml:space="preserve">Mark </w:t>
      </w:r>
      <w:r>
        <w:t>中四數學改</w:t>
      </w:r>
      <w:r>
        <w:t xml:space="preserve"> 17:45</w:t>
      </w:r>
      <w:r>
        <w:t>）。</w:t>
      </w:r>
    </w:p>
    <w:p w14:paraId="546CA797" w14:textId="77777777" w:rsidR="004D7548" w:rsidRDefault="000E619C">
      <w:pPr>
        <w:spacing w:after="80" w:line="240" w:lineRule="auto"/>
        <w:ind w:left="227"/>
      </w:pPr>
      <w:r>
        <w:t xml:space="preserve">• Mark </w:t>
      </w:r>
      <w:r>
        <w:t>星期六</w:t>
      </w:r>
      <w:r>
        <w:t xml:space="preserve"> 12:45 </w:t>
      </w:r>
      <w:r>
        <w:t>午膳不標示；</w:t>
      </w:r>
      <w:r>
        <w:t xml:space="preserve">Jackson </w:t>
      </w:r>
      <w:r>
        <w:t>該格用英仙座。</w:t>
      </w:r>
    </w:p>
    <w:p w14:paraId="67661E6D" w14:textId="77777777" w:rsidR="004D7548" w:rsidRDefault="000E619C">
      <w:pPr>
        <w:pStyle w:val="31"/>
        <w:spacing w:before="240" w:after="160" w:line="240" w:lineRule="auto"/>
      </w:pPr>
      <w:bookmarkStart w:id="10" w:name="_Toc238353146"/>
      <w:r>
        <w:rPr>
          <w:rFonts w:ascii="新細明體" w:eastAsia="新細明體" w:hAnsi="新細明體"/>
          <w:b/>
          <w:bCs/>
        </w:rPr>
        <w:t xml:space="preserve">2.1.2 </w:t>
      </w:r>
      <w:r>
        <w:rPr>
          <w:rFonts w:ascii="新細明體" w:eastAsia="新細明體" w:hAnsi="新細明體"/>
          <w:b/>
          <w:bCs/>
        </w:rPr>
        <w:t>中一級</w:t>
      </w:r>
      <w:bookmarkEnd w:id="10"/>
    </w:p>
    <w:p w14:paraId="53AA1BE1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星期六：數學</w:t>
      </w:r>
      <w:r>
        <w:t xml:space="preserve"> 10:15 → </w:t>
      </w:r>
      <w:r>
        <w:t>英文</w:t>
      </w:r>
      <w:r>
        <w:t xml:space="preserve"> 11:30</w:t>
      </w:r>
      <w:r>
        <w:t>；另開</w:t>
      </w:r>
      <w:r>
        <w:t xml:space="preserve"> 15:15 </w:t>
      </w:r>
      <w:r>
        <w:t>數學（</w:t>
      </w:r>
      <w:r>
        <w:t>C</w:t>
      </w:r>
      <w:r>
        <w:t>）。</w:t>
      </w:r>
    </w:p>
    <w:p w14:paraId="3FFC703D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星期日：中文</w:t>
      </w:r>
      <w:r>
        <w:t xml:space="preserve"> 10:15 → </w:t>
      </w:r>
      <w:r>
        <w:t>科學</w:t>
      </w:r>
      <w:r>
        <w:t xml:space="preserve"> 11:30 → </w:t>
      </w:r>
      <w:r>
        <w:t>英文</w:t>
      </w:r>
      <w:r>
        <w:t xml:space="preserve"> 14:00</w:t>
      </w:r>
      <w:r>
        <w:t>；另開</w:t>
      </w:r>
      <w:r>
        <w:t xml:space="preserve"> 16:30 </w:t>
      </w:r>
      <w:r>
        <w:t>中文。</w:t>
      </w:r>
    </w:p>
    <w:p w14:paraId="526AA468" w14:textId="77777777" w:rsidR="004D7548" w:rsidRDefault="000E619C">
      <w:pPr>
        <w:pStyle w:val="31"/>
        <w:spacing w:before="240" w:after="160" w:line="240" w:lineRule="auto"/>
      </w:pPr>
      <w:bookmarkStart w:id="11" w:name="_Toc238353147"/>
      <w:r>
        <w:rPr>
          <w:rFonts w:ascii="新細明體" w:eastAsia="新細明體" w:hAnsi="新細明體"/>
          <w:b/>
          <w:bCs/>
        </w:rPr>
        <w:t xml:space="preserve">2.1.3 </w:t>
      </w:r>
      <w:r>
        <w:rPr>
          <w:rFonts w:ascii="新細明體" w:eastAsia="新細明體" w:hAnsi="新細明體"/>
          <w:b/>
          <w:bCs/>
        </w:rPr>
        <w:t>中二級</w:t>
      </w:r>
      <w:bookmarkEnd w:id="11"/>
    </w:p>
    <w:p w14:paraId="60321839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星期六：英文</w:t>
      </w:r>
      <w:r>
        <w:t xml:space="preserve"> 10:15 → </w:t>
      </w:r>
      <w:r>
        <w:t>科學</w:t>
      </w:r>
      <w:r>
        <w:t xml:space="preserve"> 11:30 → </w:t>
      </w:r>
      <w:r>
        <w:t>數學</w:t>
      </w:r>
      <w:r>
        <w:t xml:space="preserve"> 12:45</w:t>
      </w:r>
      <w:r>
        <w:t>（</w:t>
      </w:r>
      <w:r>
        <w:t>Leo</w:t>
      </w:r>
      <w:r>
        <w:t>）</w:t>
      </w:r>
      <w:r>
        <w:t xml:space="preserve">→ 14:00 </w:t>
      </w:r>
      <w:r>
        <w:t>數學（</w:t>
      </w:r>
      <w:r>
        <w:t>Liam</w:t>
      </w:r>
      <w:r>
        <w:t>）；</w:t>
      </w:r>
      <w:r>
        <w:t xml:space="preserve">17:45 </w:t>
      </w:r>
      <w:r>
        <w:t>中文（</w:t>
      </w:r>
      <w:r>
        <w:t>Billy</w:t>
      </w:r>
      <w:r>
        <w:t>）。</w:t>
      </w:r>
    </w:p>
    <w:p w14:paraId="7CD838DE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星期日：數學</w:t>
      </w:r>
      <w:r>
        <w:t xml:space="preserve"> 10:15 → </w:t>
      </w:r>
      <w:r>
        <w:t>中文</w:t>
      </w:r>
      <w:r>
        <w:t xml:space="preserve"> 11:30 → </w:t>
      </w:r>
      <w:r>
        <w:t>英文</w:t>
      </w:r>
      <w:r>
        <w:t xml:space="preserve"> 12:45</w:t>
      </w:r>
      <w:r>
        <w:t>；另開</w:t>
      </w:r>
      <w:r>
        <w:t xml:space="preserve"> 15:15 </w:t>
      </w:r>
      <w:r>
        <w:t>中文。</w:t>
      </w:r>
    </w:p>
    <w:p w14:paraId="0E0A87A6" w14:textId="77777777" w:rsidR="004D7548" w:rsidRDefault="000E619C">
      <w:pPr>
        <w:pStyle w:val="31"/>
        <w:spacing w:before="240" w:after="160" w:line="240" w:lineRule="auto"/>
      </w:pPr>
      <w:bookmarkStart w:id="12" w:name="_Toc238353148"/>
      <w:r>
        <w:rPr>
          <w:rFonts w:ascii="新細明體" w:eastAsia="新細明體" w:hAnsi="新細明體"/>
          <w:b/>
          <w:bCs/>
        </w:rPr>
        <w:t xml:space="preserve">2.1.4 </w:t>
      </w:r>
      <w:r>
        <w:rPr>
          <w:rFonts w:ascii="新細明體" w:eastAsia="新細明體" w:hAnsi="新細明體"/>
          <w:b/>
          <w:bCs/>
        </w:rPr>
        <w:t>中三級</w:t>
      </w:r>
      <w:bookmarkEnd w:id="12"/>
    </w:p>
    <w:p w14:paraId="4502AD77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星期六：數學</w:t>
      </w:r>
      <w:r>
        <w:t xml:space="preserve"> 10:15</w:t>
      </w:r>
      <w:r>
        <w:t>（</w:t>
      </w:r>
      <w:r>
        <w:t>Mark</w:t>
      </w:r>
      <w:r>
        <w:t>）；</w:t>
      </w:r>
      <w:r>
        <w:t xml:space="preserve">15:15 </w:t>
      </w:r>
      <w:r>
        <w:t>數學（</w:t>
      </w:r>
      <w:r>
        <w:t>Liam</w:t>
      </w:r>
      <w:r>
        <w:t>）</w:t>
      </w:r>
      <w:r>
        <w:t xml:space="preserve">→ </w:t>
      </w:r>
      <w:r>
        <w:t>中文</w:t>
      </w:r>
      <w:r>
        <w:t xml:space="preserve"> 16:30</w:t>
      </w:r>
      <w:r>
        <w:t>（</w:t>
      </w:r>
      <w:r>
        <w:t>Billy</w:t>
      </w:r>
      <w:r>
        <w:t>）。</w:t>
      </w:r>
    </w:p>
    <w:p w14:paraId="12C596FC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星期日：科學</w:t>
      </w:r>
      <w:r>
        <w:t xml:space="preserve"> 10:15 → </w:t>
      </w:r>
      <w:r>
        <w:t>數學</w:t>
      </w:r>
      <w:r>
        <w:t xml:space="preserve"> 11:30</w:t>
      </w:r>
      <w:r>
        <w:t>；中文</w:t>
      </w:r>
      <w:r>
        <w:t xml:space="preserve"> 14:00 → </w:t>
      </w:r>
      <w:r>
        <w:t>英文</w:t>
      </w:r>
      <w:r>
        <w:t xml:space="preserve"> 16:30 → </w:t>
      </w:r>
      <w:r>
        <w:t>英文</w:t>
      </w:r>
      <w:r>
        <w:t xml:space="preserve"> 17:45</w:t>
      </w:r>
      <w:r>
        <w:t>（平行班）。</w:t>
      </w:r>
    </w:p>
    <w:p w14:paraId="413DF27A" w14:textId="77777777" w:rsidR="004D7548" w:rsidRDefault="000E619C">
      <w:pPr>
        <w:pStyle w:val="31"/>
        <w:spacing w:before="240" w:after="160" w:line="240" w:lineRule="auto"/>
      </w:pPr>
      <w:bookmarkStart w:id="13" w:name="_Toc238353149"/>
      <w:r>
        <w:rPr>
          <w:rFonts w:ascii="新細明體" w:eastAsia="新細明體" w:hAnsi="新細明體"/>
          <w:b/>
          <w:bCs/>
        </w:rPr>
        <w:t xml:space="preserve">2.1.5 </w:t>
      </w:r>
      <w:r>
        <w:rPr>
          <w:rFonts w:ascii="新細明體" w:eastAsia="新細明體" w:hAnsi="新細明體"/>
          <w:b/>
          <w:bCs/>
        </w:rPr>
        <w:t>中四級</w:t>
      </w:r>
      <w:bookmarkEnd w:id="13"/>
    </w:p>
    <w:p w14:paraId="008BFD41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星期六：物理</w:t>
      </w:r>
      <w:r>
        <w:t xml:space="preserve"> 11:30 → </w:t>
      </w:r>
      <w:r>
        <w:t>中文／英文</w:t>
      </w:r>
      <w:r>
        <w:t xml:space="preserve"> 12:45</w:t>
      </w:r>
      <w:r>
        <w:t>（同時）</w:t>
      </w:r>
      <w:r>
        <w:t xml:space="preserve">→ </w:t>
      </w:r>
      <w:r>
        <w:t>生物</w:t>
      </w:r>
      <w:r>
        <w:t xml:space="preserve"> 14:00 → </w:t>
      </w:r>
      <w:r>
        <w:t>化學</w:t>
      </w:r>
      <w:r>
        <w:t xml:space="preserve"> 15:15</w:t>
      </w:r>
      <w:r>
        <w:t>；另有數學。</w:t>
      </w:r>
    </w:p>
    <w:p w14:paraId="157F4C4E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星期日：中文</w:t>
      </w:r>
      <w:r>
        <w:t xml:space="preserve"> 15:15</w:t>
      </w:r>
      <w:r>
        <w:t>。</w:t>
      </w:r>
    </w:p>
    <w:p w14:paraId="4F9F0DD3" w14:textId="77777777" w:rsidR="004D7548" w:rsidRDefault="000E619C">
      <w:pPr>
        <w:pStyle w:val="31"/>
        <w:spacing w:before="240" w:after="160" w:line="240" w:lineRule="auto"/>
      </w:pPr>
      <w:bookmarkStart w:id="14" w:name="_Toc238353150"/>
      <w:r>
        <w:rPr>
          <w:rFonts w:ascii="新細明體" w:eastAsia="新細明體" w:hAnsi="新細明體"/>
          <w:b/>
          <w:bCs/>
        </w:rPr>
        <w:t xml:space="preserve">2.1.6 </w:t>
      </w:r>
      <w:r>
        <w:rPr>
          <w:rFonts w:ascii="新細明體" w:eastAsia="新細明體" w:hAnsi="新細明體"/>
          <w:b/>
          <w:bCs/>
        </w:rPr>
        <w:t>中五級</w:t>
      </w:r>
      <w:bookmarkEnd w:id="14"/>
    </w:p>
    <w:p w14:paraId="23E2338E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星期五：生物</w:t>
      </w:r>
      <w:r>
        <w:t xml:space="preserve"> 17:45</w:t>
      </w:r>
      <w:r>
        <w:t>。</w:t>
      </w:r>
    </w:p>
    <w:p w14:paraId="37E08CED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星期六：化學</w:t>
      </w:r>
      <w:r>
        <w:t xml:space="preserve"> 10:15 → </w:t>
      </w:r>
      <w:r>
        <w:t>數學</w:t>
      </w:r>
      <w:r>
        <w:t xml:space="preserve"> 11:30</w:t>
      </w:r>
      <w:r>
        <w:t>（</w:t>
      </w:r>
      <w:r>
        <w:t>D</w:t>
      </w:r>
      <w:r>
        <w:t>）；中文</w:t>
      </w:r>
      <w:r>
        <w:t xml:space="preserve"> 14:00</w:t>
      </w:r>
      <w:r>
        <w:t>；下午</w:t>
      </w:r>
      <w:r>
        <w:t xml:space="preserve"> </w:t>
      </w:r>
      <w:r>
        <w:t>生物</w:t>
      </w:r>
      <w:r>
        <w:t xml:space="preserve"> 15:15 → </w:t>
      </w:r>
      <w:r>
        <w:t>物理</w:t>
      </w:r>
      <w:r>
        <w:t xml:space="preserve"> 16:30</w:t>
      </w:r>
      <w:r>
        <w:t>。</w:t>
      </w:r>
    </w:p>
    <w:p w14:paraId="3C8B3EBC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星期日：中文</w:t>
      </w:r>
      <w:r>
        <w:t xml:space="preserve"> 12:45</w:t>
      </w:r>
      <w:r>
        <w:t>。</w:t>
      </w:r>
    </w:p>
    <w:p w14:paraId="44F27595" w14:textId="77777777" w:rsidR="004D7548" w:rsidRDefault="000E619C">
      <w:pPr>
        <w:pStyle w:val="31"/>
        <w:spacing w:before="240" w:after="160" w:line="240" w:lineRule="auto"/>
      </w:pPr>
      <w:bookmarkStart w:id="15" w:name="_Toc238353151"/>
      <w:r>
        <w:rPr>
          <w:rFonts w:ascii="新細明體" w:eastAsia="新細明體" w:hAnsi="新細明體"/>
          <w:b/>
          <w:bCs/>
        </w:rPr>
        <w:lastRenderedPageBreak/>
        <w:t xml:space="preserve">2.1.7 </w:t>
      </w:r>
      <w:r>
        <w:rPr>
          <w:rFonts w:ascii="新細明體" w:eastAsia="新細明體" w:hAnsi="新細明體"/>
          <w:b/>
          <w:bCs/>
        </w:rPr>
        <w:t>中六級</w:t>
      </w:r>
      <w:bookmarkEnd w:id="15"/>
    </w:p>
    <w:p w14:paraId="2495B351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星期六：化學</w:t>
      </w:r>
      <w:r>
        <w:t xml:space="preserve"> 12:45 → </w:t>
      </w:r>
      <w:r>
        <w:t>數學</w:t>
      </w:r>
      <w:r>
        <w:t xml:space="preserve"> 14:00</w:t>
      </w:r>
      <w:r>
        <w:t>（</w:t>
      </w:r>
      <w:r>
        <w:t>D</w:t>
      </w:r>
      <w:r>
        <w:t>）</w:t>
      </w:r>
      <w:r>
        <w:t xml:space="preserve">→ </w:t>
      </w:r>
      <w:r>
        <w:t>物理</w:t>
      </w:r>
      <w:r>
        <w:t xml:space="preserve"> 15:15 → </w:t>
      </w:r>
      <w:r>
        <w:t>生物／中文</w:t>
      </w:r>
      <w:r>
        <w:t xml:space="preserve"> 16:30</w:t>
      </w:r>
      <w:r>
        <w:t>（同時）。</w:t>
      </w:r>
    </w:p>
    <w:p w14:paraId="1E0CEA44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星期日：英文</w:t>
      </w:r>
      <w:r>
        <w:t xml:space="preserve"> 10:15 → </w:t>
      </w:r>
      <w:r>
        <w:t>生物</w:t>
      </w:r>
      <w:r>
        <w:t xml:space="preserve"> 11:30</w:t>
      </w:r>
      <w:r>
        <w:t>（</w:t>
      </w:r>
      <w:r>
        <w:t>A</w:t>
      </w:r>
      <w:r>
        <w:t>）；生物</w:t>
      </w:r>
      <w:r>
        <w:t xml:space="preserve"> 12:45</w:t>
      </w:r>
      <w:r>
        <w:t>（</w:t>
      </w:r>
      <w:r>
        <w:t>B</w:t>
      </w:r>
      <w:r>
        <w:t>，平行班）</w:t>
      </w:r>
      <w:r>
        <w:t xml:space="preserve">→ </w:t>
      </w:r>
      <w:r>
        <w:t>中文</w:t>
      </w:r>
      <w:r>
        <w:t xml:space="preserve"> 16:30</w:t>
      </w:r>
      <w:r>
        <w:t>。</w:t>
      </w:r>
    </w:p>
    <w:p w14:paraId="70840340" w14:textId="77777777" w:rsidR="004D7548" w:rsidRDefault="000E619C">
      <w:pPr>
        <w:pStyle w:val="21"/>
        <w:keepNext w:val="0"/>
        <w:spacing w:before="240" w:after="160" w:line="240" w:lineRule="auto"/>
      </w:pPr>
      <w:bookmarkStart w:id="16" w:name="_Toc238353152"/>
      <w:r>
        <w:rPr>
          <w:rFonts w:ascii="新細明體" w:eastAsia="新細明體" w:hAnsi="新細明體"/>
          <w:b/>
          <w:bCs/>
        </w:rPr>
        <w:t xml:space="preserve">2.2 </w:t>
      </w:r>
      <w:r>
        <w:rPr>
          <w:rFonts w:ascii="新細明體" w:eastAsia="新細明體" w:hAnsi="新細明體"/>
          <w:b/>
          <w:bCs/>
        </w:rPr>
        <w:t>各級各科班數</w:t>
      </w:r>
      <w:bookmarkEnd w:id="16"/>
    </w:p>
    <w:p w14:paraId="137D9235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下表為各級各科已排小組班數</w:t>
      </w:r>
    </w:p>
    <w:p w14:paraId="535EBA91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最右欄為各科合計</w:t>
      </w:r>
    </w:p>
    <w:p w14:paraId="7428392B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最下一行為各級合計</w:t>
      </w:r>
    </w:p>
    <w:p w14:paraId="4626276C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不含一對一預留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4D7548" w14:paraId="4FC9D7BD" w14:textId="77777777">
        <w:trPr>
          <w:cantSplit/>
        </w:trPr>
        <w:tc>
          <w:tcPr>
            <w:tcW w:w="1128" w:type="dxa"/>
            <w:shd w:val="clear" w:color="auto" w:fill="F0F0F0"/>
          </w:tcPr>
          <w:p w14:paraId="40C33D5D" w14:textId="77777777" w:rsidR="004D7548" w:rsidRDefault="000E619C">
            <w:r>
              <w:rPr>
                <w:b/>
              </w:rPr>
              <w:t>科目</w:t>
            </w:r>
          </w:p>
        </w:tc>
        <w:tc>
          <w:tcPr>
            <w:tcW w:w="1128" w:type="dxa"/>
            <w:shd w:val="clear" w:color="auto" w:fill="F0F0F0"/>
          </w:tcPr>
          <w:p w14:paraId="1D15FE8A" w14:textId="77777777" w:rsidR="004D7548" w:rsidRDefault="000E619C">
            <w:r>
              <w:rPr>
                <w:b/>
              </w:rPr>
              <w:t>中一級</w:t>
            </w:r>
          </w:p>
        </w:tc>
        <w:tc>
          <w:tcPr>
            <w:tcW w:w="1128" w:type="dxa"/>
            <w:shd w:val="clear" w:color="auto" w:fill="F0F0F0"/>
          </w:tcPr>
          <w:p w14:paraId="6FD2C13B" w14:textId="77777777" w:rsidR="004D7548" w:rsidRDefault="000E619C">
            <w:r>
              <w:rPr>
                <w:b/>
              </w:rPr>
              <w:t>中二級</w:t>
            </w:r>
          </w:p>
        </w:tc>
        <w:tc>
          <w:tcPr>
            <w:tcW w:w="1128" w:type="dxa"/>
            <w:shd w:val="clear" w:color="auto" w:fill="F0F0F0"/>
          </w:tcPr>
          <w:p w14:paraId="034BF11E" w14:textId="77777777" w:rsidR="004D7548" w:rsidRDefault="000E619C">
            <w:r>
              <w:rPr>
                <w:b/>
              </w:rPr>
              <w:t>中三級</w:t>
            </w:r>
          </w:p>
        </w:tc>
        <w:tc>
          <w:tcPr>
            <w:tcW w:w="1128" w:type="dxa"/>
            <w:shd w:val="clear" w:color="auto" w:fill="F0F0F0"/>
          </w:tcPr>
          <w:p w14:paraId="136DC8F8" w14:textId="77777777" w:rsidR="004D7548" w:rsidRDefault="000E619C">
            <w:r>
              <w:rPr>
                <w:b/>
              </w:rPr>
              <w:t>中四級</w:t>
            </w:r>
          </w:p>
        </w:tc>
        <w:tc>
          <w:tcPr>
            <w:tcW w:w="1128" w:type="dxa"/>
            <w:shd w:val="clear" w:color="auto" w:fill="F0F0F0"/>
          </w:tcPr>
          <w:p w14:paraId="75C386FE" w14:textId="77777777" w:rsidR="004D7548" w:rsidRDefault="000E619C">
            <w:r>
              <w:rPr>
                <w:b/>
              </w:rPr>
              <w:t>中五級</w:t>
            </w:r>
          </w:p>
        </w:tc>
        <w:tc>
          <w:tcPr>
            <w:tcW w:w="1128" w:type="dxa"/>
            <w:shd w:val="clear" w:color="auto" w:fill="F0F0F0"/>
          </w:tcPr>
          <w:p w14:paraId="691EB841" w14:textId="77777777" w:rsidR="004D7548" w:rsidRDefault="000E619C">
            <w:r>
              <w:rPr>
                <w:b/>
              </w:rPr>
              <w:t>中六級</w:t>
            </w:r>
          </w:p>
        </w:tc>
        <w:tc>
          <w:tcPr>
            <w:tcW w:w="1128" w:type="dxa"/>
            <w:shd w:val="clear" w:color="auto" w:fill="F0F0F0"/>
          </w:tcPr>
          <w:p w14:paraId="5A8F8ABA" w14:textId="77777777" w:rsidR="004D7548" w:rsidRDefault="000E619C">
            <w:r>
              <w:rPr>
                <w:b/>
              </w:rPr>
              <w:t>合計</w:t>
            </w:r>
          </w:p>
        </w:tc>
      </w:tr>
      <w:tr w:rsidR="004D7548" w14:paraId="7E25ABA6" w14:textId="77777777">
        <w:trPr>
          <w:cantSplit/>
        </w:trPr>
        <w:tc>
          <w:tcPr>
            <w:tcW w:w="1128" w:type="dxa"/>
          </w:tcPr>
          <w:p w14:paraId="0D664328" w14:textId="77777777" w:rsidR="004D7548" w:rsidRDefault="000E619C">
            <w:r>
              <w:t>中文科</w:t>
            </w:r>
          </w:p>
        </w:tc>
        <w:tc>
          <w:tcPr>
            <w:tcW w:w="1128" w:type="dxa"/>
          </w:tcPr>
          <w:p w14:paraId="272B12AD" w14:textId="77777777" w:rsidR="004D7548" w:rsidRDefault="000E619C">
            <w:r>
              <w:t>6</w:t>
            </w:r>
          </w:p>
        </w:tc>
        <w:tc>
          <w:tcPr>
            <w:tcW w:w="1128" w:type="dxa"/>
          </w:tcPr>
          <w:p w14:paraId="3A7832B7" w14:textId="77777777" w:rsidR="004D7548" w:rsidRDefault="000E619C">
            <w:r>
              <w:t>7</w:t>
            </w:r>
          </w:p>
        </w:tc>
        <w:tc>
          <w:tcPr>
            <w:tcW w:w="1128" w:type="dxa"/>
          </w:tcPr>
          <w:p w14:paraId="303E7557" w14:textId="77777777" w:rsidR="004D7548" w:rsidRDefault="000E619C">
            <w:r>
              <w:t>6</w:t>
            </w:r>
          </w:p>
        </w:tc>
        <w:tc>
          <w:tcPr>
            <w:tcW w:w="1128" w:type="dxa"/>
          </w:tcPr>
          <w:p w14:paraId="672862CB" w14:textId="77777777" w:rsidR="004D7548" w:rsidRDefault="000E619C">
            <w:r>
              <w:t>2</w:t>
            </w:r>
          </w:p>
        </w:tc>
        <w:tc>
          <w:tcPr>
            <w:tcW w:w="1128" w:type="dxa"/>
          </w:tcPr>
          <w:p w14:paraId="1362FDEF" w14:textId="77777777" w:rsidR="004D7548" w:rsidRDefault="000E619C">
            <w:r>
              <w:t>2</w:t>
            </w:r>
          </w:p>
        </w:tc>
        <w:tc>
          <w:tcPr>
            <w:tcW w:w="1128" w:type="dxa"/>
          </w:tcPr>
          <w:p w14:paraId="57B47AC9" w14:textId="77777777" w:rsidR="004D7548" w:rsidRDefault="000E619C">
            <w:r>
              <w:t>2</w:t>
            </w:r>
          </w:p>
        </w:tc>
        <w:tc>
          <w:tcPr>
            <w:tcW w:w="1128" w:type="dxa"/>
          </w:tcPr>
          <w:p w14:paraId="41D75D5E" w14:textId="77777777" w:rsidR="004D7548" w:rsidRDefault="000E619C">
            <w:r>
              <w:rPr>
                <w:b/>
              </w:rPr>
              <w:t>25</w:t>
            </w:r>
          </w:p>
        </w:tc>
      </w:tr>
      <w:tr w:rsidR="004D7548" w14:paraId="31711D7B" w14:textId="77777777">
        <w:trPr>
          <w:cantSplit/>
        </w:trPr>
        <w:tc>
          <w:tcPr>
            <w:tcW w:w="1128" w:type="dxa"/>
          </w:tcPr>
          <w:p w14:paraId="0636EA9B" w14:textId="77777777" w:rsidR="004D7548" w:rsidRDefault="000E619C">
            <w:r>
              <w:t>英文科</w:t>
            </w:r>
          </w:p>
        </w:tc>
        <w:tc>
          <w:tcPr>
            <w:tcW w:w="1128" w:type="dxa"/>
          </w:tcPr>
          <w:p w14:paraId="03D2F3FC" w14:textId="77777777" w:rsidR="004D7548" w:rsidRDefault="000E619C">
            <w:r>
              <w:t>2</w:t>
            </w:r>
          </w:p>
        </w:tc>
        <w:tc>
          <w:tcPr>
            <w:tcW w:w="1128" w:type="dxa"/>
          </w:tcPr>
          <w:p w14:paraId="4EE6BC73" w14:textId="77777777" w:rsidR="004D7548" w:rsidRDefault="000E619C">
            <w:r>
              <w:t>2</w:t>
            </w:r>
          </w:p>
        </w:tc>
        <w:tc>
          <w:tcPr>
            <w:tcW w:w="1128" w:type="dxa"/>
          </w:tcPr>
          <w:p w14:paraId="04D86092" w14:textId="77777777" w:rsidR="004D7548" w:rsidRDefault="000E619C">
            <w:r>
              <w:t>2</w:t>
            </w:r>
          </w:p>
        </w:tc>
        <w:tc>
          <w:tcPr>
            <w:tcW w:w="1128" w:type="dxa"/>
          </w:tcPr>
          <w:p w14:paraId="7BFD7DE1" w14:textId="77777777" w:rsidR="004D7548" w:rsidRDefault="000E619C">
            <w:r>
              <w:t>2</w:t>
            </w:r>
          </w:p>
        </w:tc>
        <w:tc>
          <w:tcPr>
            <w:tcW w:w="1128" w:type="dxa"/>
          </w:tcPr>
          <w:p w14:paraId="46D30D76" w14:textId="77777777" w:rsidR="004D7548" w:rsidRDefault="000E619C">
            <w:r>
              <w:t>2</w:t>
            </w:r>
          </w:p>
        </w:tc>
        <w:tc>
          <w:tcPr>
            <w:tcW w:w="1128" w:type="dxa"/>
          </w:tcPr>
          <w:p w14:paraId="29B830ED" w14:textId="77777777" w:rsidR="004D7548" w:rsidRDefault="000E619C">
            <w:r>
              <w:t>1</w:t>
            </w:r>
          </w:p>
        </w:tc>
        <w:tc>
          <w:tcPr>
            <w:tcW w:w="1128" w:type="dxa"/>
          </w:tcPr>
          <w:p w14:paraId="1A39AB66" w14:textId="77777777" w:rsidR="004D7548" w:rsidRDefault="000E619C">
            <w:r>
              <w:rPr>
                <w:b/>
              </w:rPr>
              <w:t>11</w:t>
            </w:r>
          </w:p>
        </w:tc>
      </w:tr>
      <w:tr w:rsidR="004D7548" w14:paraId="3BDC4A85" w14:textId="77777777">
        <w:trPr>
          <w:cantSplit/>
        </w:trPr>
        <w:tc>
          <w:tcPr>
            <w:tcW w:w="1128" w:type="dxa"/>
          </w:tcPr>
          <w:p w14:paraId="5B84BEB7" w14:textId="77777777" w:rsidR="004D7548" w:rsidRDefault="000E619C">
            <w:r>
              <w:t>數學科</w:t>
            </w:r>
          </w:p>
        </w:tc>
        <w:tc>
          <w:tcPr>
            <w:tcW w:w="1128" w:type="dxa"/>
          </w:tcPr>
          <w:p w14:paraId="0E9553D1" w14:textId="77777777" w:rsidR="004D7548" w:rsidRDefault="000E619C">
            <w:r>
              <w:t>3</w:t>
            </w:r>
          </w:p>
        </w:tc>
        <w:tc>
          <w:tcPr>
            <w:tcW w:w="1128" w:type="dxa"/>
          </w:tcPr>
          <w:p w14:paraId="11BD2A88" w14:textId="77777777" w:rsidR="004D7548" w:rsidRDefault="000E619C">
            <w:r>
              <w:t>4</w:t>
            </w:r>
          </w:p>
        </w:tc>
        <w:tc>
          <w:tcPr>
            <w:tcW w:w="1128" w:type="dxa"/>
          </w:tcPr>
          <w:p w14:paraId="21156053" w14:textId="77777777" w:rsidR="004D7548" w:rsidRDefault="000E619C">
            <w:r>
              <w:t>3</w:t>
            </w:r>
          </w:p>
        </w:tc>
        <w:tc>
          <w:tcPr>
            <w:tcW w:w="1128" w:type="dxa"/>
          </w:tcPr>
          <w:p w14:paraId="4C1D1D7A" w14:textId="77777777" w:rsidR="004D7548" w:rsidRDefault="000E619C">
            <w:r>
              <w:t>3</w:t>
            </w:r>
          </w:p>
        </w:tc>
        <w:tc>
          <w:tcPr>
            <w:tcW w:w="1128" w:type="dxa"/>
          </w:tcPr>
          <w:p w14:paraId="1400BC8C" w14:textId="77777777" w:rsidR="004D7548" w:rsidRDefault="000E619C">
            <w:r>
              <w:t>3</w:t>
            </w:r>
          </w:p>
        </w:tc>
        <w:tc>
          <w:tcPr>
            <w:tcW w:w="1128" w:type="dxa"/>
          </w:tcPr>
          <w:p w14:paraId="7B4DF78F" w14:textId="77777777" w:rsidR="004D7548" w:rsidRDefault="000E619C">
            <w:r>
              <w:t>3</w:t>
            </w:r>
          </w:p>
        </w:tc>
        <w:tc>
          <w:tcPr>
            <w:tcW w:w="1128" w:type="dxa"/>
          </w:tcPr>
          <w:p w14:paraId="791F2BB2" w14:textId="77777777" w:rsidR="004D7548" w:rsidRDefault="000E619C">
            <w:r>
              <w:rPr>
                <w:b/>
              </w:rPr>
              <w:t>19</w:t>
            </w:r>
          </w:p>
        </w:tc>
      </w:tr>
      <w:tr w:rsidR="004D7548" w14:paraId="5FB09542" w14:textId="77777777">
        <w:trPr>
          <w:cantSplit/>
        </w:trPr>
        <w:tc>
          <w:tcPr>
            <w:tcW w:w="1128" w:type="dxa"/>
          </w:tcPr>
          <w:p w14:paraId="0D2397BA" w14:textId="77777777" w:rsidR="004D7548" w:rsidRDefault="000E619C">
            <w:r>
              <w:t>科學科</w:t>
            </w:r>
          </w:p>
        </w:tc>
        <w:tc>
          <w:tcPr>
            <w:tcW w:w="1128" w:type="dxa"/>
          </w:tcPr>
          <w:p w14:paraId="29807205" w14:textId="77777777" w:rsidR="004D7548" w:rsidRDefault="000E619C">
            <w:r>
              <w:t>1</w:t>
            </w:r>
          </w:p>
        </w:tc>
        <w:tc>
          <w:tcPr>
            <w:tcW w:w="1128" w:type="dxa"/>
          </w:tcPr>
          <w:p w14:paraId="3FA2ED2D" w14:textId="77777777" w:rsidR="004D7548" w:rsidRDefault="000E619C">
            <w:r>
              <w:t>1</w:t>
            </w:r>
          </w:p>
        </w:tc>
        <w:tc>
          <w:tcPr>
            <w:tcW w:w="1128" w:type="dxa"/>
          </w:tcPr>
          <w:p w14:paraId="6871BC80" w14:textId="77777777" w:rsidR="004D7548" w:rsidRDefault="000E619C">
            <w:r>
              <w:t>1</w:t>
            </w:r>
          </w:p>
        </w:tc>
        <w:tc>
          <w:tcPr>
            <w:tcW w:w="1128" w:type="dxa"/>
          </w:tcPr>
          <w:p w14:paraId="6E595C94" w14:textId="77777777" w:rsidR="004D7548" w:rsidRDefault="000E619C">
            <w:r>
              <w:t>0</w:t>
            </w:r>
          </w:p>
        </w:tc>
        <w:tc>
          <w:tcPr>
            <w:tcW w:w="1128" w:type="dxa"/>
          </w:tcPr>
          <w:p w14:paraId="7541910C" w14:textId="77777777" w:rsidR="004D7548" w:rsidRDefault="000E619C">
            <w:r>
              <w:t>0</w:t>
            </w:r>
          </w:p>
        </w:tc>
        <w:tc>
          <w:tcPr>
            <w:tcW w:w="1128" w:type="dxa"/>
          </w:tcPr>
          <w:p w14:paraId="6F668027" w14:textId="77777777" w:rsidR="004D7548" w:rsidRDefault="000E619C">
            <w:r>
              <w:t>0</w:t>
            </w:r>
          </w:p>
        </w:tc>
        <w:tc>
          <w:tcPr>
            <w:tcW w:w="1128" w:type="dxa"/>
          </w:tcPr>
          <w:p w14:paraId="4A4F4FAE" w14:textId="77777777" w:rsidR="004D7548" w:rsidRDefault="000E619C">
            <w:r>
              <w:rPr>
                <w:b/>
              </w:rPr>
              <w:t>3</w:t>
            </w:r>
          </w:p>
        </w:tc>
      </w:tr>
      <w:tr w:rsidR="004D7548" w14:paraId="6030E605" w14:textId="77777777">
        <w:trPr>
          <w:cantSplit/>
        </w:trPr>
        <w:tc>
          <w:tcPr>
            <w:tcW w:w="1128" w:type="dxa"/>
          </w:tcPr>
          <w:p w14:paraId="145AF705" w14:textId="77777777" w:rsidR="004D7548" w:rsidRDefault="000E619C">
            <w:r>
              <w:t>物理科</w:t>
            </w:r>
          </w:p>
        </w:tc>
        <w:tc>
          <w:tcPr>
            <w:tcW w:w="1128" w:type="dxa"/>
          </w:tcPr>
          <w:p w14:paraId="00C33FD4" w14:textId="77777777" w:rsidR="004D7548" w:rsidRDefault="000E619C">
            <w:r>
              <w:t>0</w:t>
            </w:r>
          </w:p>
        </w:tc>
        <w:tc>
          <w:tcPr>
            <w:tcW w:w="1128" w:type="dxa"/>
          </w:tcPr>
          <w:p w14:paraId="5D7466A7" w14:textId="77777777" w:rsidR="004D7548" w:rsidRDefault="000E619C">
            <w:r>
              <w:t>0</w:t>
            </w:r>
          </w:p>
        </w:tc>
        <w:tc>
          <w:tcPr>
            <w:tcW w:w="1128" w:type="dxa"/>
          </w:tcPr>
          <w:p w14:paraId="55930F2D" w14:textId="77777777" w:rsidR="004D7548" w:rsidRDefault="000E619C">
            <w:r>
              <w:t>0</w:t>
            </w:r>
          </w:p>
        </w:tc>
        <w:tc>
          <w:tcPr>
            <w:tcW w:w="1128" w:type="dxa"/>
          </w:tcPr>
          <w:p w14:paraId="05BA15FB" w14:textId="77777777" w:rsidR="004D7548" w:rsidRDefault="000E619C">
            <w:r>
              <w:t>1</w:t>
            </w:r>
          </w:p>
        </w:tc>
        <w:tc>
          <w:tcPr>
            <w:tcW w:w="1128" w:type="dxa"/>
          </w:tcPr>
          <w:p w14:paraId="4EE9EF7C" w14:textId="77777777" w:rsidR="004D7548" w:rsidRDefault="000E619C">
            <w:r>
              <w:t>1</w:t>
            </w:r>
          </w:p>
        </w:tc>
        <w:tc>
          <w:tcPr>
            <w:tcW w:w="1128" w:type="dxa"/>
          </w:tcPr>
          <w:p w14:paraId="7F9555D0" w14:textId="77777777" w:rsidR="004D7548" w:rsidRDefault="000E619C">
            <w:r>
              <w:t>1</w:t>
            </w:r>
          </w:p>
        </w:tc>
        <w:tc>
          <w:tcPr>
            <w:tcW w:w="1128" w:type="dxa"/>
          </w:tcPr>
          <w:p w14:paraId="1F0A10BD" w14:textId="77777777" w:rsidR="004D7548" w:rsidRDefault="000E619C">
            <w:r>
              <w:rPr>
                <w:b/>
              </w:rPr>
              <w:t>3</w:t>
            </w:r>
          </w:p>
        </w:tc>
      </w:tr>
      <w:tr w:rsidR="004D7548" w14:paraId="6FE2008D" w14:textId="77777777">
        <w:trPr>
          <w:cantSplit/>
        </w:trPr>
        <w:tc>
          <w:tcPr>
            <w:tcW w:w="1128" w:type="dxa"/>
          </w:tcPr>
          <w:p w14:paraId="4EF532F8" w14:textId="77777777" w:rsidR="004D7548" w:rsidRDefault="000E619C">
            <w:r>
              <w:t>化學科</w:t>
            </w:r>
          </w:p>
        </w:tc>
        <w:tc>
          <w:tcPr>
            <w:tcW w:w="1128" w:type="dxa"/>
          </w:tcPr>
          <w:p w14:paraId="2FB1362D" w14:textId="77777777" w:rsidR="004D7548" w:rsidRDefault="000E619C">
            <w:r>
              <w:t>0</w:t>
            </w:r>
          </w:p>
        </w:tc>
        <w:tc>
          <w:tcPr>
            <w:tcW w:w="1128" w:type="dxa"/>
          </w:tcPr>
          <w:p w14:paraId="3C782D45" w14:textId="77777777" w:rsidR="004D7548" w:rsidRDefault="000E619C">
            <w:r>
              <w:t>0</w:t>
            </w:r>
          </w:p>
        </w:tc>
        <w:tc>
          <w:tcPr>
            <w:tcW w:w="1128" w:type="dxa"/>
          </w:tcPr>
          <w:p w14:paraId="696D907F" w14:textId="77777777" w:rsidR="004D7548" w:rsidRDefault="000E619C">
            <w:r>
              <w:t>0</w:t>
            </w:r>
          </w:p>
        </w:tc>
        <w:tc>
          <w:tcPr>
            <w:tcW w:w="1128" w:type="dxa"/>
          </w:tcPr>
          <w:p w14:paraId="2B4D4F93" w14:textId="77777777" w:rsidR="004D7548" w:rsidRDefault="000E619C">
            <w:r>
              <w:t>1</w:t>
            </w:r>
          </w:p>
        </w:tc>
        <w:tc>
          <w:tcPr>
            <w:tcW w:w="1128" w:type="dxa"/>
          </w:tcPr>
          <w:p w14:paraId="4FF28268" w14:textId="77777777" w:rsidR="004D7548" w:rsidRDefault="000E619C">
            <w:r>
              <w:t>1</w:t>
            </w:r>
          </w:p>
        </w:tc>
        <w:tc>
          <w:tcPr>
            <w:tcW w:w="1128" w:type="dxa"/>
          </w:tcPr>
          <w:p w14:paraId="2581BEFA" w14:textId="77777777" w:rsidR="004D7548" w:rsidRDefault="000E619C">
            <w:r>
              <w:t>1</w:t>
            </w:r>
          </w:p>
        </w:tc>
        <w:tc>
          <w:tcPr>
            <w:tcW w:w="1128" w:type="dxa"/>
          </w:tcPr>
          <w:p w14:paraId="7D884592" w14:textId="77777777" w:rsidR="004D7548" w:rsidRDefault="000E619C">
            <w:r>
              <w:rPr>
                <w:b/>
              </w:rPr>
              <w:t>3</w:t>
            </w:r>
          </w:p>
        </w:tc>
      </w:tr>
      <w:tr w:rsidR="004D7548" w14:paraId="687DA8AC" w14:textId="77777777">
        <w:trPr>
          <w:cantSplit/>
        </w:trPr>
        <w:tc>
          <w:tcPr>
            <w:tcW w:w="1128" w:type="dxa"/>
          </w:tcPr>
          <w:p w14:paraId="4C3C0D7E" w14:textId="77777777" w:rsidR="004D7548" w:rsidRDefault="000E619C">
            <w:r>
              <w:t>生物科</w:t>
            </w:r>
          </w:p>
        </w:tc>
        <w:tc>
          <w:tcPr>
            <w:tcW w:w="1128" w:type="dxa"/>
          </w:tcPr>
          <w:p w14:paraId="36DE86BF" w14:textId="77777777" w:rsidR="004D7548" w:rsidRDefault="000E619C">
            <w:r>
              <w:t>0</w:t>
            </w:r>
          </w:p>
        </w:tc>
        <w:tc>
          <w:tcPr>
            <w:tcW w:w="1128" w:type="dxa"/>
          </w:tcPr>
          <w:p w14:paraId="11E41D6A" w14:textId="77777777" w:rsidR="004D7548" w:rsidRDefault="000E619C">
            <w:r>
              <w:t>0</w:t>
            </w:r>
          </w:p>
        </w:tc>
        <w:tc>
          <w:tcPr>
            <w:tcW w:w="1128" w:type="dxa"/>
          </w:tcPr>
          <w:p w14:paraId="77491EAE" w14:textId="77777777" w:rsidR="004D7548" w:rsidRDefault="000E619C">
            <w:r>
              <w:t>0</w:t>
            </w:r>
          </w:p>
        </w:tc>
        <w:tc>
          <w:tcPr>
            <w:tcW w:w="1128" w:type="dxa"/>
          </w:tcPr>
          <w:p w14:paraId="4B2AFBBC" w14:textId="77777777" w:rsidR="004D7548" w:rsidRDefault="000E619C">
            <w:r>
              <w:t>1</w:t>
            </w:r>
          </w:p>
        </w:tc>
        <w:tc>
          <w:tcPr>
            <w:tcW w:w="1128" w:type="dxa"/>
          </w:tcPr>
          <w:p w14:paraId="4B08452C" w14:textId="77777777" w:rsidR="004D7548" w:rsidRDefault="000E619C">
            <w:r>
              <w:t>2</w:t>
            </w:r>
          </w:p>
        </w:tc>
        <w:tc>
          <w:tcPr>
            <w:tcW w:w="1128" w:type="dxa"/>
          </w:tcPr>
          <w:p w14:paraId="175275B7" w14:textId="77777777" w:rsidR="004D7548" w:rsidRDefault="000E619C">
            <w:r>
              <w:t>3</w:t>
            </w:r>
          </w:p>
        </w:tc>
        <w:tc>
          <w:tcPr>
            <w:tcW w:w="1128" w:type="dxa"/>
          </w:tcPr>
          <w:p w14:paraId="517AA0F5" w14:textId="77777777" w:rsidR="004D7548" w:rsidRDefault="000E619C">
            <w:r>
              <w:rPr>
                <w:b/>
              </w:rPr>
              <w:t>6</w:t>
            </w:r>
          </w:p>
        </w:tc>
      </w:tr>
      <w:tr w:rsidR="004D7548" w14:paraId="667C2E87" w14:textId="77777777">
        <w:trPr>
          <w:cantSplit/>
        </w:trPr>
        <w:tc>
          <w:tcPr>
            <w:tcW w:w="1128" w:type="dxa"/>
            <w:shd w:val="clear" w:color="auto" w:fill="F0F0F0"/>
          </w:tcPr>
          <w:p w14:paraId="37BCCE3D" w14:textId="77777777" w:rsidR="004D7548" w:rsidRDefault="000E619C">
            <w:r>
              <w:rPr>
                <w:b/>
              </w:rPr>
              <w:t>合計</w:t>
            </w:r>
          </w:p>
        </w:tc>
        <w:tc>
          <w:tcPr>
            <w:tcW w:w="1128" w:type="dxa"/>
            <w:shd w:val="clear" w:color="auto" w:fill="F0F0F0"/>
          </w:tcPr>
          <w:p w14:paraId="6140C862" w14:textId="77777777" w:rsidR="004D7548" w:rsidRDefault="000E619C">
            <w:r>
              <w:rPr>
                <w:b/>
              </w:rPr>
              <w:t>12</w:t>
            </w:r>
          </w:p>
        </w:tc>
        <w:tc>
          <w:tcPr>
            <w:tcW w:w="1128" w:type="dxa"/>
            <w:shd w:val="clear" w:color="auto" w:fill="F0F0F0"/>
          </w:tcPr>
          <w:p w14:paraId="0D5449B9" w14:textId="77777777" w:rsidR="004D7548" w:rsidRDefault="000E619C">
            <w:r>
              <w:rPr>
                <w:b/>
              </w:rPr>
              <w:t>14</w:t>
            </w:r>
          </w:p>
        </w:tc>
        <w:tc>
          <w:tcPr>
            <w:tcW w:w="1128" w:type="dxa"/>
            <w:shd w:val="clear" w:color="auto" w:fill="F0F0F0"/>
          </w:tcPr>
          <w:p w14:paraId="759CE3D1" w14:textId="77777777" w:rsidR="004D7548" w:rsidRDefault="000E619C">
            <w:r>
              <w:rPr>
                <w:b/>
              </w:rPr>
              <w:t>12</w:t>
            </w:r>
          </w:p>
        </w:tc>
        <w:tc>
          <w:tcPr>
            <w:tcW w:w="1128" w:type="dxa"/>
            <w:shd w:val="clear" w:color="auto" w:fill="F0F0F0"/>
          </w:tcPr>
          <w:p w14:paraId="1EDCD02C" w14:textId="77777777" w:rsidR="004D7548" w:rsidRDefault="000E619C">
            <w:r>
              <w:rPr>
                <w:b/>
              </w:rPr>
              <w:t>10</w:t>
            </w:r>
          </w:p>
        </w:tc>
        <w:tc>
          <w:tcPr>
            <w:tcW w:w="1128" w:type="dxa"/>
            <w:shd w:val="clear" w:color="auto" w:fill="F0F0F0"/>
          </w:tcPr>
          <w:p w14:paraId="182AFC95" w14:textId="77777777" w:rsidR="004D7548" w:rsidRDefault="000E619C">
            <w:r>
              <w:rPr>
                <w:b/>
              </w:rPr>
              <w:t>11</w:t>
            </w:r>
          </w:p>
        </w:tc>
        <w:tc>
          <w:tcPr>
            <w:tcW w:w="1128" w:type="dxa"/>
            <w:shd w:val="clear" w:color="auto" w:fill="F0F0F0"/>
          </w:tcPr>
          <w:p w14:paraId="44289661" w14:textId="77777777" w:rsidR="004D7548" w:rsidRDefault="000E619C">
            <w:r>
              <w:rPr>
                <w:b/>
              </w:rPr>
              <w:t>11</w:t>
            </w:r>
          </w:p>
        </w:tc>
        <w:tc>
          <w:tcPr>
            <w:tcW w:w="1128" w:type="dxa"/>
            <w:shd w:val="clear" w:color="auto" w:fill="F0F0F0"/>
          </w:tcPr>
          <w:p w14:paraId="641DCE32" w14:textId="77777777" w:rsidR="004D7548" w:rsidRDefault="000E619C">
            <w:r>
              <w:rPr>
                <w:b/>
              </w:rPr>
              <w:t>70</w:t>
            </w:r>
          </w:p>
        </w:tc>
      </w:tr>
    </w:tbl>
    <w:p w14:paraId="4511CD21" w14:textId="77777777" w:rsidR="004D7548" w:rsidRDefault="000E619C">
      <w:r>
        <w:br w:type="page"/>
      </w:r>
    </w:p>
    <w:p w14:paraId="56F74DE4" w14:textId="77777777" w:rsidR="004D7548" w:rsidRDefault="000E619C">
      <w:pPr>
        <w:pStyle w:val="1"/>
        <w:keepNext w:val="0"/>
        <w:spacing w:before="0" w:after="240" w:line="240" w:lineRule="auto"/>
      </w:pPr>
      <w:bookmarkStart w:id="17" w:name="_Toc238353153"/>
      <w:r>
        <w:rPr>
          <w:rFonts w:ascii="新細明體" w:eastAsia="新細明體" w:hAnsi="新細明體"/>
          <w:b/>
          <w:bCs/>
        </w:rPr>
        <w:lastRenderedPageBreak/>
        <w:t xml:space="preserve">5. </w:t>
      </w:r>
      <w:r>
        <w:rPr>
          <w:rFonts w:ascii="新細明體" w:eastAsia="新細明體" w:hAnsi="新細明體"/>
          <w:b/>
          <w:bCs/>
        </w:rPr>
        <w:t>各科各級班別列表</w:t>
      </w:r>
      <w:bookmarkEnd w:id="17"/>
    </w:p>
    <w:p w14:paraId="68741B09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以下按科目、其後按年級列出全部已排小組班</w:t>
      </w:r>
    </w:p>
    <w:p w14:paraId="493E2819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一對一預留見章末</w:t>
      </w:r>
    </w:p>
    <w:p w14:paraId="70951C46" w14:textId="77777777" w:rsidR="004D7548" w:rsidRDefault="000E619C">
      <w:pPr>
        <w:pStyle w:val="21"/>
        <w:keepNext w:val="0"/>
        <w:spacing w:before="240" w:after="160" w:line="240" w:lineRule="auto"/>
      </w:pPr>
      <w:bookmarkStart w:id="18" w:name="_Toc238353154"/>
      <w:r>
        <w:rPr>
          <w:rFonts w:ascii="新細明體" w:eastAsia="新細明體" w:hAnsi="新細明體"/>
          <w:b/>
          <w:bCs/>
        </w:rPr>
        <w:t xml:space="preserve">5.1 </w:t>
      </w:r>
      <w:r>
        <w:rPr>
          <w:rFonts w:ascii="新細明體" w:eastAsia="新細明體" w:hAnsi="新細明體"/>
          <w:b/>
          <w:bCs/>
        </w:rPr>
        <w:t>中文科</w:t>
      </w:r>
      <w:bookmarkEnd w:id="18"/>
    </w:p>
    <w:p w14:paraId="236A976D" w14:textId="77777777" w:rsidR="004D7548" w:rsidRDefault="000E619C">
      <w:pPr>
        <w:pStyle w:val="31"/>
        <w:spacing w:before="240" w:after="160" w:line="240" w:lineRule="auto"/>
      </w:pPr>
      <w:bookmarkStart w:id="19" w:name="_Toc238353155"/>
      <w:r>
        <w:rPr>
          <w:rFonts w:ascii="新細明體" w:eastAsia="新細明體" w:hAnsi="新細明體"/>
          <w:b/>
          <w:bCs/>
        </w:rPr>
        <w:t xml:space="preserve">5.1.1 </w:t>
      </w:r>
      <w:r>
        <w:rPr>
          <w:rFonts w:ascii="新細明體" w:eastAsia="新細明體" w:hAnsi="新細明體"/>
          <w:b/>
          <w:bCs/>
        </w:rPr>
        <w:t>中一級</w:t>
      </w:r>
      <w:bookmarkEnd w:id="19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1DCF3D6D" w14:textId="77777777">
        <w:trPr>
          <w:cantSplit/>
        </w:trPr>
        <w:tc>
          <w:tcPr>
            <w:tcW w:w="1805" w:type="dxa"/>
            <w:shd w:val="clear" w:color="auto" w:fill="F0F0F0"/>
          </w:tcPr>
          <w:p w14:paraId="4B3FFCF3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70D7D3A3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2DEFA7E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5F3C8B5D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0BB5597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4E4E5E3A" w14:textId="77777777">
        <w:trPr>
          <w:cantSplit/>
        </w:trPr>
        <w:tc>
          <w:tcPr>
            <w:tcW w:w="1805" w:type="dxa"/>
          </w:tcPr>
          <w:p w14:paraId="32744196" w14:textId="77777777" w:rsidR="004D7548" w:rsidRDefault="000E619C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3104D9CE" w14:textId="77777777" w:rsidR="004D7548" w:rsidRDefault="000E619C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22248429" w14:textId="77777777" w:rsidR="004D7548" w:rsidRDefault="000E619C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6DEEE7F1" w14:textId="77777777" w:rsidR="004D7548" w:rsidRDefault="000E619C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0144FA99" w14:textId="77777777" w:rsidR="004D7548" w:rsidRDefault="000E619C">
            <w:r>
              <w:rPr>
                <w:sz w:val="20"/>
              </w:rPr>
              <w:t>17E</w:t>
            </w:r>
          </w:p>
        </w:tc>
      </w:tr>
      <w:tr w:rsidR="004D7548" w14:paraId="175B813B" w14:textId="77777777">
        <w:trPr>
          <w:cantSplit/>
        </w:trPr>
        <w:tc>
          <w:tcPr>
            <w:tcW w:w="1805" w:type="dxa"/>
          </w:tcPr>
          <w:p w14:paraId="2F81BC13" w14:textId="77777777" w:rsidR="004D7548" w:rsidRDefault="000E619C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1F190483" w14:textId="77777777" w:rsidR="004D7548" w:rsidRDefault="000E619C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1DCEE6BD" w14:textId="77777777" w:rsidR="004D7548" w:rsidRDefault="000E619C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2576AFA3" w14:textId="77777777" w:rsidR="004D7548" w:rsidRDefault="000E619C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553CC4EC" w14:textId="77777777" w:rsidR="004D7548" w:rsidRDefault="000E619C">
            <w:r>
              <w:rPr>
                <w:sz w:val="20"/>
              </w:rPr>
              <w:t>矩尺座</w:t>
            </w:r>
          </w:p>
        </w:tc>
      </w:tr>
      <w:tr w:rsidR="004D7548" w14:paraId="34F3E651" w14:textId="77777777">
        <w:trPr>
          <w:cantSplit/>
        </w:trPr>
        <w:tc>
          <w:tcPr>
            <w:tcW w:w="1805" w:type="dxa"/>
          </w:tcPr>
          <w:p w14:paraId="2C7972B3" w14:textId="77777777" w:rsidR="004D7548" w:rsidRDefault="000E619C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4A3214B1" w14:textId="77777777" w:rsidR="004D7548" w:rsidRDefault="000E619C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7E50B811" w14:textId="77777777" w:rsidR="004D7548" w:rsidRDefault="000E619C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79B26859" w14:textId="77777777" w:rsidR="004D7548" w:rsidRDefault="000E619C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4C5A080E" w14:textId="77777777" w:rsidR="004D7548" w:rsidRDefault="000E619C">
            <w:r>
              <w:rPr>
                <w:sz w:val="20"/>
              </w:rPr>
              <w:t>17E</w:t>
            </w:r>
          </w:p>
        </w:tc>
      </w:tr>
      <w:tr w:rsidR="004D7548" w14:paraId="26F710DF" w14:textId="77777777">
        <w:trPr>
          <w:cantSplit/>
        </w:trPr>
        <w:tc>
          <w:tcPr>
            <w:tcW w:w="1805" w:type="dxa"/>
          </w:tcPr>
          <w:p w14:paraId="0BD7741E" w14:textId="77777777" w:rsidR="004D7548" w:rsidRDefault="000E619C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638E4956" w14:textId="77777777" w:rsidR="004D7548" w:rsidRDefault="000E619C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64A0490C" w14:textId="77777777" w:rsidR="004D7548" w:rsidRDefault="000E619C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741F4545" w14:textId="77777777" w:rsidR="004D7548" w:rsidRDefault="000E619C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6EB16831" w14:textId="77777777" w:rsidR="004D7548" w:rsidRDefault="000E619C">
            <w:r>
              <w:rPr>
                <w:sz w:val="20"/>
              </w:rPr>
              <w:t>17E</w:t>
            </w:r>
          </w:p>
        </w:tc>
      </w:tr>
      <w:tr w:rsidR="004D7548" w14:paraId="5A819C0C" w14:textId="77777777">
        <w:trPr>
          <w:cantSplit/>
        </w:trPr>
        <w:tc>
          <w:tcPr>
            <w:tcW w:w="1805" w:type="dxa"/>
          </w:tcPr>
          <w:p w14:paraId="6F4EF23B" w14:textId="77777777" w:rsidR="004D7548" w:rsidRDefault="000E619C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E)</w:t>
            </w:r>
          </w:p>
        </w:tc>
        <w:tc>
          <w:tcPr>
            <w:tcW w:w="1805" w:type="dxa"/>
          </w:tcPr>
          <w:p w14:paraId="42AFBC9E" w14:textId="77777777" w:rsidR="004D7548" w:rsidRDefault="000E619C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6AE3C48D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EF8362E" w14:textId="77777777" w:rsidR="004D7548" w:rsidRDefault="000E619C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53435E33" w14:textId="77777777" w:rsidR="004D7548" w:rsidRDefault="000E619C">
            <w:r>
              <w:rPr>
                <w:sz w:val="20"/>
              </w:rPr>
              <w:t>17E</w:t>
            </w:r>
          </w:p>
        </w:tc>
      </w:tr>
      <w:tr w:rsidR="004D7548" w14:paraId="46DF2448" w14:textId="77777777">
        <w:trPr>
          <w:cantSplit/>
        </w:trPr>
        <w:tc>
          <w:tcPr>
            <w:tcW w:w="1805" w:type="dxa"/>
          </w:tcPr>
          <w:p w14:paraId="394C6A2D" w14:textId="77777777" w:rsidR="004D7548" w:rsidRDefault="000E619C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F)</w:t>
            </w:r>
          </w:p>
        </w:tc>
        <w:tc>
          <w:tcPr>
            <w:tcW w:w="1805" w:type="dxa"/>
          </w:tcPr>
          <w:p w14:paraId="439216D1" w14:textId="77777777" w:rsidR="004D7548" w:rsidRDefault="000E619C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56821AEE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584FEF7B" w14:textId="77777777" w:rsidR="004D7548" w:rsidRDefault="000E619C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0DA3256B" w14:textId="77777777" w:rsidR="004D7548" w:rsidRDefault="000E619C">
            <w:r>
              <w:rPr>
                <w:sz w:val="20"/>
              </w:rPr>
              <w:t>17E</w:t>
            </w:r>
          </w:p>
        </w:tc>
      </w:tr>
    </w:tbl>
    <w:p w14:paraId="797FB0A6" w14:textId="77777777" w:rsidR="004D7548" w:rsidRDefault="000E619C">
      <w:pPr>
        <w:pStyle w:val="31"/>
        <w:spacing w:before="240" w:after="160" w:line="240" w:lineRule="auto"/>
      </w:pPr>
      <w:bookmarkStart w:id="20" w:name="_Toc238353156"/>
      <w:r>
        <w:rPr>
          <w:rFonts w:ascii="新細明體" w:eastAsia="新細明體" w:hAnsi="新細明體"/>
          <w:b/>
          <w:bCs/>
        </w:rPr>
        <w:t xml:space="preserve">5.1.2 </w:t>
      </w:r>
      <w:r>
        <w:rPr>
          <w:rFonts w:ascii="新細明體" w:eastAsia="新細明體" w:hAnsi="新細明體"/>
          <w:b/>
          <w:bCs/>
        </w:rPr>
        <w:t>中二級</w:t>
      </w:r>
      <w:bookmarkEnd w:id="2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7C54A102" w14:textId="77777777">
        <w:trPr>
          <w:cantSplit/>
        </w:trPr>
        <w:tc>
          <w:tcPr>
            <w:tcW w:w="1805" w:type="dxa"/>
            <w:shd w:val="clear" w:color="auto" w:fill="F0F0F0"/>
          </w:tcPr>
          <w:p w14:paraId="32A8CFFC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113FBDCF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556157B5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126EACB9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AE4F340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08A782EC" w14:textId="77777777">
        <w:trPr>
          <w:cantSplit/>
        </w:trPr>
        <w:tc>
          <w:tcPr>
            <w:tcW w:w="1805" w:type="dxa"/>
          </w:tcPr>
          <w:p w14:paraId="55B1C3DC" w14:textId="77777777" w:rsidR="004D7548" w:rsidRDefault="000E619C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1FB3AB9C" w14:textId="77777777" w:rsidR="004D7548" w:rsidRDefault="000E619C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4ACB4D99" w14:textId="77777777" w:rsidR="004D7548" w:rsidRDefault="000E619C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746CBCD2" w14:textId="77777777" w:rsidR="004D7548" w:rsidRDefault="000E619C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0A94C71E" w14:textId="77777777" w:rsidR="004D7548" w:rsidRDefault="000E619C">
            <w:r>
              <w:rPr>
                <w:sz w:val="20"/>
              </w:rPr>
              <w:t>17E</w:t>
            </w:r>
          </w:p>
        </w:tc>
      </w:tr>
      <w:tr w:rsidR="004D7548" w14:paraId="50EBD20D" w14:textId="77777777">
        <w:trPr>
          <w:cantSplit/>
        </w:trPr>
        <w:tc>
          <w:tcPr>
            <w:tcW w:w="1805" w:type="dxa"/>
          </w:tcPr>
          <w:p w14:paraId="1D5653FB" w14:textId="77777777" w:rsidR="004D7548" w:rsidRDefault="000E619C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13E07929" w14:textId="77777777" w:rsidR="004D7548" w:rsidRDefault="000E619C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2594DD7B" w14:textId="77777777" w:rsidR="004D7548" w:rsidRDefault="000E619C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5B018B61" w14:textId="77777777" w:rsidR="004D7548" w:rsidRDefault="000E619C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654CDDF4" w14:textId="77777777" w:rsidR="004D7548" w:rsidRDefault="000E619C">
            <w:r>
              <w:rPr>
                <w:sz w:val="20"/>
              </w:rPr>
              <w:t>17E</w:t>
            </w:r>
          </w:p>
        </w:tc>
      </w:tr>
      <w:tr w:rsidR="004D7548" w14:paraId="50CF67D2" w14:textId="77777777">
        <w:trPr>
          <w:cantSplit/>
        </w:trPr>
        <w:tc>
          <w:tcPr>
            <w:tcW w:w="1805" w:type="dxa"/>
          </w:tcPr>
          <w:p w14:paraId="01E61298" w14:textId="77777777" w:rsidR="004D7548" w:rsidRDefault="000E619C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72640AD6" w14:textId="77777777" w:rsidR="004D7548" w:rsidRDefault="000E619C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0300A7BD" w14:textId="77777777" w:rsidR="004D7548" w:rsidRDefault="000E619C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4B2FA898" w14:textId="77777777" w:rsidR="004D7548" w:rsidRDefault="000E619C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7E63AC21" w14:textId="77777777" w:rsidR="004D7548" w:rsidRDefault="000E619C">
            <w:r>
              <w:rPr>
                <w:sz w:val="20"/>
              </w:rPr>
              <w:t>17E</w:t>
            </w:r>
          </w:p>
        </w:tc>
      </w:tr>
      <w:tr w:rsidR="004D7548" w14:paraId="757717A9" w14:textId="77777777">
        <w:trPr>
          <w:cantSplit/>
        </w:trPr>
        <w:tc>
          <w:tcPr>
            <w:tcW w:w="1805" w:type="dxa"/>
          </w:tcPr>
          <w:p w14:paraId="3FCECA77" w14:textId="77777777" w:rsidR="004D7548" w:rsidRDefault="000E619C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7B3A15A3" w14:textId="77777777" w:rsidR="004D7548" w:rsidRDefault="000E619C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7E5D0952" w14:textId="77777777" w:rsidR="004D7548" w:rsidRDefault="000E619C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523B7969" w14:textId="77777777" w:rsidR="004D7548" w:rsidRDefault="000E619C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4EAD9D44" w14:textId="77777777" w:rsidR="004D7548" w:rsidRDefault="000E619C">
            <w:r>
              <w:rPr>
                <w:sz w:val="20"/>
              </w:rPr>
              <w:t>矩尺座</w:t>
            </w:r>
          </w:p>
        </w:tc>
      </w:tr>
      <w:tr w:rsidR="004D7548" w14:paraId="39379AA6" w14:textId="77777777">
        <w:trPr>
          <w:cantSplit/>
        </w:trPr>
        <w:tc>
          <w:tcPr>
            <w:tcW w:w="1805" w:type="dxa"/>
          </w:tcPr>
          <w:p w14:paraId="74D3A60D" w14:textId="77777777" w:rsidR="004D7548" w:rsidRDefault="000E619C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E)</w:t>
            </w:r>
          </w:p>
        </w:tc>
        <w:tc>
          <w:tcPr>
            <w:tcW w:w="1805" w:type="dxa"/>
          </w:tcPr>
          <w:p w14:paraId="76964412" w14:textId="77777777" w:rsidR="004D7548" w:rsidRDefault="000E619C">
            <w:r>
              <w:rPr>
                <w:sz w:val="20"/>
              </w:rPr>
              <w:t>Billy Shek</w:t>
            </w:r>
          </w:p>
        </w:tc>
        <w:tc>
          <w:tcPr>
            <w:tcW w:w="1805" w:type="dxa"/>
          </w:tcPr>
          <w:p w14:paraId="7DBE5069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091FBF50" w14:textId="77777777" w:rsidR="004D7548" w:rsidRDefault="000E619C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21FB1A95" w14:textId="77777777" w:rsidR="004D7548" w:rsidRDefault="000E619C">
            <w:r>
              <w:rPr>
                <w:sz w:val="20"/>
              </w:rPr>
              <w:t>17E</w:t>
            </w:r>
          </w:p>
        </w:tc>
      </w:tr>
      <w:tr w:rsidR="004D7548" w14:paraId="7B9B2642" w14:textId="77777777">
        <w:trPr>
          <w:cantSplit/>
        </w:trPr>
        <w:tc>
          <w:tcPr>
            <w:tcW w:w="1805" w:type="dxa"/>
          </w:tcPr>
          <w:p w14:paraId="2534A7F3" w14:textId="77777777" w:rsidR="004D7548" w:rsidRDefault="000E619C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F)</w:t>
            </w:r>
          </w:p>
        </w:tc>
        <w:tc>
          <w:tcPr>
            <w:tcW w:w="1805" w:type="dxa"/>
          </w:tcPr>
          <w:p w14:paraId="701BE05A" w14:textId="77777777" w:rsidR="004D7548" w:rsidRDefault="000E619C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787ADD0B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1C7EF50C" w14:textId="77777777" w:rsidR="004D7548" w:rsidRDefault="000E619C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4D8B7F30" w14:textId="77777777" w:rsidR="004D7548" w:rsidRDefault="000E619C">
            <w:r>
              <w:rPr>
                <w:sz w:val="20"/>
              </w:rPr>
              <w:t>17E</w:t>
            </w:r>
          </w:p>
        </w:tc>
      </w:tr>
      <w:tr w:rsidR="004D7548" w14:paraId="076BC406" w14:textId="77777777">
        <w:trPr>
          <w:cantSplit/>
        </w:trPr>
        <w:tc>
          <w:tcPr>
            <w:tcW w:w="1805" w:type="dxa"/>
          </w:tcPr>
          <w:p w14:paraId="0A17994E" w14:textId="77777777" w:rsidR="004D7548" w:rsidRDefault="000E619C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G)</w:t>
            </w:r>
          </w:p>
        </w:tc>
        <w:tc>
          <w:tcPr>
            <w:tcW w:w="1805" w:type="dxa"/>
          </w:tcPr>
          <w:p w14:paraId="46610B65" w14:textId="77777777" w:rsidR="004D7548" w:rsidRDefault="000E619C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13FEF52A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7100D12" w14:textId="77777777" w:rsidR="004D7548" w:rsidRDefault="000E619C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7DD249F2" w14:textId="77777777" w:rsidR="004D7548" w:rsidRDefault="000E619C">
            <w:r>
              <w:rPr>
                <w:sz w:val="20"/>
              </w:rPr>
              <w:t>17E</w:t>
            </w:r>
          </w:p>
        </w:tc>
      </w:tr>
    </w:tbl>
    <w:p w14:paraId="4C4BDE70" w14:textId="77777777" w:rsidR="004D7548" w:rsidRDefault="000E619C">
      <w:pPr>
        <w:pStyle w:val="31"/>
        <w:spacing w:before="240" w:after="160" w:line="240" w:lineRule="auto"/>
      </w:pPr>
      <w:bookmarkStart w:id="21" w:name="_Toc238353157"/>
      <w:r>
        <w:rPr>
          <w:rFonts w:ascii="新細明體" w:eastAsia="新細明體" w:hAnsi="新細明體"/>
          <w:b/>
          <w:bCs/>
        </w:rPr>
        <w:t xml:space="preserve">5.1.3 </w:t>
      </w:r>
      <w:r>
        <w:rPr>
          <w:rFonts w:ascii="新細明體" w:eastAsia="新細明體" w:hAnsi="新細明體"/>
          <w:b/>
          <w:bCs/>
        </w:rPr>
        <w:t>中三級</w:t>
      </w:r>
      <w:bookmarkEnd w:id="2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20C2C041" w14:textId="77777777">
        <w:trPr>
          <w:cantSplit/>
        </w:trPr>
        <w:tc>
          <w:tcPr>
            <w:tcW w:w="1805" w:type="dxa"/>
            <w:shd w:val="clear" w:color="auto" w:fill="F0F0F0"/>
          </w:tcPr>
          <w:p w14:paraId="15A15ABD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6A22B549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5091AD4D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FB23F81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743B4493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2A3916DE" w14:textId="77777777">
        <w:trPr>
          <w:cantSplit/>
        </w:trPr>
        <w:tc>
          <w:tcPr>
            <w:tcW w:w="1805" w:type="dxa"/>
          </w:tcPr>
          <w:p w14:paraId="6A563309" w14:textId="77777777" w:rsidR="004D7548" w:rsidRDefault="000E619C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7F0CDAB" w14:textId="77777777" w:rsidR="004D7548" w:rsidRDefault="000E619C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3C0ED417" w14:textId="77777777" w:rsidR="004D7548" w:rsidRDefault="000E619C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1FEB4E53" w14:textId="77777777" w:rsidR="004D7548" w:rsidRDefault="000E619C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21288312" w14:textId="77777777" w:rsidR="004D7548" w:rsidRDefault="000E619C">
            <w:r>
              <w:rPr>
                <w:sz w:val="20"/>
              </w:rPr>
              <w:t>17E</w:t>
            </w:r>
          </w:p>
        </w:tc>
      </w:tr>
      <w:tr w:rsidR="004D7548" w14:paraId="1B01F300" w14:textId="77777777">
        <w:trPr>
          <w:cantSplit/>
        </w:trPr>
        <w:tc>
          <w:tcPr>
            <w:tcW w:w="1805" w:type="dxa"/>
          </w:tcPr>
          <w:p w14:paraId="6B2F0781" w14:textId="77777777" w:rsidR="004D7548" w:rsidRDefault="000E619C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063FDD4C" w14:textId="77777777" w:rsidR="004D7548" w:rsidRDefault="000E619C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5B1962A2" w14:textId="77777777" w:rsidR="004D7548" w:rsidRDefault="000E619C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77E9B944" w14:textId="77777777" w:rsidR="004D7548" w:rsidRDefault="000E619C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5C754C6E" w14:textId="77777777" w:rsidR="004D7548" w:rsidRDefault="000E619C">
            <w:r>
              <w:rPr>
                <w:sz w:val="20"/>
              </w:rPr>
              <w:t>17E</w:t>
            </w:r>
          </w:p>
        </w:tc>
      </w:tr>
      <w:tr w:rsidR="004D7548" w14:paraId="104A179C" w14:textId="77777777">
        <w:trPr>
          <w:cantSplit/>
        </w:trPr>
        <w:tc>
          <w:tcPr>
            <w:tcW w:w="1805" w:type="dxa"/>
          </w:tcPr>
          <w:p w14:paraId="34D41514" w14:textId="77777777" w:rsidR="004D7548" w:rsidRDefault="000E619C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47395E15" w14:textId="77777777" w:rsidR="004D7548" w:rsidRDefault="000E619C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7EDB1FD8" w14:textId="77777777" w:rsidR="004D7548" w:rsidRDefault="000E619C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3761A7F7" w14:textId="77777777" w:rsidR="004D7548" w:rsidRDefault="000E619C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38758A5E" w14:textId="77777777" w:rsidR="004D7548" w:rsidRDefault="000E619C">
            <w:r>
              <w:rPr>
                <w:sz w:val="20"/>
              </w:rPr>
              <w:t>矩尺座</w:t>
            </w:r>
          </w:p>
        </w:tc>
      </w:tr>
      <w:tr w:rsidR="004D7548" w14:paraId="63780F6D" w14:textId="77777777">
        <w:trPr>
          <w:cantSplit/>
        </w:trPr>
        <w:tc>
          <w:tcPr>
            <w:tcW w:w="1805" w:type="dxa"/>
          </w:tcPr>
          <w:p w14:paraId="05787EE3" w14:textId="77777777" w:rsidR="004D7548" w:rsidRDefault="000E619C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7AA87B51" w14:textId="77777777" w:rsidR="004D7548" w:rsidRDefault="000E619C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2C8FBCC0" w14:textId="77777777" w:rsidR="004D7548" w:rsidRDefault="000E619C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2148E200" w14:textId="77777777" w:rsidR="004D7548" w:rsidRDefault="000E619C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0412E216" w14:textId="77777777" w:rsidR="004D7548" w:rsidRDefault="000E619C">
            <w:r>
              <w:rPr>
                <w:sz w:val="20"/>
              </w:rPr>
              <w:t>17E</w:t>
            </w:r>
          </w:p>
        </w:tc>
      </w:tr>
      <w:tr w:rsidR="004D7548" w14:paraId="65BD5023" w14:textId="77777777">
        <w:trPr>
          <w:cantSplit/>
        </w:trPr>
        <w:tc>
          <w:tcPr>
            <w:tcW w:w="1805" w:type="dxa"/>
          </w:tcPr>
          <w:p w14:paraId="0FF4B399" w14:textId="77777777" w:rsidR="004D7548" w:rsidRDefault="000E619C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E)</w:t>
            </w:r>
          </w:p>
        </w:tc>
        <w:tc>
          <w:tcPr>
            <w:tcW w:w="1805" w:type="dxa"/>
          </w:tcPr>
          <w:p w14:paraId="399AB6BF" w14:textId="77777777" w:rsidR="004D7548" w:rsidRDefault="000E619C">
            <w:r>
              <w:rPr>
                <w:sz w:val="20"/>
              </w:rPr>
              <w:t>Billy Shek</w:t>
            </w:r>
          </w:p>
        </w:tc>
        <w:tc>
          <w:tcPr>
            <w:tcW w:w="1805" w:type="dxa"/>
          </w:tcPr>
          <w:p w14:paraId="7F617FC5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5A6FA638" w14:textId="77777777" w:rsidR="004D7548" w:rsidRDefault="000E619C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0848A3B7" w14:textId="77777777" w:rsidR="004D7548" w:rsidRDefault="000E619C">
            <w:r>
              <w:rPr>
                <w:sz w:val="20"/>
              </w:rPr>
              <w:t>17E</w:t>
            </w:r>
          </w:p>
        </w:tc>
      </w:tr>
      <w:tr w:rsidR="004D7548" w14:paraId="0926B203" w14:textId="77777777">
        <w:trPr>
          <w:cantSplit/>
        </w:trPr>
        <w:tc>
          <w:tcPr>
            <w:tcW w:w="1805" w:type="dxa"/>
          </w:tcPr>
          <w:p w14:paraId="2AB83272" w14:textId="77777777" w:rsidR="004D7548" w:rsidRDefault="000E619C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F)</w:t>
            </w:r>
          </w:p>
        </w:tc>
        <w:tc>
          <w:tcPr>
            <w:tcW w:w="1805" w:type="dxa"/>
          </w:tcPr>
          <w:p w14:paraId="7774102F" w14:textId="77777777" w:rsidR="004D7548" w:rsidRDefault="000E619C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3A9DD3EF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53D85136" w14:textId="77777777" w:rsidR="004D7548" w:rsidRDefault="000E619C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2CB07935" w14:textId="77777777" w:rsidR="004D7548" w:rsidRDefault="000E619C">
            <w:r>
              <w:rPr>
                <w:sz w:val="20"/>
              </w:rPr>
              <w:t>17E</w:t>
            </w:r>
          </w:p>
        </w:tc>
      </w:tr>
    </w:tbl>
    <w:p w14:paraId="2C87C2B5" w14:textId="77777777" w:rsidR="004D7548" w:rsidRDefault="000E619C">
      <w:pPr>
        <w:pStyle w:val="31"/>
        <w:spacing w:before="240" w:after="160" w:line="240" w:lineRule="auto"/>
      </w:pPr>
      <w:bookmarkStart w:id="22" w:name="_Toc238353158"/>
      <w:r>
        <w:rPr>
          <w:rFonts w:ascii="新細明體" w:eastAsia="新細明體" w:hAnsi="新細明體"/>
          <w:b/>
          <w:bCs/>
        </w:rPr>
        <w:t xml:space="preserve">5.1.4 </w:t>
      </w:r>
      <w:r>
        <w:rPr>
          <w:rFonts w:ascii="新細明體" w:eastAsia="新細明體" w:hAnsi="新細明體"/>
          <w:b/>
          <w:bCs/>
        </w:rPr>
        <w:t>中四級</w:t>
      </w:r>
      <w:bookmarkEnd w:id="22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53E259D5" w14:textId="77777777">
        <w:trPr>
          <w:cantSplit/>
        </w:trPr>
        <w:tc>
          <w:tcPr>
            <w:tcW w:w="1805" w:type="dxa"/>
            <w:shd w:val="clear" w:color="auto" w:fill="F0F0F0"/>
          </w:tcPr>
          <w:p w14:paraId="6F455445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1BED5F3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122A0EC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88448D0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15EA2D8E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210E7398" w14:textId="77777777">
        <w:trPr>
          <w:cantSplit/>
        </w:trPr>
        <w:tc>
          <w:tcPr>
            <w:tcW w:w="1805" w:type="dxa"/>
          </w:tcPr>
          <w:p w14:paraId="2D9D1187" w14:textId="77777777" w:rsidR="004D7548" w:rsidRDefault="000E619C">
            <w:r>
              <w:rPr>
                <w:sz w:val="20"/>
              </w:rPr>
              <w:t>中四級中文科（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DB63704" w14:textId="77777777" w:rsidR="004D7548" w:rsidRDefault="000E619C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52697F86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344E2740" w14:textId="77777777" w:rsidR="004D7548" w:rsidRDefault="000E619C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3544877C" w14:textId="77777777" w:rsidR="004D7548" w:rsidRDefault="000E619C">
            <w:r>
              <w:rPr>
                <w:sz w:val="20"/>
              </w:rPr>
              <w:t>矩尺座</w:t>
            </w:r>
          </w:p>
        </w:tc>
      </w:tr>
      <w:tr w:rsidR="004D7548" w14:paraId="7D655270" w14:textId="77777777">
        <w:trPr>
          <w:cantSplit/>
        </w:trPr>
        <w:tc>
          <w:tcPr>
            <w:tcW w:w="1805" w:type="dxa"/>
          </w:tcPr>
          <w:p w14:paraId="42755600" w14:textId="77777777" w:rsidR="004D7548" w:rsidRDefault="000E619C">
            <w:r>
              <w:rPr>
                <w:sz w:val="20"/>
              </w:rPr>
              <w:t>中四級中文科（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2A71184A" w14:textId="77777777" w:rsidR="004D7548" w:rsidRDefault="000E619C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4FBDA400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9497B07" w14:textId="77777777" w:rsidR="004D7548" w:rsidRDefault="000E619C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53018C04" w14:textId="77777777" w:rsidR="004D7548" w:rsidRDefault="000E619C">
            <w:r>
              <w:rPr>
                <w:sz w:val="20"/>
              </w:rPr>
              <w:t>矩尺座</w:t>
            </w:r>
          </w:p>
        </w:tc>
      </w:tr>
    </w:tbl>
    <w:p w14:paraId="33187C7D" w14:textId="77777777" w:rsidR="004D7548" w:rsidRDefault="000E619C">
      <w:pPr>
        <w:pStyle w:val="31"/>
        <w:spacing w:before="240" w:after="160" w:line="240" w:lineRule="auto"/>
      </w:pPr>
      <w:bookmarkStart w:id="23" w:name="_Toc238353159"/>
      <w:r>
        <w:rPr>
          <w:rFonts w:ascii="新細明體" w:eastAsia="新細明體" w:hAnsi="新細明體"/>
          <w:b/>
          <w:bCs/>
        </w:rPr>
        <w:lastRenderedPageBreak/>
        <w:t xml:space="preserve">5.1.5 </w:t>
      </w:r>
      <w:r>
        <w:rPr>
          <w:rFonts w:ascii="新細明體" w:eastAsia="新細明體" w:hAnsi="新細明體"/>
          <w:b/>
          <w:bCs/>
        </w:rPr>
        <w:t>中五級</w:t>
      </w:r>
      <w:bookmarkEnd w:id="2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5FCA3254" w14:textId="77777777">
        <w:trPr>
          <w:cantSplit/>
        </w:trPr>
        <w:tc>
          <w:tcPr>
            <w:tcW w:w="1805" w:type="dxa"/>
            <w:shd w:val="clear" w:color="auto" w:fill="F0F0F0"/>
          </w:tcPr>
          <w:p w14:paraId="4D6C8D2B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8708894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0348D6C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2B226B83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2833D0E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5C9DC092" w14:textId="77777777">
        <w:trPr>
          <w:cantSplit/>
        </w:trPr>
        <w:tc>
          <w:tcPr>
            <w:tcW w:w="1805" w:type="dxa"/>
          </w:tcPr>
          <w:p w14:paraId="6AF99E19" w14:textId="77777777" w:rsidR="004D7548" w:rsidRDefault="000E619C">
            <w:r>
              <w:rPr>
                <w:sz w:val="20"/>
              </w:rPr>
              <w:t>中五級中文科（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5332045" w14:textId="77777777" w:rsidR="004D7548" w:rsidRDefault="000E619C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15699BDC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0F8D0185" w14:textId="77777777" w:rsidR="004D7548" w:rsidRDefault="000E619C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2F800071" w14:textId="77777777" w:rsidR="004D7548" w:rsidRDefault="000E619C">
            <w:r>
              <w:rPr>
                <w:sz w:val="20"/>
              </w:rPr>
              <w:t>山案座</w:t>
            </w:r>
          </w:p>
        </w:tc>
      </w:tr>
      <w:tr w:rsidR="004D7548" w14:paraId="1AE9955E" w14:textId="77777777">
        <w:trPr>
          <w:cantSplit/>
        </w:trPr>
        <w:tc>
          <w:tcPr>
            <w:tcW w:w="1805" w:type="dxa"/>
          </w:tcPr>
          <w:p w14:paraId="2AF192DB" w14:textId="77777777" w:rsidR="004D7548" w:rsidRDefault="000E619C">
            <w:r>
              <w:rPr>
                <w:sz w:val="20"/>
              </w:rPr>
              <w:t>中五級中文科（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109BB207" w14:textId="77777777" w:rsidR="004D7548" w:rsidRDefault="000E619C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4009818C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47BBAAE1" w14:textId="77777777" w:rsidR="004D7548" w:rsidRDefault="000E619C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05975D79" w14:textId="77777777" w:rsidR="004D7548" w:rsidRDefault="000E619C">
            <w:r>
              <w:rPr>
                <w:sz w:val="20"/>
              </w:rPr>
              <w:t>矩尺座</w:t>
            </w:r>
          </w:p>
        </w:tc>
      </w:tr>
    </w:tbl>
    <w:p w14:paraId="0E1409A6" w14:textId="77777777" w:rsidR="004D7548" w:rsidRDefault="000E619C">
      <w:pPr>
        <w:pStyle w:val="31"/>
        <w:spacing w:before="240" w:after="160" w:line="240" w:lineRule="auto"/>
      </w:pPr>
      <w:bookmarkStart w:id="24" w:name="_Toc238353160"/>
      <w:r>
        <w:rPr>
          <w:rFonts w:ascii="新細明體" w:eastAsia="新細明體" w:hAnsi="新細明體"/>
          <w:b/>
          <w:bCs/>
        </w:rPr>
        <w:t xml:space="preserve">5.1.6 </w:t>
      </w:r>
      <w:r>
        <w:rPr>
          <w:rFonts w:ascii="新細明體" w:eastAsia="新細明體" w:hAnsi="新細明體"/>
          <w:b/>
          <w:bCs/>
        </w:rPr>
        <w:t>中六級</w:t>
      </w:r>
      <w:bookmarkEnd w:id="2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2B15B1D1" w14:textId="77777777">
        <w:trPr>
          <w:cantSplit/>
        </w:trPr>
        <w:tc>
          <w:tcPr>
            <w:tcW w:w="1805" w:type="dxa"/>
            <w:shd w:val="clear" w:color="auto" w:fill="F0F0F0"/>
          </w:tcPr>
          <w:p w14:paraId="31C2D842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1AEF233C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632784AB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E198615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439DE66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4BC24121" w14:textId="77777777">
        <w:trPr>
          <w:cantSplit/>
        </w:trPr>
        <w:tc>
          <w:tcPr>
            <w:tcW w:w="1805" w:type="dxa"/>
          </w:tcPr>
          <w:p w14:paraId="7A5372B1" w14:textId="77777777" w:rsidR="004D7548" w:rsidRDefault="000E619C">
            <w:r>
              <w:rPr>
                <w:sz w:val="20"/>
              </w:rPr>
              <w:t>中六級中文科（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E63F359" w14:textId="77777777" w:rsidR="004D7548" w:rsidRDefault="000E619C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0B7B91B3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1E9136F4" w14:textId="77777777" w:rsidR="004D7548" w:rsidRDefault="000E619C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43F5E796" w14:textId="77777777" w:rsidR="004D7548" w:rsidRDefault="000E619C">
            <w:r>
              <w:rPr>
                <w:sz w:val="20"/>
              </w:rPr>
              <w:t>矩尺座</w:t>
            </w:r>
          </w:p>
        </w:tc>
      </w:tr>
      <w:tr w:rsidR="004D7548" w14:paraId="03EE055A" w14:textId="77777777">
        <w:trPr>
          <w:cantSplit/>
        </w:trPr>
        <w:tc>
          <w:tcPr>
            <w:tcW w:w="1805" w:type="dxa"/>
          </w:tcPr>
          <w:p w14:paraId="76496E72" w14:textId="77777777" w:rsidR="004D7548" w:rsidRDefault="000E619C">
            <w:r>
              <w:rPr>
                <w:sz w:val="20"/>
              </w:rPr>
              <w:t>中六級中文科（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7A1EF4FC" w14:textId="77777777" w:rsidR="004D7548" w:rsidRDefault="000E619C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10A96534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4D9C46E5" w14:textId="77777777" w:rsidR="004D7548" w:rsidRDefault="000E619C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7F589235" w14:textId="77777777" w:rsidR="004D7548" w:rsidRDefault="000E619C">
            <w:r>
              <w:rPr>
                <w:sz w:val="20"/>
              </w:rPr>
              <w:t>矩尺座</w:t>
            </w:r>
          </w:p>
        </w:tc>
      </w:tr>
    </w:tbl>
    <w:p w14:paraId="5D4FF82E" w14:textId="77777777" w:rsidR="004D7548" w:rsidRDefault="000E619C">
      <w:pPr>
        <w:pStyle w:val="21"/>
        <w:keepNext w:val="0"/>
        <w:spacing w:before="240" w:after="160" w:line="240" w:lineRule="auto"/>
      </w:pPr>
      <w:bookmarkStart w:id="25" w:name="_Toc238353161"/>
      <w:r>
        <w:rPr>
          <w:rFonts w:ascii="新細明體" w:eastAsia="新細明體" w:hAnsi="新細明體"/>
          <w:b/>
          <w:bCs/>
        </w:rPr>
        <w:t xml:space="preserve">5.2 </w:t>
      </w:r>
      <w:r>
        <w:rPr>
          <w:rFonts w:ascii="新細明體" w:eastAsia="新細明體" w:hAnsi="新細明體"/>
          <w:b/>
          <w:bCs/>
        </w:rPr>
        <w:t>英文科</w:t>
      </w:r>
      <w:bookmarkEnd w:id="25"/>
    </w:p>
    <w:p w14:paraId="5FF0D62C" w14:textId="77777777" w:rsidR="004D7548" w:rsidRDefault="000E619C">
      <w:pPr>
        <w:pStyle w:val="31"/>
        <w:spacing w:before="240" w:after="160" w:line="240" w:lineRule="auto"/>
      </w:pPr>
      <w:bookmarkStart w:id="26" w:name="_Toc238353162"/>
      <w:r>
        <w:rPr>
          <w:rFonts w:ascii="新細明體" w:eastAsia="新細明體" w:hAnsi="新細明體"/>
          <w:b/>
          <w:bCs/>
        </w:rPr>
        <w:t xml:space="preserve">5.2.1 </w:t>
      </w:r>
      <w:r>
        <w:rPr>
          <w:rFonts w:ascii="新細明體" w:eastAsia="新細明體" w:hAnsi="新細明體"/>
          <w:b/>
          <w:bCs/>
        </w:rPr>
        <w:t>中一級</w:t>
      </w:r>
      <w:bookmarkEnd w:id="26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2483CB3F" w14:textId="77777777">
        <w:trPr>
          <w:cantSplit/>
        </w:trPr>
        <w:tc>
          <w:tcPr>
            <w:tcW w:w="1805" w:type="dxa"/>
            <w:shd w:val="clear" w:color="auto" w:fill="F0F0F0"/>
          </w:tcPr>
          <w:p w14:paraId="3555518B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25260921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F390357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0941FDF8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43B8D302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4489A69E" w14:textId="77777777">
        <w:trPr>
          <w:cantSplit/>
        </w:trPr>
        <w:tc>
          <w:tcPr>
            <w:tcW w:w="1805" w:type="dxa"/>
          </w:tcPr>
          <w:p w14:paraId="6F18E95B" w14:textId="77777777" w:rsidR="004D7548" w:rsidRDefault="000E619C">
            <w:r>
              <w:rPr>
                <w:sz w:val="20"/>
              </w:rPr>
              <w:t>中一級英文科（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29BD2E1D" w14:textId="77777777" w:rsidR="004D7548" w:rsidRDefault="000E619C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599ED125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CCA64A3" w14:textId="77777777" w:rsidR="004D7548" w:rsidRDefault="000E619C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3B83A625" w14:textId="77777777" w:rsidR="004D7548" w:rsidRDefault="000E619C">
            <w:r>
              <w:rPr>
                <w:sz w:val="20"/>
              </w:rPr>
              <w:t>17D</w:t>
            </w:r>
          </w:p>
        </w:tc>
      </w:tr>
      <w:tr w:rsidR="004D7548" w14:paraId="02A5302D" w14:textId="77777777">
        <w:trPr>
          <w:cantSplit/>
        </w:trPr>
        <w:tc>
          <w:tcPr>
            <w:tcW w:w="1805" w:type="dxa"/>
          </w:tcPr>
          <w:p w14:paraId="6FC9D8AE" w14:textId="77777777" w:rsidR="004D7548" w:rsidRDefault="000E619C">
            <w:r>
              <w:rPr>
                <w:sz w:val="20"/>
              </w:rPr>
              <w:t>中一級英文科（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2D8A90E2" w14:textId="77777777" w:rsidR="004D7548" w:rsidRDefault="000E619C">
            <w:r>
              <w:rPr>
                <w:sz w:val="20"/>
              </w:rPr>
              <w:t>Cheryl Ng</w:t>
            </w:r>
          </w:p>
        </w:tc>
        <w:tc>
          <w:tcPr>
            <w:tcW w:w="1805" w:type="dxa"/>
          </w:tcPr>
          <w:p w14:paraId="37E509BD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8B3771E" w14:textId="77777777" w:rsidR="004D7548" w:rsidRDefault="000E619C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47EDA379" w14:textId="77777777" w:rsidR="004D7548" w:rsidRDefault="000E619C">
            <w:r>
              <w:rPr>
                <w:sz w:val="20"/>
              </w:rPr>
              <w:t>17E</w:t>
            </w:r>
          </w:p>
        </w:tc>
      </w:tr>
    </w:tbl>
    <w:p w14:paraId="1635F24F" w14:textId="77777777" w:rsidR="004D7548" w:rsidRDefault="000E619C">
      <w:pPr>
        <w:pStyle w:val="31"/>
        <w:spacing w:before="240" w:after="160" w:line="240" w:lineRule="auto"/>
      </w:pPr>
      <w:bookmarkStart w:id="27" w:name="_Toc238353163"/>
      <w:r>
        <w:rPr>
          <w:rFonts w:ascii="新細明體" w:eastAsia="新細明體" w:hAnsi="新細明體"/>
          <w:b/>
          <w:bCs/>
        </w:rPr>
        <w:t xml:space="preserve">5.2.2 </w:t>
      </w:r>
      <w:r>
        <w:rPr>
          <w:rFonts w:ascii="新細明體" w:eastAsia="新細明體" w:hAnsi="新細明體"/>
          <w:b/>
          <w:bCs/>
        </w:rPr>
        <w:t>中二級</w:t>
      </w:r>
      <w:bookmarkEnd w:id="27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3C2E5801" w14:textId="77777777">
        <w:trPr>
          <w:cantSplit/>
        </w:trPr>
        <w:tc>
          <w:tcPr>
            <w:tcW w:w="1805" w:type="dxa"/>
            <w:shd w:val="clear" w:color="auto" w:fill="F0F0F0"/>
          </w:tcPr>
          <w:p w14:paraId="2E9D90E0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6DCBB97D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B97E1A1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CB7A2A6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BE786E2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5450300D" w14:textId="77777777">
        <w:trPr>
          <w:cantSplit/>
        </w:trPr>
        <w:tc>
          <w:tcPr>
            <w:tcW w:w="1805" w:type="dxa"/>
          </w:tcPr>
          <w:p w14:paraId="58F2F847" w14:textId="77777777" w:rsidR="004D7548" w:rsidRDefault="000E619C">
            <w:r>
              <w:rPr>
                <w:sz w:val="20"/>
              </w:rPr>
              <w:t>中二級英文科（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C2B946E" w14:textId="77777777" w:rsidR="004D7548" w:rsidRDefault="000E619C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2EEA3B98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AFD04D1" w14:textId="77777777" w:rsidR="004D7548" w:rsidRDefault="000E619C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07AEB486" w14:textId="77777777" w:rsidR="004D7548" w:rsidRDefault="000E619C">
            <w:r>
              <w:rPr>
                <w:sz w:val="20"/>
              </w:rPr>
              <w:t>17D</w:t>
            </w:r>
          </w:p>
        </w:tc>
      </w:tr>
      <w:tr w:rsidR="004D7548" w14:paraId="5C86E02F" w14:textId="77777777">
        <w:trPr>
          <w:cantSplit/>
        </w:trPr>
        <w:tc>
          <w:tcPr>
            <w:tcW w:w="1805" w:type="dxa"/>
          </w:tcPr>
          <w:p w14:paraId="2350457B" w14:textId="77777777" w:rsidR="004D7548" w:rsidRDefault="000E619C">
            <w:r>
              <w:rPr>
                <w:sz w:val="20"/>
              </w:rPr>
              <w:t>中二級英文科（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59864298" w14:textId="77777777" w:rsidR="004D7548" w:rsidRDefault="000E619C">
            <w:r>
              <w:rPr>
                <w:sz w:val="20"/>
              </w:rPr>
              <w:t>Cheryl Ng</w:t>
            </w:r>
          </w:p>
        </w:tc>
        <w:tc>
          <w:tcPr>
            <w:tcW w:w="1805" w:type="dxa"/>
          </w:tcPr>
          <w:p w14:paraId="0EB5A2EE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938328A" w14:textId="77777777" w:rsidR="004D7548" w:rsidRDefault="000E619C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2BF7CD2C" w14:textId="77777777" w:rsidR="004D7548" w:rsidRDefault="000E619C">
            <w:r>
              <w:rPr>
                <w:sz w:val="20"/>
              </w:rPr>
              <w:t>17E</w:t>
            </w:r>
          </w:p>
        </w:tc>
      </w:tr>
    </w:tbl>
    <w:p w14:paraId="3D5344B0" w14:textId="77777777" w:rsidR="004D7548" w:rsidRDefault="000E619C">
      <w:pPr>
        <w:pStyle w:val="31"/>
        <w:spacing w:before="240" w:after="160" w:line="240" w:lineRule="auto"/>
      </w:pPr>
      <w:bookmarkStart w:id="28" w:name="_Toc238353164"/>
      <w:r>
        <w:rPr>
          <w:rFonts w:ascii="新細明體" w:eastAsia="新細明體" w:hAnsi="新細明體"/>
          <w:b/>
          <w:bCs/>
        </w:rPr>
        <w:t xml:space="preserve">5.2.3 </w:t>
      </w:r>
      <w:r>
        <w:rPr>
          <w:rFonts w:ascii="新細明體" w:eastAsia="新細明體" w:hAnsi="新細明體"/>
          <w:b/>
          <w:bCs/>
        </w:rPr>
        <w:t>中三級</w:t>
      </w:r>
      <w:bookmarkEnd w:id="28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2546A2A3" w14:textId="77777777">
        <w:trPr>
          <w:cantSplit/>
        </w:trPr>
        <w:tc>
          <w:tcPr>
            <w:tcW w:w="1805" w:type="dxa"/>
            <w:shd w:val="clear" w:color="auto" w:fill="F0F0F0"/>
          </w:tcPr>
          <w:p w14:paraId="3E7EF711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27D92CEE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519D7390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206731A2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1E7D0EB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1E4CE975" w14:textId="77777777">
        <w:trPr>
          <w:cantSplit/>
        </w:trPr>
        <w:tc>
          <w:tcPr>
            <w:tcW w:w="1805" w:type="dxa"/>
          </w:tcPr>
          <w:p w14:paraId="21DA03D6" w14:textId="77777777" w:rsidR="004D7548" w:rsidRDefault="000E619C">
            <w:r>
              <w:rPr>
                <w:sz w:val="20"/>
              </w:rPr>
              <w:t>中三級英文科（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3D1DA32" w14:textId="77777777" w:rsidR="004D7548" w:rsidRDefault="000E619C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64AC8581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498AA1CB" w14:textId="77777777" w:rsidR="004D7548" w:rsidRDefault="000E619C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666DD338" w14:textId="77777777" w:rsidR="004D7548" w:rsidRDefault="000E619C">
            <w:r>
              <w:rPr>
                <w:sz w:val="20"/>
              </w:rPr>
              <w:t>17D</w:t>
            </w:r>
          </w:p>
        </w:tc>
      </w:tr>
      <w:tr w:rsidR="004D7548" w14:paraId="089562B8" w14:textId="77777777">
        <w:trPr>
          <w:cantSplit/>
        </w:trPr>
        <w:tc>
          <w:tcPr>
            <w:tcW w:w="1805" w:type="dxa"/>
          </w:tcPr>
          <w:p w14:paraId="07A4E661" w14:textId="77777777" w:rsidR="004D7548" w:rsidRDefault="000E619C">
            <w:r>
              <w:rPr>
                <w:sz w:val="20"/>
              </w:rPr>
              <w:t>中三級英文科（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5C26C58B" w14:textId="77777777" w:rsidR="004D7548" w:rsidRDefault="000E619C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56754913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C814719" w14:textId="77777777" w:rsidR="004D7548" w:rsidRDefault="000E619C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36918B2F" w14:textId="77777777" w:rsidR="004D7548" w:rsidRDefault="000E619C">
            <w:r>
              <w:rPr>
                <w:sz w:val="20"/>
              </w:rPr>
              <w:t>17D</w:t>
            </w:r>
          </w:p>
        </w:tc>
      </w:tr>
    </w:tbl>
    <w:p w14:paraId="65F8DBBF" w14:textId="77777777" w:rsidR="004D7548" w:rsidRDefault="000E619C">
      <w:pPr>
        <w:pStyle w:val="31"/>
        <w:spacing w:before="240" w:after="160" w:line="240" w:lineRule="auto"/>
      </w:pPr>
      <w:bookmarkStart w:id="29" w:name="_Toc238353165"/>
      <w:r>
        <w:rPr>
          <w:rFonts w:ascii="新細明體" w:eastAsia="新細明體" w:hAnsi="新細明體"/>
          <w:b/>
          <w:bCs/>
        </w:rPr>
        <w:t xml:space="preserve">5.2.4 </w:t>
      </w:r>
      <w:r>
        <w:rPr>
          <w:rFonts w:ascii="新細明體" w:eastAsia="新細明體" w:hAnsi="新細明體"/>
          <w:b/>
          <w:bCs/>
        </w:rPr>
        <w:t>中四級</w:t>
      </w:r>
      <w:bookmarkEnd w:id="29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660BC6D4" w14:textId="77777777">
        <w:trPr>
          <w:cantSplit/>
        </w:trPr>
        <w:tc>
          <w:tcPr>
            <w:tcW w:w="1805" w:type="dxa"/>
            <w:shd w:val="clear" w:color="auto" w:fill="F0F0F0"/>
          </w:tcPr>
          <w:p w14:paraId="1713235A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43FFBED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5B090D5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51B11E22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12DDE7A1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33F72E96" w14:textId="77777777">
        <w:trPr>
          <w:cantSplit/>
        </w:trPr>
        <w:tc>
          <w:tcPr>
            <w:tcW w:w="1805" w:type="dxa"/>
          </w:tcPr>
          <w:p w14:paraId="6CD7ADD2" w14:textId="77777777" w:rsidR="004D7548" w:rsidRDefault="000E619C">
            <w:r>
              <w:rPr>
                <w:sz w:val="20"/>
              </w:rPr>
              <w:t>中四級英文科（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29344654" w14:textId="77777777" w:rsidR="004D7548" w:rsidRDefault="000E619C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557AD3B7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418ED18" w14:textId="77777777" w:rsidR="004D7548" w:rsidRDefault="000E619C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2B4C94DA" w14:textId="77777777" w:rsidR="004D7548" w:rsidRDefault="000E619C">
            <w:r>
              <w:rPr>
                <w:sz w:val="20"/>
              </w:rPr>
              <w:t>英仙座</w:t>
            </w:r>
          </w:p>
        </w:tc>
      </w:tr>
      <w:tr w:rsidR="004D7548" w14:paraId="1060839B" w14:textId="77777777">
        <w:trPr>
          <w:cantSplit/>
        </w:trPr>
        <w:tc>
          <w:tcPr>
            <w:tcW w:w="1805" w:type="dxa"/>
          </w:tcPr>
          <w:p w14:paraId="2CC2FD98" w14:textId="77777777" w:rsidR="004D7548" w:rsidRDefault="000E619C">
            <w:r>
              <w:rPr>
                <w:sz w:val="20"/>
              </w:rPr>
              <w:t>中四級英文科（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4F878689" w14:textId="77777777" w:rsidR="004D7548" w:rsidRDefault="000E619C">
            <w:r>
              <w:rPr>
                <w:sz w:val="20"/>
              </w:rPr>
              <w:t>Jackson Lau</w:t>
            </w:r>
          </w:p>
        </w:tc>
        <w:tc>
          <w:tcPr>
            <w:tcW w:w="1805" w:type="dxa"/>
          </w:tcPr>
          <w:p w14:paraId="1D411934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57094CA" w14:textId="77777777" w:rsidR="004D7548" w:rsidRDefault="000E619C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2B08EC5D" w14:textId="77777777" w:rsidR="004D7548" w:rsidRDefault="000E619C">
            <w:r>
              <w:rPr>
                <w:sz w:val="20"/>
              </w:rPr>
              <w:t>英仙座</w:t>
            </w:r>
          </w:p>
        </w:tc>
      </w:tr>
    </w:tbl>
    <w:p w14:paraId="61A58049" w14:textId="77777777" w:rsidR="004D7548" w:rsidRDefault="000E619C">
      <w:pPr>
        <w:pStyle w:val="31"/>
        <w:spacing w:before="240" w:after="160" w:line="240" w:lineRule="auto"/>
      </w:pPr>
      <w:bookmarkStart w:id="30" w:name="_Toc238353166"/>
      <w:r>
        <w:rPr>
          <w:rFonts w:ascii="新細明體" w:eastAsia="新細明體" w:hAnsi="新細明體"/>
          <w:b/>
          <w:bCs/>
        </w:rPr>
        <w:t xml:space="preserve">5.2.5 </w:t>
      </w:r>
      <w:r>
        <w:rPr>
          <w:rFonts w:ascii="新細明體" w:eastAsia="新細明體" w:hAnsi="新細明體"/>
          <w:b/>
          <w:bCs/>
        </w:rPr>
        <w:t>中五級</w:t>
      </w:r>
      <w:bookmarkEnd w:id="3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0070469C" w14:textId="77777777">
        <w:trPr>
          <w:cantSplit/>
        </w:trPr>
        <w:tc>
          <w:tcPr>
            <w:tcW w:w="1805" w:type="dxa"/>
            <w:shd w:val="clear" w:color="auto" w:fill="F0F0F0"/>
          </w:tcPr>
          <w:p w14:paraId="25376C74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A486240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5EE0F5D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38D01BA8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2C1D0B4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68B8DD07" w14:textId="77777777">
        <w:trPr>
          <w:cantSplit/>
        </w:trPr>
        <w:tc>
          <w:tcPr>
            <w:tcW w:w="1805" w:type="dxa"/>
          </w:tcPr>
          <w:p w14:paraId="6E519181" w14:textId="77777777" w:rsidR="004D7548" w:rsidRDefault="000E619C">
            <w:r>
              <w:rPr>
                <w:sz w:val="20"/>
              </w:rPr>
              <w:t>中五級英文科（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A4802F7" w14:textId="77777777" w:rsidR="004D7548" w:rsidRDefault="000E619C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47A6A1C2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5E987C1F" w14:textId="77777777" w:rsidR="004D7548" w:rsidRDefault="000E619C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1ADE99A4" w14:textId="77777777" w:rsidR="004D7548" w:rsidRDefault="000E619C">
            <w:r>
              <w:rPr>
                <w:sz w:val="20"/>
              </w:rPr>
              <w:t>英仙座</w:t>
            </w:r>
          </w:p>
        </w:tc>
      </w:tr>
      <w:tr w:rsidR="004D7548" w14:paraId="53FFB602" w14:textId="77777777">
        <w:trPr>
          <w:cantSplit/>
        </w:trPr>
        <w:tc>
          <w:tcPr>
            <w:tcW w:w="1805" w:type="dxa"/>
          </w:tcPr>
          <w:p w14:paraId="17043514" w14:textId="77777777" w:rsidR="004D7548" w:rsidRDefault="000E619C">
            <w:r>
              <w:rPr>
                <w:sz w:val="20"/>
              </w:rPr>
              <w:t>中五級英文科（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17750A73" w14:textId="77777777" w:rsidR="004D7548" w:rsidRDefault="000E619C">
            <w:r>
              <w:rPr>
                <w:sz w:val="20"/>
              </w:rPr>
              <w:t>Jackson Lau</w:t>
            </w:r>
          </w:p>
        </w:tc>
        <w:tc>
          <w:tcPr>
            <w:tcW w:w="1805" w:type="dxa"/>
          </w:tcPr>
          <w:p w14:paraId="001E8A84" w14:textId="77777777" w:rsidR="004D7548" w:rsidRDefault="000E619C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2EB487ED" w14:textId="77777777" w:rsidR="004D7548" w:rsidRDefault="000E619C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5ECF5BC0" w14:textId="77777777" w:rsidR="004D7548" w:rsidRDefault="000E619C">
            <w:r>
              <w:rPr>
                <w:sz w:val="20"/>
              </w:rPr>
              <w:t>山案座</w:t>
            </w:r>
          </w:p>
        </w:tc>
      </w:tr>
    </w:tbl>
    <w:p w14:paraId="13F63BBA" w14:textId="77777777" w:rsidR="004D7548" w:rsidRDefault="000E619C">
      <w:pPr>
        <w:pStyle w:val="31"/>
        <w:spacing w:before="240" w:after="160" w:line="240" w:lineRule="auto"/>
      </w:pPr>
      <w:bookmarkStart w:id="31" w:name="_Toc238353167"/>
      <w:r>
        <w:rPr>
          <w:rFonts w:ascii="新細明體" w:eastAsia="新細明體" w:hAnsi="新細明體"/>
          <w:b/>
          <w:bCs/>
        </w:rPr>
        <w:t xml:space="preserve">5.2.6 </w:t>
      </w:r>
      <w:r>
        <w:rPr>
          <w:rFonts w:ascii="新細明體" w:eastAsia="新細明體" w:hAnsi="新細明體"/>
          <w:b/>
          <w:bCs/>
        </w:rPr>
        <w:t>中六級</w:t>
      </w:r>
      <w:bookmarkEnd w:id="3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2659F82F" w14:textId="77777777">
        <w:trPr>
          <w:cantSplit/>
        </w:trPr>
        <w:tc>
          <w:tcPr>
            <w:tcW w:w="1805" w:type="dxa"/>
            <w:shd w:val="clear" w:color="auto" w:fill="F0F0F0"/>
          </w:tcPr>
          <w:p w14:paraId="685E0F9B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7B89A09F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69E3E281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6755A89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F1F1449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0C170184" w14:textId="77777777">
        <w:trPr>
          <w:cantSplit/>
        </w:trPr>
        <w:tc>
          <w:tcPr>
            <w:tcW w:w="1805" w:type="dxa"/>
          </w:tcPr>
          <w:p w14:paraId="6492D75F" w14:textId="77777777" w:rsidR="004D7548" w:rsidRDefault="000E619C">
            <w:r>
              <w:rPr>
                <w:sz w:val="20"/>
              </w:rPr>
              <w:lastRenderedPageBreak/>
              <w:t>中六級英文科（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05D4F78" w14:textId="77777777" w:rsidR="004D7548" w:rsidRDefault="000E619C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46BEA761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1B280696" w14:textId="77777777" w:rsidR="004D7548" w:rsidRDefault="000E619C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699173DE" w14:textId="77777777" w:rsidR="004D7548" w:rsidRDefault="000E619C">
            <w:r>
              <w:rPr>
                <w:sz w:val="20"/>
              </w:rPr>
              <w:t>英仙座</w:t>
            </w:r>
          </w:p>
        </w:tc>
      </w:tr>
    </w:tbl>
    <w:p w14:paraId="69A1CDB6" w14:textId="77777777" w:rsidR="004D7548" w:rsidRDefault="000E619C">
      <w:pPr>
        <w:pStyle w:val="21"/>
        <w:keepNext w:val="0"/>
        <w:spacing w:before="240" w:after="160" w:line="240" w:lineRule="auto"/>
      </w:pPr>
      <w:bookmarkStart w:id="32" w:name="_Toc238353168"/>
      <w:r>
        <w:rPr>
          <w:rFonts w:ascii="新細明體" w:eastAsia="新細明體" w:hAnsi="新細明體"/>
          <w:b/>
          <w:bCs/>
        </w:rPr>
        <w:t xml:space="preserve">5.3 </w:t>
      </w:r>
      <w:r>
        <w:rPr>
          <w:rFonts w:ascii="新細明體" w:eastAsia="新細明體" w:hAnsi="新細明體"/>
          <w:b/>
          <w:bCs/>
        </w:rPr>
        <w:t>數學科</w:t>
      </w:r>
      <w:bookmarkEnd w:id="32"/>
    </w:p>
    <w:p w14:paraId="7F5DB81F" w14:textId="77777777" w:rsidR="004D7548" w:rsidRDefault="000E619C">
      <w:pPr>
        <w:pStyle w:val="31"/>
        <w:spacing w:before="240" w:after="160" w:line="240" w:lineRule="auto"/>
      </w:pPr>
      <w:bookmarkStart w:id="33" w:name="_Toc238353169"/>
      <w:r>
        <w:rPr>
          <w:rFonts w:ascii="新細明體" w:eastAsia="新細明體" w:hAnsi="新細明體"/>
          <w:b/>
          <w:bCs/>
        </w:rPr>
        <w:t xml:space="preserve">5.3.1 </w:t>
      </w:r>
      <w:r>
        <w:rPr>
          <w:rFonts w:ascii="新細明體" w:eastAsia="新細明體" w:hAnsi="新細明體"/>
          <w:b/>
          <w:bCs/>
        </w:rPr>
        <w:t>中一級</w:t>
      </w:r>
      <w:bookmarkEnd w:id="3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5D3F486D" w14:textId="77777777">
        <w:trPr>
          <w:cantSplit/>
        </w:trPr>
        <w:tc>
          <w:tcPr>
            <w:tcW w:w="1805" w:type="dxa"/>
            <w:shd w:val="clear" w:color="auto" w:fill="F0F0F0"/>
          </w:tcPr>
          <w:p w14:paraId="496D8AE0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0A7598C2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5C71F4BC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1AC6BB39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550934E6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7A70F656" w14:textId="77777777">
        <w:trPr>
          <w:cantSplit/>
        </w:trPr>
        <w:tc>
          <w:tcPr>
            <w:tcW w:w="1805" w:type="dxa"/>
          </w:tcPr>
          <w:p w14:paraId="5FCA5483" w14:textId="77777777" w:rsidR="004D7548" w:rsidRDefault="000E619C">
            <w:r>
              <w:rPr>
                <w:sz w:val="20"/>
              </w:rPr>
              <w:t>中一級數學科（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0191A67" w14:textId="77777777" w:rsidR="004D7548" w:rsidRDefault="000E619C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0E16C214" w14:textId="77777777" w:rsidR="004D7548" w:rsidRDefault="000E619C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1A2038E2" w14:textId="77777777" w:rsidR="004D7548" w:rsidRDefault="000E619C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6132F1BE" w14:textId="77777777" w:rsidR="004D7548" w:rsidRDefault="000E619C">
            <w:r>
              <w:rPr>
                <w:sz w:val="20"/>
              </w:rPr>
              <w:t>矩尺座</w:t>
            </w:r>
          </w:p>
        </w:tc>
      </w:tr>
      <w:tr w:rsidR="004D7548" w14:paraId="7CDEA329" w14:textId="77777777">
        <w:trPr>
          <w:cantSplit/>
        </w:trPr>
        <w:tc>
          <w:tcPr>
            <w:tcW w:w="1805" w:type="dxa"/>
          </w:tcPr>
          <w:p w14:paraId="5AA74C28" w14:textId="77777777" w:rsidR="004D7548" w:rsidRDefault="000E619C">
            <w:r>
              <w:rPr>
                <w:sz w:val="20"/>
              </w:rPr>
              <w:t>中一級數學科（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5F219197" w14:textId="77777777" w:rsidR="004D7548" w:rsidRDefault="000E619C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25DB3FC0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7295FD2" w14:textId="77777777" w:rsidR="004D7548" w:rsidRDefault="000E619C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394DE889" w14:textId="77777777" w:rsidR="004D7548" w:rsidRDefault="000E619C">
            <w:r>
              <w:rPr>
                <w:sz w:val="20"/>
              </w:rPr>
              <w:t>山案座</w:t>
            </w:r>
          </w:p>
        </w:tc>
      </w:tr>
      <w:tr w:rsidR="004D7548" w14:paraId="5C73CB32" w14:textId="77777777">
        <w:trPr>
          <w:cantSplit/>
        </w:trPr>
        <w:tc>
          <w:tcPr>
            <w:tcW w:w="1805" w:type="dxa"/>
          </w:tcPr>
          <w:p w14:paraId="04266278" w14:textId="77777777" w:rsidR="004D7548" w:rsidRDefault="000E619C">
            <w:r>
              <w:rPr>
                <w:sz w:val="20"/>
              </w:rPr>
              <w:t>中一級數學科（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4F9C51C3" w14:textId="77777777" w:rsidR="004D7548" w:rsidRDefault="000E619C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3AF97A36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0FD23154" w14:textId="77777777" w:rsidR="004D7548" w:rsidRDefault="000E619C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0DBB107A" w14:textId="77777777" w:rsidR="004D7548" w:rsidRDefault="000E619C">
            <w:r>
              <w:rPr>
                <w:sz w:val="20"/>
              </w:rPr>
              <w:t>矩尺座</w:t>
            </w:r>
          </w:p>
        </w:tc>
      </w:tr>
    </w:tbl>
    <w:p w14:paraId="614723D0" w14:textId="77777777" w:rsidR="004D7548" w:rsidRDefault="000E619C">
      <w:pPr>
        <w:pStyle w:val="31"/>
        <w:spacing w:before="240" w:after="160" w:line="240" w:lineRule="auto"/>
      </w:pPr>
      <w:bookmarkStart w:id="34" w:name="_Toc238353170"/>
      <w:r>
        <w:rPr>
          <w:rFonts w:ascii="新細明體" w:eastAsia="新細明體" w:hAnsi="新細明體"/>
          <w:b/>
          <w:bCs/>
        </w:rPr>
        <w:t xml:space="preserve">5.3.2 </w:t>
      </w:r>
      <w:r>
        <w:rPr>
          <w:rFonts w:ascii="新細明體" w:eastAsia="新細明體" w:hAnsi="新細明體"/>
          <w:b/>
          <w:bCs/>
        </w:rPr>
        <w:t>中二級</w:t>
      </w:r>
      <w:bookmarkEnd w:id="3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04105FE9" w14:textId="77777777">
        <w:trPr>
          <w:cantSplit/>
        </w:trPr>
        <w:tc>
          <w:tcPr>
            <w:tcW w:w="1805" w:type="dxa"/>
            <w:shd w:val="clear" w:color="auto" w:fill="F0F0F0"/>
          </w:tcPr>
          <w:p w14:paraId="0135DCED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0A6914F7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C56094A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0BAF651E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2C6EA1E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065F3BCC" w14:textId="77777777">
        <w:trPr>
          <w:cantSplit/>
        </w:trPr>
        <w:tc>
          <w:tcPr>
            <w:tcW w:w="1805" w:type="dxa"/>
          </w:tcPr>
          <w:p w14:paraId="033C2D6A" w14:textId="77777777" w:rsidR="004D7548" w:rsidRDefault="000E619C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36A6DEBA" w14:textId="77777777" w:rsidR="004D7548" w:rsidRDefault="000E619C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3ABB4749" w14:textId="77777777" w:rsidR="004D7548" w:rsidRDefault="000E619C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3DAA9176" w14:textId="77777777" w:rsidR="004D7548" w:rsidRDefault="000E619C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539B42D1" w14:textId="77777777" w:rsidR="004D7548" w:rsidRDefault="000E619C">
            <w:r>
              <w:rPr>
                <w:sz w:val="20"/>
              </w:rPr>
              <w:t>矩尺座</w:t>
            </w:r>
          </w:p>
        </w:tc>
      </w:tr>
      <w:tr w:rsidR="004D7548" w14:paraId="4275A5CC" w14:textId="77777777">
        <w:trPr>
          <w:cantSplit/>
        </w:trPr>
        <w:tc>
          <w:tcPr>
            <w:tcW w:w="1805" w:type="dxa"/>
          </w:tcPr>
          <w:p w14:paraId="0E85BBDB" w14:textId="77777777" w:rsidR="004D7548" w:rsidRDefault="000E619C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3B84839F" w14:textId="77777777" w:rsidR="004D7548" w:rsidRDefault="000E619C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65BA340A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36B5633" w14:textId="77777777" w:rsidR="004D7548" w:rsidRDefault="000E619C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37D6B1F4" w14:textId="77777777" w:rsidR="004D7548" w:rsidRDefault="000E619C">
            <w:r>
              <w:rPr>
                <w:sz w:val="20"/>
              </w:rPr>
              <w:t>山案座</w:t>
            </w:r>
          </w:p>
        </w:tc>
      </w:tr>
      <w:tr w:rsidR="004D7548" w14:paraId="2E2BBECF" w14:textId="77777777">
        <w:trPr>
          <w:cantSplit/>
        </w:trPr>
        <w:tc>
          <w:tcPr>
            <w:tcW w:w="1805" w:type="dxa"/>
          </w:tcPr>
          <w:p w14:paraId="366659E1" w14:textId="77777777" w:rsidR="004D7548" w:rsidRDefault="000E619C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0F92CD41" w14:textId="77777777" w:rsidR="004D7548" w:rsidRDefault="000E619C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0DD8F927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57DB0C08" w14:textId="77777777" w:rsidR="004D7548" w:rsidRDefault="000E619C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096977F6" w14:textId="77777777" w:rsidR="004D7548" w:rsidRDefault="000E619C">
            <w:r>
              <w:rPr>
                <w:sz w:val="20"/>
              </w:rPr>
              <w:t>山案座</w:t>
            </w:r>
          </w:p>
        </w:tc>
      </w:tr>
      <w:tr w:rsidR="004D7548" w14:paraId="22D6D577" w14:textId="77777777">
        <w:trPr>
          <w:cantSplit/>
        </w:trPr>
        <w:tc>
          <w:tcPr>
            <w:tcW w:w="1805" w:type="dxa"/>
          </w:tcPr>
          <w:p w14:paraId="5F43C5A4" w14:textId="77777777" w:rsidR="004D7548" w:rsidRDefault="000E619C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4602187E" w14:textId="77777777" w:rsidR="004D7548" w:rsidRDefault="000E619C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59727389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16C73FD7" w14:textId="77777777" w:rsidR="004D7548" w:rsidRDefault="000E619C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74E8D240" w14:textId="77777777" w:rsidR="004D7548" w:rsidRDefault="000E619C">
            <w:r>
              <w:rPr>
                <w:sz w:val="20"/>
              </w:rPr>
              <w:t>17E</w:t>
            </w:r>
          </w:p>
        </w:tc>
      </w:tr>
    </w:tbl>
    <w:p w14:paraId="26C80595" w14:textId="77777777" w:rsidR="004D7548" w:rsidRDefault="000E619C">
      <w:pPr>
        <w:pStyle w:val="31"/>
        <w:spacing w:before="240" w:after="160" w:line="240" w:lineRule="auto"/>
      </w:pPr>
      <w:bookmarkStart w:id="35" w:name="_Toc238353171"/>
      <w:r>
        <w:rPr>
          <w:rFonts w:ascii="新細明體" w:eastAsia="新細明體" w:hAnsi="新細明體"/>
          <w:b/>
          <w:bCs/>
        </w:rPr>
        <w:t xml:space="preserve">5.3.3 </w:t>
      </w:r>
      <w:r>
        <w:rPr>
          <w:rFonts w:ascii="新細明體" w:eastAsia="新細明體" w:hAnsi="新細明體"/>
          <w:b/>
          <w:bCs/>
        </w:rPr>
        <w:t>中三級</w:t>
      </w:r>
      <w:bookmarkEnd w:id="35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646C2461" w14:textId="77777777">
        <w:trPr>
          <w:cantSplit/>
        </w:trPr>
        <w:tc>
          <w:tcPr>
            <w:tcW w:w="1805" w:type="dxa"/>
            <w:shd w:val="clear" w:color="auto" w:fill="F0F0F0"/>
          </w:tcPr>
          <w:p w14:paraId="628AE651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05B28C51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DBDBF91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36AE3BB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16AF76C5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1E3ED3D1" w14:textId="77777777">
        <w:trPr>
          <w:cantSplit/>
        </w:trPr>
        <w:tc>
          <w:tcPr>
            <w:tcW w:w="1805" w:type="dxa"/>
          </w:tcPr>
          <w:p w14:paraId="23BC7BA6" w14:textId="77777777" w:rsidR="004D7548" w:rsidRDefault="000E619C">
            <w:r>
              <w:rPr>
                <w:sz w:val="20"/>
              </w:rPr>
              <w:t>中三級數學科（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10E0640D" w14:textId="77777777" w:rsidR="004D7548" w:rsidRDefault="000E619C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0B6B0AE9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48E4B5D" w14:textId="77777777" w:rsidR="004D7548" w:rsidRDefault="000E619C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01EDE38A" w14:textId="77777777" w:rsidR="004D7548" w:rsidRDefault="000E619C">
            <w:r>
              <w:rPr>
                <w:sz w:val="20"/>
              </w:rPr>
              <w:t>矩尺座</w:t>
            </w:r>
          </w:p>
        </w:tc>
      </w:tr>
      <w:tr w:rsidR="004D7548" w14:paraId="36B32BE1" w14:textId="77777777">
        <w:trPr>
          <w:cantSplit/>
        </w:trPr>
        <w:tc>
          <w:tcPr>
            <w:tcW w:w="1805" w:type="dxa"/>
          </w:tcPr>
          <w:p w14:paraId="6B50B29F" w14:textId="77777777" w:rsidR="004D7548" w:rsidRDefault="000E619C">
            <w:r>
              <w:rPr>
                <w:sz w:val="20"/>
              </w:rPr>
              <w:t>中三級數學科（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11E1695D" w14:textId="77777777" w:rsidR="004D7548" w:rsidRDefault="000E619C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0F93C1F8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2850EE0" w14:textId="77777777" w:rsidR="004D7548" w:rsidRDefault="000E619C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359881AA" w14:textId="77777777" w:rsidR="004D7548" w:rsidRDefault="000E619C">
            <w:r>
              <w:rPr>
                <w:sz w:val="20"/>
              </w:rPr>
              <w:t>山案座</w:t>
            </w:r>
          </w:p>
        </w:tc>
      </w:tr>
      <w:tr w:rsidR="004D7548" w14:paraId="7C30CD87" w14:textId="77777777">
        <w:trPr>
          <w:cantSplit/>
        </w:trPr>
        <w:tc>
          <w:tcPr>
            <w:tcW w:w="1805" w:type="dxa"/>
          </w:tcPr>
          <w:p w14:paraId="12A71768" w14:textId="77777777" w:rsidR="004D7548" w:rsidRDefault="000E619C">
            <w:r>
              <w:rPr>
                <w:sz w:val="20"/>
              </w:rPr>
              <w:t>中三級數學科（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2F399AE4" w14:textId="77777777" w:rsidR="004D7548" w:rsidRDefault="000E619C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4FF7F9D0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77378A5C" w14:textId="77777777" w:rsidR="004D7548" w:rsidRDefault="000E619C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28C3D78C" w14:textId="77777777" w:rsidR="004D7548" w:rsidRDefault="000E619C">
            <w:r>
              <w:rPr>
                <w:sz w:val="20"/>
              </w:rPr>
              <w:t>17E</w:t>
            </w:r>
          </w:p>
        </w:tc>
      </w:tr>
    </w:tbl>
    <w:p w14:paraId="7749B2AB" w14:textId="77777777" w:rsidR="004D7548" w:rsidRDefault="000E619C">
      <w:pPr>
        <w:pStyle w:val="31"/>
        <w:spacing w:before="240" w:after="160" w:line="240" w:lineRule="auto"/>
      </w:pPr>
      <w:bookmarkStart w:id="36" w:name="_Toc238353172"/>
      <w:r>
        <w:rPr>
          <w:rFonts w:ascii="新細明體" w:eastAsia="新細明體" w:hAnsi="新細明體"/>
          <w:b/>
          <w:bCs/>
        </w:rPr>
        <w:t xml:space="preserve">5.3.4 </w:t>
      </w:r>
      <w:r>
        <w:rPr>
          <w:rFonts w:ascii="新細明體" w:eastAsia="新細明體" w:hAnsi="新細明體"/>
          <w:b/>
          <w:bCs/>
        </w:rPr>
        <w:t>中四級</w:t>
      </w:r>
      <w:bookmarkEnd w:id="36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7B23C664" w14:textId="77777777">
        <w:trPr>
          <w:cantSplit/>
        </w:trPr>
        <w:tc>
          <w:tcPr>
            <w:tcW w:w="1805" w:type="dxa"/>
            <w:shd w:val="clear" w:color="auto" w:fill="F0F0F0"/>
          </w:tcPr>
          <w:p w14:paraId="61584946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12FFE5B6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E1C4471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1D7A8E47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01B0EA93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2AD9E41E" w14:textId="77777777">
        <w:trPr>
          <w:cantSplit/>
        </w:trPr>
        <w:tc>
          <w:tcPr>
            <w:tcW w:w="1805" w:type="dxa"/>
          </w:tcPr>
          <w:p w14:paraId="267EE4FD" w14:textId="77777777" w:rsidR="004D7548" w:rsidRDefault="000E619C">
            <w:r>
              <w:rPr>
                <w:sz w:val="20"/>
              </w:rPr>
              <w:t>中四級數學科（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D2395A6" w14:textId="77777777" w:rsidR="004D7548" w:rsidRDefault="000E619C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0930F60C" w14:textId="77777777" w:rsidR="004D7548" w:rsidRDefault="000E619C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365BDDB0" w14:textId="77777777" w:rsidR="004D7548" w:rsidRDefault="000E619C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7D546CAB" w14:textId="77777777" w:rsidR="004D7548" w:rsidRDefault="000E619C">
            <w:r>
              <w:rPr>
                <w:sz w:val="20"/>
              </w:rPr>
              <w:t>矩尺座</w:t>
            </w:r>
          </w:p>
        </w:tc>
      </w:tr>
      <w:tr w:rsidR="004D7548" w14:paraId="42104F65" w14:textId="77777777">
        <w:trPr>
          <w:cantSplit/>
        </w:trPr>
        <w:tc>
          <w:tcPr>
            <w:tcW w:w="1805" w:type="dxa"/>
          </w:tcPr>
          <w:p w14:paraId="04112074" w14:textId="77777777" w:rsidR="004D7548" w:rsidRDefault="000E619C">
            <w:r>
              <w:rPr>
                <w:sz w:val="20"/>
              </w:rPr>
              <w:t>中四級數學科（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2016B58B" w14:textId="77777777" w:rsidR="004D7548" w:rsidRDefault="000E619C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223F6034" w14:textId="77777777" w:rsidR="004D7548" w:rsidRDefault="000E619C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745A6209" w14:textId="77777777" w:rsidR="004D7548" w:rsidRDefault="000E619C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4A6FE77C" w14:textId="77777777" w:rsidR="004D7548" w:rsidRDefault="000E619C">
            <w:r>
              <w:rPr>
                <w:sz w:val="20"/>
              </w:rPr>
              <w:t>矩尺座</w:t>
            </w:r>
          </w:p>
        </w:tc>
      </w:tr>
      <w:tr w:rsidR="004D7548" w14:paraId="300A29CA" w14:textId="77777777">
        <w:trPr>
          <w:cantSplit/>
        </w:trPr>
        <w:tc>
          <w:tcPr>
            <w:tcW w:w="1805" w:type="dxa"/>
          </w:tcPr>
          <w:p w14:paraId="06C2BD3F" w14:textId="77777777" w:rsidR="004D7548" w:rsidRDefault="000E619C">
            <w:r>
              <w:rPr>
                <w:sz w:val="20"/>
              </w:rPr>
              <w:t>中四級數學科（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77E2CE69" w14:textId="77777777" w:rsidR="004D7548" w:rsidRDefault="000E619C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531578A5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79C23E5C" w14:textId="77777777" w:rsidR="004D7548" w:rsidRDefault="000E619C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2BDF4942" w14:textId="77777777" w:rsidR="004D7548" w:rsidRDefault="000E619C">
            <w:r>
              <w:rPr>
                <w:sz w:val="20"/>
              </w:rPr>
              <w:t>矩尺座</w:t>
            </w:r>
          </w:p>
        </w:tc>
      </w:tr>
    </w:tbl>
    <w:p w14:paraId="10F208CC" w14:textId="77777777" w:rsidR="004D7548" w:rsidRDefault="000E619C">
      <w:pPr>
        <w:pStyle w:val="31"/>
        <w:spacing w:before="240" w:after="160" w:line="240" w:lineRule="auto"/>
      </w:pPr>
      <w:bookmarkStart w:id="37" w:name="_Toc238353173"/>
      <w:r>
        <w:rPr>
          <w:rFonts w:ascii="新細明體" w:eastAsia="新細明體" w:hAnsi="新細明體"/>
          <w:b/>
          <w:bCs/>
        </w:rPr>
        <w:t xml:space="preserve">5.3.5 </w:t>
      </w:r>
      <w:r>
        <w:rPr>
          <w:rFonts w:ascii="新細明體" w:eastAsia="新細明體" w:hAnsi="新細明體"/>
          <w:b/>
          <w:bCs/>
        </w:rPr>
        <w:t>中五級</w:t>
      </w:r>
      <w:bookmarkEnd w:id="37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68728B3B" w14:textId="77777777">
        <w:trPr>
          <w:cantSplit/>
        </w:trPr>
        <w:tc>
          <w:tcPr>
            <w:tcW w:w="1805" w:type="dxa"/>
            <w:shd w:val="clear" w:color="auto" w:fill="F0F0F0"/>
          </w:tcPr>
          <w:p w14:paraId="3048287E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B462DF5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E5DF515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59001BD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09FAB11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0C29FC5A" w14:textId="77777777">
        <w:trPr>
          <w:cantSplit/>
        </w:trPr>
        <w:tc>
          <w:tcPr>
            <w:tcW w:w="1805" w:type="dxa"/>
          </w:tcPr>
          <w:p w14:paraId="0D545165" w14:textId="77777777" w:rsidR="004D7548" w:rsidRDefault="000E619C">
            <w:r>
              <w:rPr>
                <w:sz w:val="20"/>
              </w:rPr>
              <w:t>中五級數學科（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6C345F0" w14:textId="77777777" w:rsidR="004D7548" w:rsidRDefault="000E619C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3C5EF582" w14:textId="77777777" w:rsidR="004D7548" w:rsidRDefault="000E619C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21FD56AB" w14:textId="77777777" w:rsidR="004D7548" w:rsidRDefault="000E619C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0EF29AD1" w14:textId="77777777" w:rsidR="004D7548" w:rsidRDefault="000E619C">
            <w:r>
              <w:rPr>
                <w:sz w:val="20"/>
              </w:rPr>
              <w:t>矩尺座</w:t>
            </w:r>
          </w:p>
        </w:tc>
      </w:tr>
      <w:tr w:rsidR="004D7548" w14:paraId="4CCF4B72" w14:textId="77777777">
        <w:trPr>
          <w:cantSplit/>
        </w:trPr>
        <w:tc>
          <w:tcPr>
            <w:tcW w:w="1805" w:type="dxa"/>
          </w:tcPr>
          <w:p w14:paraId="41C2B38E" w14:textId="77777777" w:rsidR="004D7548" w:rsidRDefault="000E619C">
            <w:r>
              <w:rPr>
                <w:sz w:val="20"/>
              </w:rPr>
              <w:t>中五級數學科（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56F2487" w14:textId="77777777" w:rsidR="004D7548" w:rsidRDefault="000E619C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73D935FE" w14:textId="77777777" w:rsidR="004D7548" w:rsidRDefault="000E619C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6EF94124" w14:textId="77777777" w:rsidR="004D7548" w:rsidRDefault="000E619C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6B44E342" w14:textId="77777777" w:rsidR="004D7548" w:rsidRDefault="000E619C">
            <w:r>
              <w:rPr>
                <w:sz w:val="20"/>
              </w:rPr>
              <w:t>矩尺座</w:t>
            </w:r>
          </w:p>
        </w:tc>
      </w:tr>
      <w:tr w:rsidR="004D7548" w14:paraId="7E6EF234" w14:textId="77777777">
        <w:trPr>
          <w:cantSplit/>
        </w:trPr>
        <w:tc>
          <w:tcPr>
            <w:tcW w:w="1805" w:type="dxa"/>
          </w:tcPr>
          <w:p w14:paraId="478E209E" w14:textId="77777777" w:rsidR="004D7548" w:rsidRDefault="000E619C">
            <w:r>
              <w:rPr>
                <w:sz w:val="20"/>
              </w:rPr>
              <w:t>中五級數學科（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32861CD3" w14:textId="77777777" w:rsidR="004D7548" w:rsidRDefault="000E619C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5E0C92CF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368E5F8" w14:textId="77777777" w:rsidR="004D7548" w:rsidRDefault="000E619C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0A4B1B9C" w14:textId="77777777" w:rsidR="004D7548" w:rsidRDefault="000E619C">
            <w:r>
              <w:rPr>
                <w:sz w:val="20"/>
              </w:rPr>
              <w:t>矩尺座</w:t>
            </w:r>
          </w:p>
        </w:tc>
      </w:tr>
    </w:tbl>
    <w:p w14:paraId="014EC07C" w14:textId="77777777" w:rsidR="004D7548" w:rsidRDefault="000E619C">
      <w:pPr>
        <w:pStyle w:val="31"/>
        <w:spacing w:before="240" w:after="160" w:line="240" w:lineRule="auto"/>
      </w:pPr>
      <w:bookmarkStart w:id="38" w:name="_Toc238353174"/>
      <w:r>
        <w:rPr>
          <w:rFonts w:ascii="新細明體" w:eastAsia="新細明體" w:hAnsi="新細明體"/>
          <w:b/>
          <w:bCs/>
        </w:rPr>
        <w:t xml:space="preserve">5.3.6 </w:t>
      </w:r>
      <w:r>
        <w:rPr>
          <w:rFonts w:ascii="新細明體" w:eastAsia="新細明體" w:hAnsi="新細明體"/>
          <w:b/>
          <w:bCs/>
        </w:rPr>
        <w:t>中六級</w:t>
      </w:r>
      <w:bookmarkEnd w:id="38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4A7280FF" w14:textId="77777777">
        <w:trPr>
          <w:cantSplit/>
        </w:trPr>
        <w:tc>
          <w:tcPr>
            <w:tcW w:w="1805" w:type="dxa"/>
            <w:shd w:val="clear" w:color="auto" w:fill="F0F0F0"/>
          </w:tcPr>
          <w:p w14:paraId="453B17CF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070D33F9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08F993F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3FF6CBCC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79F516A4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3A9BE516" w14:textId="77777777">
        <w:trPr>
          <w:cantSplit/>
        </w:trPr>
        <w:tc>
          <w:tcPr>
            <w:tcW w:w="1805" w:type="dxa"/>
          </w:tcPr>
          <w:p w14:paraId="25CB9460" w14:textId="77777777" w:rsidR="004D7548" w:rsidRDefault="000E619C">
            <w:r>
              <w:rPr>
                <w:sz w:val="20"/>
              </w:rPr>
              <w:t>中六級數學科（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E07E345" w14:textId="77777777" w:rsidR="004D7548" w:rsidRDefault="000E619C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5FA690FA" w14:textId="77777777" w:rsidR="004D7548" w:rsidRDefault="000E619C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1414A888" w14:textId="77777777" w:rsidR="004D7548" w:rsidRDefault="000E619C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7792177C" w14:textId="77777777" w:rsidR="004D7548" w:rsidRDefault="000E619C">
            <w:r>
              <w:rPr>
                <w:sz w:val="20"/>
              </w:rPr>
              <w:t>矩尺座</w:t>
            </w:r>
          </w:p>
        </w:tc>
      </w:tr>
      <w:tr w:rsidR="004D7548" w14:paraId="466DA77B" w14:textId="77777777">
        <w:trPr>
          <w:cantSplit/>
        </w:trPr>
        <w:tc>
          <w:tcPr>
            <w:tcW w:w="1805" w:type="dxa"/>
          </w:tcPr>
          <w:p w14:paraId="09B04C32" w14:textId="77777777" w:rsidR="004D7548" w:rsidRDefault="000E619C">
            <w:r>
              <w:rPr>
                <w:sz w:val="20"/>
              </w:rPr>
              <w:lastRenderedPageBreak/>
              <w:t>中六級數學科（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4B67CD6A" w14:textId="77777777" w:rsidR="004D7548" w:rsidRDefault="000E619C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68403EA3" w14:textId="77777777" w:rsidR="004D7548" w:rsidRDefault="000E619C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03AFD8F9" w14:textId="77777777" w:rsidR="004D7548" w:rsidRDefault="000E619C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0C236F33" w14:textId="77777777" w:rsidR="004D7548" w:rsidRDefault="000E619C">
            <w:r>
              <w:rPr>
                <w:sz w:val="20"/>
              </w:rPr>
              <w:t>矩尺座</w:t>
            </w:r>
          </w:p>
        </w:tc>
      </w:tr>
      <w:tr w:rsidR="004D7548" w14:paraId="2075ADFA" w14:textId="77777777">
        <w:trPr>
          <w:cantSplit/>
        </w:trPr>
        <w:tc>
          <w:tcPr>
            <w:tcW w:w="1805" w:type="dxa"/>
          </w:tcPr>
          <w:p w14:paraId="77BEFD1C" w14:textId="77777777" w:rsidR="004D7548" w:rsidRDefault="000E619C">
            <w:r>
              <w:rPr>
                <w:sz w:val="20"/>
              </w:rPr>
              <w:t>中六級數學科（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75011CCB" w14:textId="77777777" w:rsidR="004D7548" w:rsidRDefault="000E619C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46BAA117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00C2C740" w14:textId="77777777" w:rsidR="004D7548" w:rsidRDefault="000E619C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4B629833" w14:textId="77777777" w:rsidR="004D7548" w:rsidRDefault="000E619C">
            <w:r>
              <w:rPr>
                <w:sz w:val="20"/>
              </w:rPr>
              <w:t>矩尺座</w:t>
            </w:r>
          </w:p>
        </w:tc>
      </w:tr>
    </w:tbl>
    <w:p w14:paraId="5DA01FC4" w14:textId="77777777" w:rsidR="004D7548" w:rsidRDefault="000E619C">
      <w:pPr>
        <w:pStyle w:val="21"/>
        <w:keepNext w:val="0"/>
        <w:spacing w:before="240" w:after="160" w:line="240" w:lineRule="auto"/>
      </w:pPr>
      <w:bookmarkStart w:id="39" w:name="_Toc238353175"/>
      <w:r>
        <w:rPr>
          <w:rFonts w:ascii="新細明體" w:eastAsia="新細明體" w:hAnsi="新細明體"/>
          <w:b/>
          <w:bCs/>
        </w:rPr>
        <w:t xml:space="preserve">5.4 </w:t>
      </w:r>
      <w:r>
        <w:rPr>
          <w:rFonts w:ascii="新細明體" w:eastAsia="新細明體" w:hAnsi="新細明體"/>
          <w:b/>
          <w:bCs/>
        </w:rPr>
        <w:t>科學科</w:t>
      </w:r>
      <w:bookmarkEnd w:id="39"/>
    </w:p>
    <w:p w14:paraId="62EF9B23" w14:textId="77777777" w:rsidR="004D7548" w:rsidRDefault="000E619C">
      <w:pPr>
        <w:pStyle w:val="31"/>
        <w:spacing w:before="240" w:after="160" w:line="240" w:lineRule="auto"/>
      </w:pPr>
      <w:bookmarkStart w:id="40" w:name="_Toc238353176"/>
      <w:r>
        <w:rPr>
          <w:rFonts w:ascii="新細明體" w:eastAsia="新細明體" w:hAnsi="新細明體"/>
          <w:b/>
          <w:bCs/>
        </w:rPr>
        <w:t xml:space="preserve">5.4.1 </w:t>
      </w:r>
      <w:r>
        <w:rPr>
          <w:rFonts w:ascii="新細明體" w:eastAsia="新細明體" w:hAnsi="新細明體"/>
          <w:b/>
          <w:bCs/>
        </w:rPr>
        <w:t>中一級</w:t>
      </w:r>
      <w:bookmarkEnd w:id="4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2659956C" w14:textId="77777777">
        <w:trPr>
          <w:cantSplit/>
        </w:trPr>
        <w:tc>
          <w:tcPr>
            <w:tcW w:w="1805" w:type="dxa"/>
            <w:shd w:val="clear" w:color="auto" w:fill="F0F0F0"/>
          </w:tcPr>
          <w:p w14:paraId="1D1F6E00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9CBB922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78A43F6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0E5E22D1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4C6A555C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5A664628" w14:textId="77777777">
        <w:trPr>
          <w:cantSplit/>
        </w:trPr>
        <w:tc>
          <w:tcPr>
            <w:tcW w:w="1805" w:type="dxa"/>
          </w:tcPr>
          <w:p w14:paraId="55C61265" w14:textId="77777777" w:rsidR="004D7548" w:rsidRDefault="000E619C">
            <w:r>
              <w:rPr>
                <w:sz w:val="20"/>
              </w:rPr>
              <w:t>中一級科學科（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2ABC9571" w14:textId="77777777" w:rsidR="004D7548" w:rsidRDefault="000E619C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1FBDE758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5360E5E5" w14:textId="77777777" w:rsidR="004D7548" w:rsidRDefault="000E619C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4760749B" w14:textId="77777777" w:rsidR="004D7548" w:rsidRDefault="000E619C">
            <w:r>
              <w:rPr>
                <w:sz w:val="20"/>
              </w:rPr>
              <w:t>矩尺座</w:t>
            </w:r>
          </w:p>
        </w:tc>
      </w:tr>
    </w:tbl>
    <w:p w14:paraId="209E634B" w14:textId="77777777" w:rsidR="004D7548" w:rsidRDefault="000E619C">
      <w:pPr>
        <w:pStyle w:val="31"/>
        <w:spacing w:before="240" w:after="160" w:line="240" w:lineRule="auto"/>
      </w:pPr>
      <w:bookmarkStart w:id="41" w:name="_Toc238353177"/>
      <w:r>
        <w:rPr>
          <w:rFonts w:ascii="新細明體" w:eastAsia="新細明體" w:hAnsi="新細明體"/>
          <w:b/>
          <w:bCs/>
        </w:rPr>
        <w:t xml:space="preserve">5.4.2 </w:t>
      </w:r>
      <w:r>
        <w:rPr>
          <w:rFonts w:ascii="新細明體" w:eastAsia="新細明體" w:hAnsi="新細明體"/>
          <w:b/>
          <w:bCs/>
        </w:rPr>
        <w:t>中二級</w:t>
      </w:r>
      <w:bookmarkEnd w:id="4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3EAC8D3D" w14:textId="77777777">
        <w:trPr>
          <w:cantSplit/>
        </w:trPr>
        <w:tc>
          <w:tcPr>
            <w:tcW w:w="1805" w:type="dxa"/>
            <w:shd w:val="clear" w:color="auto" w:fill="F0F0F0"/>
          </w:tcPr>
          <w:p w14:paraId="77540A43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6E1A9A42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0D9CC1CD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51C397A2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579D0A9A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0B83564B" w14:textId="77777777">
        <w:trPr>
          <w:cantSplit/>
        </w:trPr>
        <w:tc>
          <w:tcPr>
            <w:tcW w:w="1805" w:type="dxa"/>
          </w:tcPr>
          <w:p w14:paraId="7CB32816" w14:textId="77777777" w:rsidR="004D7548" w:rsidRDefault="000E619C">
            <w:r>
              <w:rPr>
                <w:sz w:val="20"/>
              </w:rPr>
              <w:t>中二級科學科（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015C669" w14:textId="77777777" w:rsidR="004D7548" w:rsidRDefault="000E619C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5E696BB5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0D55D620" w14:textId="77777777" w:rsidR="004D7548" w:rsidRDefault="000E619C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310442CC" w14:textId="77777777" w:rsidR="004D7548" w:rsidRDefault="000E619C">
            <w:r>
              <w:rPr>
                <w:sz w:val="20"/>
              </w:rPr>
              <w:t>17D</w:t>
            </w:r>
          </w:p>
        </w:tc>
      </w:tr>
    </w:tbl>
    <w:p w14:paraId="489227FA" w14:textId="77777777" w:rsidR="004D7548" w:rsidRDefault="000E619C">
      <w:pPr>
        <w:pStyle w:val="31"/>
        <w:spacing w:before="240" w:after="160" w:line="240" w:lineRule="auto"/>
      </w:pPr>
      <w:bookmarkStart w:id="42" w:name="_Toc238353178"/>
      <w:r>
        <w:rPr>
          <w:rFonts w:ascii="新細明體" w:eastAsia="新細明體" w:hAnsi="新細明體"/>
          <w:b/>
          <w:bCs/>
        </w:rPr>
        <w:t xml:space="preserve">5.4.3 </w:t>
      </w:r>
      <w:r>
        <w:rPr>
          <w:rFonts w:ascii="新細明體" w:eastAsia="新細明體" w:hAnsi="新細明體"/>
          <w:b/>
          <w:bCs/>
        </w:rPr>
        <w:t>中三級</w:t>
      </w:r>
      <w:bookmarkEnd w:id="42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74E43A47" w14:textId="77777777">
        <w:trPr>
          <w:cantSplit/>
        </w:trPr>
        <w:tc>
          <w:tcPr>
            <w:tcW w:w="1805" w:type="dxa"/>
            <w:shd w:val="clear" w:color="auto" w:fill="F0F0F0"/>
          </w:tcPr>
          <w:p w14:paraId="2A148C85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715F96F7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B2F7AF6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78D2B85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DCB8CC5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18D876D8" w14:textId="77777777">
        <w:trPr>
          <w:cantSplit/>
        </w:trPr>
        <w:tc>
          <w:tcPr>
            <w:tcW w:w="1805" w:type="dxa"/>
          </w:tcPr>
          <w:p w14:paraId="729CB864" w14:textId="77777777" w:rsidR="004D7548" w:rsidRDefault="000E619C">
            <w:r>
              <w:rPr>
                <w:sz w:val="20"/>
              </w:rPr>
              <w:t>中三級科學科（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15AC540" w14:textId="77777777" w:rsidR="004D7548" w:rsidRDefault="000E619C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124DD18A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4E6C51D5" w14:textId="77777777" w:rsidR="004D7548" w:rsidRDefault="000E619C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2C8C2E49" w14:textId="77777777" w:rsidR="004D7548" w:rsidRDefault="000E619C">
            <w:r>
              <w:rPr>
                <w:sz w:val="20"/>
              </w:rPr>
              <w:t>矩尺座</w:t>
            </w:r>
          </w:p>
        </w:tc>
      </w:tr>
    </w:tbl>
    <w:p w14:paraId="43540B85" w14:textId="77777777" w:rsidR="004D7548" w:rsidRDefault="000E619C">
      <w:pPr>
        <w:pStyle w:val="21"/>
        <w:keepNext w:val="0"/>
        <w:spacing w:before="240" w:after="160" w:line="240" w:lineRule="auto"/>
      </w:pPr>
      <w:bookmarkStart w:id="43" w:name="_Toc238353179"/>
      <w:r>
        <w:rPr>
          <w:rFonts w:ascii="新細明體" w:eastAsia="新細明體" w:hAnsi="新細明體"/>
          <w:b/>
          <w:bCs/>
        </w:rPr>
        <w:t xml:space="preserve">5.5 </w:t>
      </w:r>
      <w:r>
        <w:rPr>
          <w:rFonts w:ascii="新細明體" w:eastAsia="新細明體" w:hAnsi="新細明體"/>
          <w:b/>
          <w:bCs/>
        </w:rPr>
        <w:t>物理科</w:t>
      </w:r>
      <w:bookmarkEnd w:id="43"/>
    </w:p>
    <w:p w14:paraId="0A4AB8FF" w14:textId="77777777" w:rsidR="004D7548" w:rsidRDefault="000E619C">
      <w:pPr>
        <w:pStyle w:val="31"/>
        <w:spacing w:before="240" w:after="160" w:line="240" w:lineRule="auto"/>
      </w:pPr>
      <w:bookmarkStart w:id="44" w:name="_Toc238353180"/>
      <w:r>
        <w:rPr>
          <w:rFonts w:ascii="新細明體" w:eastAsia="新細明體" w:hAnsi="新細明體"/>
          <w:b/>
          <w:bCs/>
        </w:rPr>
        <w:t xml:space="preserve">5.5.1 </w:t>
      </w:r>
      <w:r>
        <w:rPr>
          <w:rFonts w:ascii="新細明體" w:eastAsia="新細明體" w:hAnsi="新細明體"/>
          <w:b/>
          <w:bCs/>
        </w:rPr>
        <w:t>中四級</w:t>
      </w:r>
      <w:bookmarkEnd w:id="4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68671E08" w14:textId="77777777">
        <w:trPr>
          <w:cantSplit/>
        </w:trPr>
        <w:tc>
          <w:tcPr>
            <w:tcW w:w="1805" w:type="dxa"/>
            <w:shd w:val="clear" w:color="auto" w:fill="F0F0F0"/>
          </w:tcPr>
          <w:p w14:paraId="6FA7D3A5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146F45F3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0BDB2910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1C2FD9C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0884FB8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7DC8ACE1" w14:textId="77777777">
        <w:trPr>
          <w:cantSplit/>
        </w:trPr>
        <w:tc>
          <w:tcPr>
            <w:tcW w:w="1805" w:type="dxa"/>
          </w:tcPr>
          <w:p w14:paraId="56F81117" w14:textId="77777777" w:rsidR="004D7548" w:rsidRDefault="000E619C">
            <w:r>
              <w:rPr>
                <w:sz w:val="20"/>
              </w:rPr>
              <w:t>中四級物理科（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5B486AF" w14:textId="77777777" w:rsidR="004D7548" w:rsidRDefault="000E619C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799FAD8E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7DD21373" w14:textId="77777777" w:rsidR="004D7548" w:rsidRDefault="000E619C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7F410E25" w14:textId="77777777" w:rsidR="004D7548" w:rsidRDefault="000E619C">
            <w:r>
              <w:rPr>
                <w:sz w:val="20"/>
              </w:rPr>
              <w:t>山案座</w:t>
            </w:r>
          </w:p>
        </w:tc>
      </w:tr>
    </w:tbl>
    <w:p w14:paraId="169D354B" w14:textId="77777777" w:rsidR="004D7548" w:rsidRDefault="000E619C">
      <w:pPr>
        <w:pStyle w:val="31"/>
        <w:spacing w:before="240" w:after="160" w:line="240" w:lineRule="auto"/>
      </w:pPr>
      <w:bookmarkStart w:id="45" w:name="_Toc238353181"/>
      <w:r>
        <w:rPr>
          <w:rFonts w:ascii="新細明體" w:eastAsia="新細明體" w:hAnsi="新細明體"/>
          <w:b/>
          <w:bCs/>
        </w:rPr>
        <w:t xml:space="preserve">5.5.2 </w:t>
      </w:r>
      <w:r>
        <w:rPr>
          <w:rFonts w:ascii="新細明體" w:eastAsia="新細明體" w:hAnsi="新細明體"/>
          <w:b/>
          <w:bCs/>
        </w:rPr>
        <w:t>中五級</w:t>
      </w:r>
      <w:bookmarkEnd w:id="45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1371B078" w14:textId="77777777">
        <w:trPr>
          <w:cantSplit/>
        </w:trPr>
        <w:tc>
          <w:tcPr>
            <w:tcW w:w="1805" w:type="dxa"/>
            <w:shd w:val="clear" w:color="auto" w:fill="F0F0F0"/>
          </w:tcPr>
          <w:p w14:paraId="281233F9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D6093FF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5D1A94D9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5FCD224B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5BA992CD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2B4A359C" w14:textId="77777777">
        <w:trPr>
          <w:cantSplit/>
        </w:trPr>
        <w:tc>
          <w:tcPr>
            <w:tcW w:w="1805" w:type="dxa"/>
          </w:tcPr>
          <w:p w14:paraId="0B8BB7F3" w14:textId="77777777" w:rsidR="004D7548" w:rsidRDefault="000E619C">
            <w:r>
              <w:rPr>
                <w:sz w:val="20"/>
              </w:rPr>
              <w:t>中五級物理科（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A1C9C47" w14:textId="77777777" w:rsidR="004D7548" w:rsidRDefault="000E619C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06A40FB6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5EFB6A45" w14:textId="77777777" w:rsidR="004D7548" w:rsidRDefault="000E619C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6E28B8E6" w14:textId="77777777" w:rsidR="004D7548" w:rsidRDefault="000E619C">
            <w:r>
              <w:rPr>
                <w:sz w:val="20"/>
              </w:rPr>
              <w:t>山案座</w:t>
            </w:r>
          </w:p>
        </w:tc>
      </w:tr>
    </w:tbl>
    <w:p w14:paraId="58F76448" w14:textId="77777777" w:rsidR="004D7548" w:rsidRDefault="000E619C">
      <w:pPr>
        <w:pStyle w:val="31"/>
        <w:spacing w:before="240" w:after="160" w:line="240" w:lineRule="auto"/>
      </w:pPr>
      <w:bookmarkStart w:id="46" w:name="_Toc238353182"/>
      <w:r>
        <w:rPr>
          <w:rFonts w:ascii="新細明體" w:eastAsia="新細明體" w:hAnsi="新細明體"/>
          <w:b/>
          <w:bCs/>
        </w:rPr>
        <w:t xml:space="preserve">5.5.3 </w:t>
      </w:r>
      <w:r>
        <w:rPr>
          <w:rFonts w:ascii="新細明體" w:eastAsia="新細明體" w:hAnsi="新細明體"/>
          <w:b/>
          <w:bCs/>
        </w:rPr>
        <w:t>中六級</w:t>
      </w:r>
      <w:bookmarkEnd w:id="46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7446D827" w14:textId="77777777">
        <w:trPr>
          <w:cantSplit/>
        </w:trPr>
        <w:tc>
          <w:tcPr>
            <w:tcW w:w="1805" w:type="dxa"/>
            <w:shd w:val="clear" w:color="auto" w:fill="F0F0F0"/>
          </w:tcPr>
          <w:p w14:paraId="25CF0A5B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12CD03A0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5E10DE4D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82D0D42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03627C4A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4CA6BAF0" w14:textId="77777777">
        <w:trPr>
          <w:cantSplit/>
        </w:trPr>
        <w:tc>
          <w:tcPr>
            <w:tcW w:w="1805" w:type="dxa"/>
          </w:tcPr>
          <w:p w14:paraId="5CDF55FD" w14:textId="77777777" w:rsidR="004D7548" w:rsidRDefault="000E619C">
            <w:r>
              <w:rPr>
                <w:sz w:val="20"/>
              </w:rPr>
              <w:t>中六級物理科（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EF2B47B" w14:textId="77777777" w:rsidR="004D7548" w:rsidRDefault="000E619C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4002D044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46FC84AA" w14:textId="77777777" w:rsidR="004D7548" w:rsidRDefault="000E619C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607A3DEE" w14:textId="77777777" w:rsidR="004D7548" w:rsidRDefault="000E619C">
            <w:r>
              <w:rPr>
                <w:sz w:val="20"/>
              </w:rPr>
              <w:t>山案座</w:t>
            </w:r>
          </w:p>
        </w:tc>
      </w:tr>
    </w:tbl>
    <w:p w14:paraId="335E5D1C" w14:textId="77777777" w:rsidR="004D7548" w:rsidRDefault="000E619C">
      <w:pPr>
        <w:pStyle w:val="21"/>
        <w:keepNext w:val="0"/>
        <w:spacing w:before="240" w:after="160" w:line="240" w:lineRule="auto"/>
      </w:pPr>
      <w:bookmarkStart w:id="47" w:name="_Toc238353183"/>
      <w:r>
        <w:rPr>
          <w:rFonts w:ascii="新細明體" w:eastAsia="新細明體" w:hAnsi="新細明體"/>
          <w:b/>
          <w:bCs/>
        </w:rPr>
        <w:t xml:space="preserve">5.6 </w:t>
      </w:r>
      <w:r>
        <w:rPr>
          <w:rFonts w:ascii="新細明體" w:eastAsia="新細明體" w:hAnsi="新細明體"/>
          <w:b/>
          <w:bCs/>
        </w:rPr>
        <w:t>化學科</w:t>
      </w:r>
      <w:bookmarkEnd w:id="47"/>
    </w:p>
    <w:p w14:paraId="4626BF6E" w14:textId="77777777" w:rsidR="004D7548" w:rsidRDefault="000E619C">
      <w:pPr>
        <w:pStyle w:val="31"/>
        <w:spacing w:before="240" w:after="160" w:line="240" w:lineRule="auto"/>
      </w:pPr>
      <w:bookmarkStart w:id="48" w:name="_Toc238353184"/>
      <w:r>
        <w:rPr>
          <w:rFonts w:ascii="新細明體" w:eastAsia="新細明體" w:hAnsi="新細明體"/>
          <w:b/>
          <w:bCs/>
        </w:rPr>
        <w:t xml:space="preserve">5.6.1 </w:t>
      </w:r>
      <w:r>
        <w:rPr>
          <w:rFonts w:ascii="新細明體" w:eastAsia="新細明體" w:hAnsi="新細明體"/>
          <w:b/>
          <w:bCs/>
        </w:rPr>
        <w:t>中四級</w:t>
      </w:r>
      <w:bookmarkEnd w:id="48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2D59356B" w14:textId="77777777">
        <w:trPr>
          <w:cantSplit/>
        </w:trPr>
        <w:tc>
          <w:tcPr>
            <w:tcW w:w="1805" w:type="dxa"/>
            <w:shd w:val="clear" w:color="auto" w:fill="F0F0F0"/>
          </w:tcPr>
          <w:p w14:paraId="578ACB02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029AE2B9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0AF88244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AAA20E0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BBC2EB8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794A84DA" w14:textId="77777777">
        <w:trPr>
          <w:cantSplit/>
        </w:trPr>
        <w:tc>
          <w:tcPr>
            <w:tcW w:w="1805" w:type="dxa"/>
          </w:tcPr>
          <w:p w14:paraId="526304FD" w14:textId="77777777" w:rsidR="004D7548" w:rsidRDefault="000E619C">
            <w:r>
              <w:rPr>
                <w:sz w:val="20"/>
              </w:rPr>
              <w:t>中四級化學科（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3BC343D0" w14:textId="77777777" w:rsidR="004D7548" w:rsidRDefault="000E619C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4D0D5D9A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14CCAB06" w14:textId="77777777" w:rsidR="004D7548" w:rsidRDefault="000E619C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0AC9C300" w14:textId="77777777" w:rsidR="004D7548" w:rsidRDefault="000E619C">
            <w:r>
              <w:rPr>
                <w:sz w:val="20"/>
              </w:rPr>
              <w:t>17D</w:t>
            </w:r>
          </w:p>
        </w:tc>
      </w:tr>
    </w:tbl>
    <w:p w14:paraId="3AD7A5B1" w14:textId="77777777" w:rsidR="004D7548" w:rsidRDefault="000E619C">
      <w:pPr>
        <w:pStyle w:val="31"/>
        <w:spacing w:before="240" w:after="160" w:line="240" w:lineRule="auto"/>
      </w:pPr>
      <w:bookmarkStart w:id="49" w:name="_Toc238353185"/>
      <w:r>
        <w:rPr>
          <w:rFonts w:ascii="新細明體" w:eastAsia="新細明體" w:hAnsi="新細明體"/>
          <w:b/>
          <w:bCs/>
        </w:rPr>
        <w:lastRenderedPageBreak/>
        <w:t xml:space="preserve">5.6.2 </w:t>
      </w:r>
      <w:r>
        <w:rPr>
          <w:rFonts w:ascii="新細明體" w:eastAsia="新細明體" w:hAnsi="新細明體"/>
          <w:b/>
          <w:bCs/>
        </w:rPr>
        <w:t>中五級</w:t>
      </w:r>
      <w:bookmarkEnd w:id="49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5F97C916" w14:textId="77777777">
        <w:trPr>
          <w:cantSplit/>
        </w:trPr>
        <w:tc>
          <w:tcPr>
            <w:tcW w:w="1805" w:type="dxa"/>
            <w:shd w:val="clear" w:color="auto" w:fill="F0F0F0"/>
          </w:tcPr>
          <w:p w14:paraId="7DFC52EF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406A0A5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1D4DC385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B52762B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58C39F2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0FFA0310" w14:textId="77777777">
        <w:trPr>
          <w:cantSplit/>
        </w:trPr>
        <w:tc>
          <w:tcPr>
            <w:tcW w:w="1805" w:type="dxa"/>
          </w:tcPr>
          <w:p w14:paraId="5D0A3877" w14:textId="77777777" w:rsidR="004D7548" w:rsidRDefault="000E619C">
            <w:r>
              <w:rPr>
                <w:sz w:val="20"/>
              </w:rPr>
              <w:t>中五級化學科（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C252783" w14:textId="77777777" w:rsidR="004D7548" w:rsidRDefault="000E619C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6869B736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3AA67EBD" w14:textId="77777777" w:rsidR="004D7548" w:rsidRDefault="000E619C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2058F69F" w14:textId="77777777" w:rsidR="004D7548" w:rsidRDefault="000E619C">
            <w:r>
              <w:rPr>
                <w:sz w:val="20"/>
              </w:rPr>
              <w:t>17D</w:t>
            </w:r>
          </w:p>
        </w:tc>
      </w:tr>
    </w:tbl>
    <w:p w14:paraId="0554335D" w14:textId="77777777" w:rsidR="004D7548" w:rsidRDefault="000E619C">
      <w:pPr>
        <w:pStyle w:val="31"/>
        <w:spacing w:before="240" w:after="160" w:line="240" w:lineRule="auto"/>
      </w:pPr>
      <w:bookmarkStart w:id="50" w:name="_Toc238353186"/>
      <w:r>
        <w:rPr>
          <w:rFonts w:ascii="新細明體" w:eastAsia="新細明體" w:hAnsi="新細明體"/>
          <w:b/>
          <w:bCs/>
        </w:rPr>
        <w:t xml:space="preserve">5.6.3 </w:t>
      </w:r>
      <w:r>
        <w:rPr>
          <w:rFonts w:ascii="新細明體" w:eastAsia="新細明體" w:hAnsi="新細明體"/>
          <w:b/>
          <w:bCs/>
        </w:rPr>
        <w:t>中六級</w:t>
      </w:r>
      <w:bookmarkEnd w:id="5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5D0CBCCC" w14:textId="77777777">
        <w:trPr>
          <w:cantSplit/>
        </w:trPr>
        <w:tc>
          <w:tcPr>
            <w:tcW w:w="1805" w:type="dxa"/>
            <w:shd w:val="clear" w:color="auto" w:fill="F0F0F0"/>
          </w:tcPr>
          <w:p w14:paraId="0A433342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F120E7E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02C2D55D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077FFF3F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546FB8AE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307A546B" w14:textId="77777777">
        <w:trPr>
          <w:cantSplit/>
        </w:trPr>
        <w:tc>
          <w:tcPr>
            <w:tcW w:w="1805" w:type="dxa"/>
          </w:tcPr>
          <w:p w14:paraId="4CB3C79C" w14:textId="77777777" w:rsidR="004D7548" w:rsidRDefault="000E619C">
            <w:r>
              <w:rPr>
                <w:sz w:val="20"/>
              </w:rPr>
              <w:t>中六級化學科（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27FD7BEC" w14:textId="77777777" w:rsidR="004D7548" w:rsidRDefault="000E619C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4287D4D1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FFC25B9" w14:textId="77777777" w:rsidR="004D7548" w:rsidRDefault="000E619C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37401535" w14:textId="77777777" w:rsidR="004D7548" w:rsidRDefault="000E619C">
            <w:r>
              <w:rPr>
                <w:sz w:val="20"/>
              </w:rPr>
              <w:t>17D</w:t>
            </w:r>
          </w:p>
        </w:tc>
      </w:tr>
    </w:tbl>
    <w:p w14:paraId="60054F42" w14:textId="77777777" w:rsidR="004D7548" w:rsidRDefault="000E619C">
      <w:pPr>
        <w:pStyle w:val="21"/>
        <w:keepNext w:val="0"/>
        <w:spacing w:before="240" w:after="160" w:line="240" w:lineRule="auto"/>
      </w:pPr>
      <w:bookmarkStart w:id="51" w:name="_Toc238353187"/>
      <w:r>
        <w:rPr>
          <w:rFonts w:ascii="新細明體" w:eastAsia="新細明體" w:hAnsi="新細明體"/>
          <w:b/>
          <w:bCs/>
        </w:rPr>
        <w:t xml:space="preserve">5.7 </w:t>
      </w:r>
      <w:r>
        <w:rPr>
          <w:rFonts w:ascii="新細明體" w:eastAsia="新細明體" w:hAnsi="新細明體"/>
          <w:b/>
          <w:bCs/>
        </w:rPr>
        <w:t>生物科</w:t>
      </w:r>
      <w:bookmarkEnd w:id="51"/>
    </w:p>
    <w:p w14:paraId="46BE6E45" w14:textId="77777777" w:rsidR="004D7548" w:rsidRDefault="000E619C">
      <w:pPr>
        <w:pStyle w:val="31"/>
        <w:spacing w:before="240" w:after="160" w:line="240" w:lineRule="auto"/>
      </w:pPr>
      <w:bookmarkStart w:id="52" w:name="_Toc238353188"/>
      <w:r>
        <w:rPr>
          <w:rFonts w:ascii="新細明體" w:eastAsia="新細明體" w:hAnsi="新細明體"/>
          <w:b/>
          <w:bCs/>
        </w:rPr>
        <w:t xml:space="preserve">5.7.1 </w:t>
      </w:r>
      <w:r>
        <w:rPr>
          <w:rFonts w:ascii="新細明體" w:eastAsia="新細明體" w:hAnsi="新細明體"/>
          <w:b/>
          <w:bCs/>
        </w:rPr>
        <w:t>中四級</w:t>
      </w:r>
      <w:bookmarkEnd w:id="52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1FE95768" w14:textId="77777777">
        <w:trPr>
          <w:cantSplit/>
        </w:trPr>
        <w:tc>
          <w:tcPr>
            <w:tcW w:w="1805" w:type="dxa"/>
            <w:shd w:val="clear" w:color="auto" w:fill="F0F0F0"/>
          </w:tcPr>
          <w:p w14:paraId="129917FF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163A5DB1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582910C9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3A75E5C8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57FCFFAC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482634BF" w14:textId="77777777">
        <w:trPr>
          <w:cantSplit/>
        </w:trPr>
        <w:tc>
          <w:tcPr>
            <w:tcW w:w="1805" w:type="dxa"/>
          </w:tcPr>
          <w:p w14:paraId="55CAF62A" w14:textId="77777777" w:rsidR="004D7548" w:rsidRDefault="000E619C">
            <w:r>
              <w:rPr>
                <w:sz w:val="20"/>
              </w:rPr>
              <w:t>中四級生物科（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6528ABD" w14:textId="77777777" w:rsidR="004D7548" w:rsidRDefault="000E619C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07A15A91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541C2159" w14:textId="77777777" w:rsidR="004D7548" w:rsidRDefault="000E619C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563847C5" w14:textId="77777777" w:rsidR="004D7548" w:rsidRDefault="000E619C">
            <w:r>
              <w:rPr>
                <w:sz w:val="20"/>
              </w:rPr>
              <w:t>英仙座</w:t>
            </w:r>
          </w:p>
        </w:tc>
      </w:tr>
    </w:tbl>
    <w:p w14:paraId="7CC2579A" w14:textId="77777777" w:rsidR="004D7548" w:rsidRDefault="000E619C">
      <w:pPr>
        <w:pStyle w:val="31"/>
        <w:spacing w:before="240" w:after="160" w:line="240" w:lineRule="auto"/>
      </w:pPr>
      <w:bookmarkStart w:id="53" w:name="_Toc238353189"/>
      <w:r>
        <w:rPr>
          <w:rFonts w:ascii="新細明體" w:eastAsia="新細明體" w:hAnsi="新細明體"/>
          <w:b/>
          <w:bCs/>
        </w:rPr>
        <w:t xml:space="preserve">5.7.2 </w:t>
      </w:r>
      <w:r>
        <w:rPr>
          <w:rFonts w:ascii="新細明體" w:eastAsia="新細明體" w:hAnsi="新細明體"/>
          <w:b/>
          <w:bCs/>
        </w:rPr>
        <w:t>中五級</w:t>
      </w:r>
      <w:bookmarkEnd w:id="5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653BCEB1" w14:textId="77777777">
        <w:trPr>
          <w:cantSplit/>
        </w:trPr>
        <w:tc>
          <w:tcPr>
            <w:tcW w:w="1805" w:type="dxa"/>
            <w:shd w:val="clear" w:color="auto" w:fill="F0F0F0"/>
          </w:tcPr>
          <w:p w14:paraId="46A7B571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2AE88BB1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643BE66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5FEC1244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7E8591EB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017DE07C" w14:textId="77777777">
        <w:trPr>
          <w:cantSplit/>
        </w:trPr>
        <w:tc>
          <w:tcPr>
            <w:tcW w:w="1805" w:type="dxa"/>
          </w:tcPr>
          <w:p w14:paraId="427552EA" w14:textId="77777777" w:rsidR="004D7548" w:rsidRDefault="000E619C">
            <w:r>
              <w:rPr>
                <w:sz w:val="20"/>
              </w:rPr>
              <w:t>中五級生物科（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29FAA317" w14:textId="77777777" w:rsidR="004D7548" w:rsidRDefault="000E619C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0F4F7928" w14:textId="77777777" w:rsidR="004D7548" w:rsidRDefault="000E619C">
            <w:r>
              <w:rPr>
                <w:sz w:val="20"/>
              </w:rPr>
              <w:t>星期五</w:t>
            </w:r>
          </w:p>
        </w:tc>
        <w:tc>
          <w:tcPr>
            <w:tcW w:w="1805" w:type="dxa"/>
          </w:tcPr>
          <w:p w14:paraId="76E7B82A" w14:textId="77777777" w:rsidR="004D7548" w:rsidRDefault="000E619C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32910BC9" w14:textId="77777777" w:rsidR="004D7548" w:rsidRDefault="000E619C">
            <w:r>
              <w:rPr>
                <w:sz w:val="20"/>
              </w:rPr>
              <w:t>矩尺座</w:t>
            </w:r>
          </w:p>
        </w:tc>
      </w:tr>
      <w:tr w:rsidR="004D7548" w14:paraId="3720BBA3" w14:textId="77777777">
        <w:trPr>
          <w:cantSplit/>
        </w:trPr>
        <w:tc>
          <w:tcPr>
            <w:tcW w:w="1805" w:type="dxa"/>
          </w:tcPr>
          <w:p w14:paraId="5519ACF1" w14:textId="77777777" w:rsidR="004D7548" w:rsidRDefault="000E619C">
            <w:r>
              <w:rPr>
                <w:sz w:val="20"/>
              </w:rPr>
              <w:t>中五級生物科（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550C86B9" w14:textId="77777777" w:rsidR="004D7548" w:rsidRDefault="000E619C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5C993F19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7E167E64" w14:textId="77777777" w:rsidR="004D7548" w:rsidRDefault="000E619C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3FFBBA24" w14:textId="77777777" w:rsidR="004D7548" w:rsidRDefault="000E619C">
            <w:r>
              <w:rPr>
                <w:sz w:val="20"/>
              </w:rPr>
              <w:t>英仙座</w:t>
            </w:r>
          </w:p>
        </w:tc>
      </w:tr>
    </w:tbl>
    <w:p w14:paraId="7DCB3DC5" w14:textId="77777777" w:rsidR="004D7548" w:rsidRDefault="000E619C">
      <w:pPr>
        <w:pStyle w:val="31"/>
        <w:spacing w:before="240" w:after="160" w:line="240" w:lineRule="auto"/>
      </w:pPr>
      <w:bookmarkStart w:id="54" w:name="_Toc238353190"/>
      <w:r>
        <w:rPr>
          <w:rFonts w:ascii="新細明體" w:eastAsia="新細明體" w:hAnsi="新細明體"/>
          <w:b/>
          <w:bCs/>
        </w:rPr>
        <w:t xml:space="preserve">5.7.3 </w:t>
      </w:r>
      <w:r>
        <w:rPr>
          <w:rFonts w:ascii="新細明體" w:eastAsia="新細明體" w:hAnsi="新細明體"/>
          <w:b/>
          <w:bCs/>
        </w:rPr>
        <w:t>中六級</w:t>
      </w:r>
      <w:bookmarkEnd w:id="5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5D232718" w14:textId="77777777">
        <w:trPr>
          <w:cantSplit/>
        </w:trPr>
        <w:tc>
          <w:tcPr>
            <w:tcW w:w="1805" w:type="dxa"/>
            <w:shd w:val="clear" w:color="auto" w:fill="F0F0F0"/>
          </w:tcPr>
          <w:p w14:paraId="790D9B6F" w14:textId="77777777" w:rsidR="004D7548" w:rsidRDefault="000E619C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1A10EEAF" w14:textId="77777777" w:rsidR="004D7548" w:rsidRDefault="000E619C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16A15EB5" w14:textId="77777777" w:rsidR="004D7548" w:rsidRDefault="000E619C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7BB02E5" w14:textId="77777777" w:rsidR="004D7548" w:rsidRDefault="000E619C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C6AED6C" w14:textId="77777777" w:rsidR="004D7548" w:rsidRDefault="000E619C">
            <w:r>
              <w:rPr>
                <w:b/>
                <w:sz w:val="20"/>
              </w:rPr>
              <w:t>課室</w:t>
            </w:r>
          </w:p>
        </w:tc>
      </w:tr>
      <w:tr w:rsidR="004D7548" w14:paraId="5E3E1673" w14:textId="77777777">
        <w:trPr>
          <w:cantSplit/>
        </w:trPr>
        <w:tc>
          <w:tcPr>
            <w:tcW w:w="1805" w:type="dxa"/>
          </w:tcPr>
          <w:p w14:paraId="289F9BE9" w14:textId="77777777" w:rsidR="004D7548" w:rsidRDefault="000E619C">
            <w:r>
              <w:rPr>
                <w:sz w:val="20"/>
              </w:rPr>
              <w:t>中六級生物科（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E2D0B78" w14:textId="77777777" w:rsidR="004D7548" w:rsidRDefault="000E619C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711DBB8E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1CB122EF" w14:textId="77777777" w:rsidR="004D7548" w:rsidRDefault="000E619C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5295F753" w14:textId="77777777" w:rsidR="004D7548" w:rsidRDefault="000E619C">
            <w:r>
              <w:rPr>
                <w:sz w:val="20"/>
              </w:rPr>
              <w:t>17D</w:t>
            </w:r>
          </w:p>
        </w:tc>
      </w:tr>
      <w:tr w:rsidR="004D7548" w14:paraId="49C8C91D" w14:textId="77777777">
        <w:trPr>
          <w:cantSplit/>
        </w:trPr>
        <w:tc>
          <w:tcPr>
            <w:tcW w:w="1805" w:type="dxa"/>
          </w:tcPr>
          <w:p w14:paraId="0EF017D1" w14:textId="77777777" w:rsidR="004D7548" w:rsidRDefault="000E619C">
            <w:r>
              <w:rPr>
                <w:sz w:val="20"/>
              </w:rPr>
              <w:t>中六級生物科（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2BCE5ED4" w14:textId="77777777" w:rsidR="004D7548" w:rsidRDefault="000E619C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2718C3CF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7C1C990A" w14:textId="77777777" w:rsidR="004D7548" w:rsidRDefault="000E619C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7028015A" w14:textId="77777777" w:rsidR="004D7548" w:rsidRDefault="000E619C">
            <w:r>
              <w:rPr>
                <w:sz w:val="20"/>
              </w:rPr>
              <w:t>17E</w:t>
            </w:r>
          </w:p>
        </w:tc>
      </w:tr>
      <w:tr w:rsidR="004D7548" w14:paraId="24375004" w14:textId="77777777">
        <w:trPr>
          <w:cantSplit/>
        </w:trPr>
        <w:tc>
          <w:tcPr>
            <w:tcW w:w="1805" w:type="dxa"/>
          </w:tcPr>
          <w:p w14:paraId="36D83B45" w14:textId="77777777" w:rsidR="004D7548" w:rsidRDefault="000E619C">
            <w:r>
              <w:rPr>
                <w:sz w:val="20"/>
              </w:rPr>
              <w:t>中六級生物科（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2066A8D3" w14:textId="77777777" w:rsidR="004D7548" w:rsidRDefault="000E619C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1D676991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3499B05" w14:textId="77777777" w:rsidR="004D7548" w:rsidRDefault="000E619C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59CCE342" w14:textId="77777777" w:rsidR="004D7548" w:rsidRDefault="000E619C">
            <w:r>
              <w:rPr>
                <w:sz w:val="20"/>
              </w:rPr>
              <w:t>英仙座</w:t>
            </w:r>
          </w:p>
        </w:tc>
      </w:tr>
    </w:tbl>
    <w:p w14:paraId="790578A6" w14:textId="77777777" w:rsidR="004D7548" w:rsidRDefault="000E619C">
      <w:pPr>
        <w:pStyle w:val="21"/>
        <w:keepNext w:val="0"/>
        <w:spacing w:before="240" w:after="160" w:line="240" w:lineRule="auto"/>
      </w:pPr>
      <w:bookmarkStart w:id="55" w:name="_Toc238353191"/>
      <w:r>
        <w:rPr>
          <w:rFonts w:ascii="新細明體" w:eastAsia="新細明體" w:hAnsi="新細明體"/>
          <w:b/>
          <w:bCs/>
        </w:rPr>
        <w:t xml:space="preserve">5.8 </w:t>
      </w:r>
      <w:r>
        <w:rPr>
          <w:rFonts w:ascii="新細明體" w:eastAsia="新細明體" w:hAnsi="新細明體"/>
          <w:b/>
          <w:bCs/>
        </w:rPr>
        <w:t>預留時段（不計小組班）</w:t>
      </w:r>
      <w:bookmarkEnd w:id="55"/>
    </w:p>
    <w:p w14:paraId="61F27848" w14:textId="77777777" w:rsidR="004D7548" w:rsidRDefault="000E619C">
      <w:pPr>
        <w:spacing w:after="80" w:line="240" w:lineRule="auto"/>
      </w:pPr>
      <w:r>
        <w:t>一對一高中英文科（預留）｜</w:t>
      </w:r>
      <w:r>
        <w:t>Cyndi Ng</w:t>
      </w:r>
      <w:r>
        <w:t>｜星期日</w:t>
      </w:r>
      <w:r>
        <w:t xml:space="preserve"> 15:15-16:30</w:t>
      </w:r>
      <w:r>
        <w:t>｜英仙座</w:t>
      </w:r>
    </w:p>
    <w:p w14:paraId="2DFD454A" w14:textId="77777777" w:rsidR="004D7548" w:rsidRDefault="000E619C">
      <w:r>
        <w:br w:type="page"/>
      </w:r>
    </w:p>
    <w:p w14:paraId="6857E745" w14:textId="77777777" w:rsidR="004D7548" w:rsidRDefault="000E619C">
      <w:pPr>
        <w:pStyle w:val="1"/>
        <w:keepNext w:val="0"/>
        <w:spacing w:before="0" w:after="240" w:line="240" w:lineRule="auto"/>
      </w:pPr>
      <w:bookmarkStart w:id="56" w:name="_Toc238353192"/>
      <w:r>
        <w:rPr>
          <w:rFonts w:ascii="新細明體" w:eastAsia="新細明體" w:hAnsi="新細明體"/>
          <w:b/>
          <w:bCs/>
        </w:rPr>
        <w:lastRenderedPageBreak/>
        <w:t xml:space="preserve">6. </w:t>
      </w:r>
      <w:r>
        <w:rPr>
          <w:rFonts w:ascii="新細明體" w:eastAsia="新細明體" w:hAnsi="新細明體"/>
          <w:b/>
          <w:bCs/>
        </w:rPr>
        <w:t>未排與待排</w:t>
      </w:r>
      <w:bookmarkEnd w:id="56"/>
    </w:p>
    <w:p w14:paraId="0F503589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本輪按老師已確定檔期與每周堂數編排</w:t>
      </w:r>
    </w:p>
    <w:p w14:paraId="132278BA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不以「待確認老師」佔用課室格</w:t>
      </w:r>
    </w:p>
    <w:p w14:paraId="2C7E34A3" w14:textId="77777777" w:rsidR="004D7548" w:rsidRDefault="000E619C">
      <w:pPr>
        <w:pStyle w:val="21"/>
        <w:keepNext w:val="0"/>
        <w:spacing w:before="240" w:after="160" w:line="240" w:lineRule="auto"/>
      </w:pPr>
      <w:bookmarkStart w:id="57" w:name="_Toc238353193"/>
      <w:r>
        <w:rPr>
          <w:rFonts w:ascii="新細明體" w:eastAsia="新細明體" w:hAnsi="新細明體"/>
          <w:b/>
          <w:bCs/>
        </w:rPr>
        <w:t xml:space="preserve">6.1 </w:t>
      </w:r>
      <w:r>
        <w:rPr>
          <w:rFonts w:ascii="新細明體" w:eastAsia="新細明體" w:hAnsi="新細明體"/>
          <w:b/>
          <w:bCs/>
        </w:rPr>
        <w:t>按老師</w:t>
      </w:r>
      <w:bookmarkEnd w:id="57"/>
    </w:p>
    <w:p w14:paraId="00B62C7B" w14:textId="77777777" w:rsidR="004D7548" w:rsidRDefault="000E619C">
      <w:pPr>
        <w:spacing w:after="80" w:line="240" w:lineRule="auto"/>
        <w:ind w:left="227"/>
      </w:pPr>
      <w:r>
        <w:t>• Rafael Ling</w:t>
      </w:r>
      <w:r>
        <w:t>：企會財，意願</w:t>
      </w:r>
      <w:r>
        <w:t xml:space="preserve"> 5–6 </w:t>
      </w:r>
      <w:r>
        <w:t>班，時段完全未掌握（預計</w:t>
      </w:r>
      <w:r>
        <w:t xml:space="preserve"> 8 </w:t>
      </w:r>
      <w:r>
        <w:t>月</w:t>
      </w:r>
      <w:r>
        <w:t xml:space="preserve"> 25 </w:t>
      </w:r>
      <w:r>
        <w:t>日），本版不佔格。</w:t>
      </w:r>
    </w:p>
    <w:p w14:paraId="67D5274C" w14:textId="77777777" w:rsidR="004D7548" w:rsidRDefault="000E619C">
      <w:pPr>
        <w:spacing w:after="80" w:line="240" w:lineRule="auto"/>
        <w:ind w:left="227"/>
      </w:pPr>
      <w:r>
        <w:t>• Natalie Kwok</w:t>
      </w:r>
      <w:r>
        <w:t>：暫不承接專科班。</w:t>
      </w:r>
    </w:p>
    <w:p w14:paraId="77518CC9" w14:textId="77777777" w:rsidR="004D7548" w:rsidRDefault="000E619C">
      <w:pPr>
        <w:spacing w:after="80" w:line="240" w:lineRule="auto"/>
        <w:ind w:left="227"/>
      </w:pPr>
      <w:r>
        <w:t>• Billy Shek</w:t>
      </w:r>
      <w:r>
        <w:t>：星期五尚未確定，不排；星期日雖問卷可，營運指定只排</w:t>
      </w:r>
      <w:r>
        <w:t xml:space="preserve"> Katie </w:t>
      </w:r>
      <w:r>
        <w:t>放假時段，本版不排日。</w:t>
      </w:r>
    </w:p>
    <w:p w14:paraId="0E930232" w14:textId="77777777" w:rsidR="004D7548" w:rsidRDefault="000E619C">
      <w:pPr>
        <w:spacing w:after="80" w:line="240" w:lineRule="auto"/>
        <w:ind w:left="227"/>
      </w:pPr>
      <w:r>
        <w:t>• Phoebe Tam</w:t>
      </w:r>
      <w:r>
        <w:t>：星期二尚未確定；星期六</w:t>
      </w:r>
      <w:r>
        <w:t xml:space="preserve"> 17:45 </w:t>
      </w:r>
      <w:r>
        <w:t>起及星期日</w:t>
      </w:r>
      <w:r>
        <w:t xml:space="preserve"> 14:00 </w:t>
      </w:r>
      <w:r>
        <w:t>起空白，本版不用。</w:t>
      </w:r>
    </w:p>
    <w:p w14:paraId="38C7DF5A" w14:textId="77777777" w:rsidR="004D7548" w:rsidRDefault="000E619C">
      <w:pPr>
        <w:spacing w:after="80" w:line="240" w:lineRule="auto"/>
        <w:ind w:left="227"/>
      </w:pPr>
      <w:r>
        <w:t>• Henry Wong</w:t>
      </w:r>
      <w:r>
        <w:t>：本版只排星期六連續</w:t>
      </w:r>
      <w:r>
        <w:t xml:space="preserve"> 3 </w:t>
      </w:r>
      <w:r>
        <w:t>班；星期三尚未確定（預計</w:t>
      </w:r>
      <w:r>
        <w:t xml:space="preserve"> 8 </w:t>
      </w:r>
      <w:r>
        <w:t>月</w:t>
      </w:r>
      <w:r>
        <w:t xml:space="preserve"> 27 </w:t>
      </w:r>
      <w:r>
        <w:t>日），不佔格。</w:t>
      </w:r>
    </w:p>
    <w:p w14:paraId="66D05975" w14:textId="77777777" w:rsidR="004D7548" w:rsidRDefault="000E619C">
      <w:pPr>
        <w:spacing w:after="80" w:line="240" w:lineRule="auto"/>
        <w:ind w:left="227"/>
      </w:pPr>
      <w:r>
        <w:t>• Leo Chan</w:t>
      </w:r>
      <w:r>
        <w:t>：現行五班（全數星期六）班別時間已確認鎖定；意願</w:t>
      </w:r>
      <w:r>
        <w:t xml:space="preserve"> 9 </w:t>
      </w:r>
      <w:r>
        <w:t>或以上，星期四、五尚未確定，不另加班。</w:t>
      </w:r>
    </w:p>
    <w:p w14:paraId="6204CE92" w14:textId="77777777" w:rsidR="004D7548" w:rsidRDefault="000E619C">
      <w:pPr>
        <w:spacing w:after="80" w:line="240" w:lineRule="auto"/>
        <w:ind w:left="227"/>
      </w:pPr>
      <w:r>
        <w:t>• Liam Lai</w:t>
      </w:r>
      <w:r>
        <w:t>：現行四班班別時間已確認鎖定；星期二、三尚未確定；</w:t>
      </w:r>
      <w:r>
        <w:t xml:space="preserve">12 </w:t>
      </w:r>
      <w:r>
        <w:t>月中至</w:t>
      </w:r>
      <w:r>
        <w:t xml:space="preserve"> 1 </w:t>
      </w:r>
      <w:r>
        <w:t>月頭或外出。</w:t>
      </w:r>
    </w:p>
    <w:p w14:paraId="6D75948C" w14:textId="77777777" w:rsidR="004D7548" w:rsidRDefault="000E619C">
      <w:pPr>
        <w:spacing w:after="80" w:line="240" w:lineRule="auto"/>
        <w:ind w:left="227"/>
      </w:pPr>
      <w:r>
        <w:t>• Emma Cai</w:t>
      </w:r>
      <w:r>
        <w:t>：平日尚未確定日子。</w:t>
      </w:r>
    </w:p>
    <w:p w14:paraId="52D0B313" w14:textId="77777777" w:rsidR="004D7548" w:rsidRDefault="000E619C">
      <w:pPr>
        <w:spacing w:after="80" w:line="240" w:lineRule="auto"/>
        <w:ind w:left="227"/>
      </w:pPr>
      <w:r>
        <w:t>• Judy Chu</w:t>
      </w:r>
      <w:r>
        <w:t>：意願</w:t>
      </w:r>
      <w:r>
        <w:t xml:space="preserve"> 3–4 </w:t>
      </w:r>
      <w:r>
        <w:t>班，本版</w:t>
      </w:r>
      <w:r>
        <w:t xml:space="preserve"> 3 </w:t>
      </w:r>
      <w:r>
        <w:t>班；星期一無法排高中生物（撞級）。</w:t>
      </w:r>
    </w:p>
    <w:p w14:paraId="2B72AF41" w14:textId="77777777" w:rsidR="004D7548" w:rsidRDefault="000E619C">
      <w:pPr>
        <w:spacing w:after="80" w:line="240" w:lineRule="auto"/>
        <w:ind w:left="227"/>
      </w:pPr>
      <w:r>
        <w:t>• Cheryl Ng</w:t>
      </w:r>
      <w:r>
        <w:t>：可教</w:t>
      </w:r>
      <w:r>
        <w:t xml:space="preserve"> M2 </w:t>
      </w:r>
      <w:r>
        <w:t>本版不排；</w:t>
      </w:r>
      <w:r>
        <w:t xml:space="preserve">2027 </w:t>
      </w:r>
      <w:r>
        <w:t>年</w:t>
      </w:r>
      <w:r>
        <w:t xml:space="preserve"> 6 </w:t>
      </w:r>
      <w:r>
        <w:t>月</w:t>
      </w:r>
      <w:r>
        <w:t xml:space="preserve"> 14 </w:t>
      </w:r>
      <w:r>
        <w:t>日至</w:t>
      </w:r>
      <w:r>
        <w:t xml:space="preserve"> 7 </w:t>
      </w:r>
      <w:r>
        <w:t>月</w:t>
      </w:r>
      <w:r>
        <w:t xml:space="preserve"> 3 </w:t>
      </w:r>
      <w:r>
        <w:t>日實習，學年末校曆另議。</w:t>
      </w:r>
    </w:p>
    <w:p w14:paraId="69BA11CC" w14:textId="77777777" w:rsidR="004D7548" w:rsidRDefault="000E619C">
      <w:pPr>
        <w:spacing w:after="80" w:line="240" w:lineRule="auto"/>
        <w:ind w:left="227"/>
      </w:pPr>
      <w:r>
        <w:t>• Christine Fan</w:t>
      </w:r>
      <w:r>
        <w:t>：本版中四／中五／中六中文各</w:t>
      </w:r>
      <w:r>
        <w:t xml:space="preserve"> 2 </w:t>
      </w:r>
      <w:r>
        <w:t>班。</w:t>
      </w:r>
    </w:p>
    <w:p w14:paraId="2249C05D" w14:textId="77777777" w:rsidR="004D7548" w:rsidRDefault="000E619C">
      <w:pPr>
        <w:spacing w:after="80" w:line="240" w:lineRule="auto"/>
        <w:ind w:left="227"/>
      </w:pPr>
      <w:r>
        <w:t>• Mark Yu</w:t>
      </w:r>
      <w:r>
        <w:t>：週末每日最多</w:t>
      </w:r>
      <w:r>
        <w:t xml:space="preserve"> 5 </w:t>
      </w:r>
      <w:r>
        <w:t>班，本版星期六已滿</w:t>
      </w:r>
      <w:r>
        <w:t xml:space="preserve"> 5</w:t>
      </w:r>
      <w:r>
        <w:t>。</w:t>
      </w:r>
    </w:p>
    <w:p w14:paraId="02656FEE" w14:textId="77777777" w:rsidR="004D7548" w:rsidRDefault="000E619C">
      <w:pPr>
        <w:pStyle w:val="21"/>
        <w:keepNext w:val="0"/>
        <w:spacing w:before="240" w:after="160" w:line="240" w:lineRule="auto"/>
      </w:pPr>
      <w:bookmarkStart w:id="58" w:name="_Toc238353194"/>
      <w:r>
        <w:rPr>
          <w:rFonts w:ascii="新細明體" w:eastAsia="新細明體" w:hAnsi="新細明體"/>
          <w:b/>
          <w:bCs/>
        </w:rPr>
        <w:t xml:space="preserve">6.2 </w:t>
      </w:r>
      <w:r>
        <w:rPr>
          <w:rFonts w:ascii="新細明體" w:eastAsia="新細明體" w:hAnsi="新細明體"/>
          <w:b/>
          <w:bCs/>
        </w:rPr>
        <w:t>按科目</w:t>
      </w:r>
      <w:bookmarkEnd w:id="58"/>
    </w:p>
    <w:p w14:paraId="08839D29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英文科中六只</w:t>
      </w:r>
      <w:r>
        <w:t xml:space="preserve"> 1 </w:t>
      </w:r>
      <w:r>
        <w:t>班（</w:t>
      </w:r>
      <w:r>
        <w:t xml:space="preserve">Emma </w:t>
      </w:r>
      <w:r>
        <w:t>改中三），欠第二班。</w:t>
      </w:r>
    </w:p>
    <w:p w14:paraId="3C30DB01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英文科中一至中三本版已各</w:t>
      </w:r>
      <w:r>
        <w:t xml:space="preserve"> 2 </w:t>
      </w:r>
      <w:r>
        <w:t>班。</w:t>
      </w:r>
    </w:p>
    <w:p w14:paraId="394E8D2C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企會財尚未開班。</w:t>
      </w:r>
    </w:p>
    <w:p w14:paraId="158A970C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數學延伸（</w:t>
      </w:r>
      <w:r>
        <w:t>M2</w:t>
      </w:r>
      <w:r>
        <w:t>）本版不排。</w:t>
      </w:r>
    </w:p>
    <w:p w14:paraId="00D15478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初中科學、高中化學本版已各級</w:t>
      </w:r>
      <w:r>
        <w:t xml:space="preserve"> 1 </w:t>
      </w:r>
      <w:r>
        <w:t>班（</w:t>
      </w:r>
      <w:r>
        <w:t>Phoebe</w:t>
      </w:r>
      <w:r>
        <w:t>）。</w:t>
      </w:r>
    </w:p>
    <w:p w14:paraId="79A24067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中五級物理科移除星期日</w:t>
      </w:r>
      <w:r>
        <w:t xml:space="preserve"> B </w:t>
      </w:r>
      <w:r>
        <w:t>班後，本版只餘</w:t>
      </w:r>
      <w:r>
        <w:t xml:space="preserve"> 1 </w:t>
      </w:r>
      <w:r>
        <w:t>班。</w:t>
      </w:r>
    </w:p>
    <w:p w14:paraId="608DB431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中四級生物科移除星期五班後，本版只餘</w:t>
      </w:r>
      <w:r>
        <w:t xml:space="preserve"> 1 </w:t>
      </w:r>
      <w:r>
        <w:t>班。</w:t>
      </w:r>
    </w:p>
    <w:p w14:paraId="37469C16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中文各級本版已達每級</w:t>
      </w:r>
      <w:r>
        <w:t xml:space="preserve"> ≥2</w:t>
      </w:r>
      <w:r>
        <w:t>；數學各級已達每級</w:t>
      </w:r>
      <w:r>
        <w:t xml:space="preserve"> ≥2</w:t>
      </w:r>
      <w:r>
        <w:t>。</w:t>
      </w:r>
    </w:p>
    <w:p w14:paraId="2ADEBB21" w14:textId="77777777" w:rsidR="004D7548" w:rsidRDefault="000E619C">
      <w:r>
        <w:br w:type="page"/>
      </w:r>
    </w:p>
    <w:p w14:paraId="3DBDB13D" w14:textId="77777777" w:rsidR="004D7548" w:rsidRDefault="000E619C">
      <w:pPr>
        <w:pStyle w:val="1"/>
        <w:keepNext w:val="0"/>
        <w:spacing w:before="0" w:after="240" w:line="240" w:lineRule="auto"/>
      </w:pPr>
      <w:bookmarkStart w:id="59" w:name="_Toc238353195"/>
      <w:r>
        <w:rPr>
          <w:rFonts w:ascii="新細明體" w:eastAsia="新細明體" w:hAnsi="新細明體"/>
          <w:b/>
          <w:bCs/>
        </w:rPr>
        <w:lastRenderedPageBreak/>
        <w:t xml:space="preserve">7. </w:t>
      </w:r>
      <w:r>
        <w:rPr>
          <w:rFonts w:ascii="新細明體" w:eastAsia="新細明體" w:hAnsi="新細明體"/>
          <w:b/>
          <w:bCs/>
        </w:rPr>
        <w:t>所有班別清單</w:t>
      </w:r>
      <w:bookmarkEnd w:id="59"/>
    </w:p>
    <w:p w14:paraId="3145393E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以下按星期與時段列出全部已排班及預留時段</w:t>
      </w:r>
    </w:p>
    <w:p w14:paraId="47B1CF52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已排小組班合計</w:t>
      </w:r>
      <w:r>
        <w:t xml:space="preserve"> 70 </w:t>
      </w:r>
      <w:r>
        <w:t>班</w:t>
      </w:r>
    </w:p>
    <w:p w14:paraId="0B6B67CA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另預留時段</w:t>
      </w:r>
      <w:r>
        <w:t xml:space="preserve"> 1 </w:t>
      </w:r>
      <w:r>
        <w:t>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552C9B3B" w14:textId="77777777">
        <w:trPr>
          <w:cantSplit/>
        </w:trPr>
        <w:tc>
          <w:tcPr>
            <w:tcW w:w="1805" w:type="dxa"/>
            <w:shd w:val="clear" w:color="auto" w:fill="F0F0F0"/>
          </w:tcPr>
          <w:p w14:paraId="3279728C" w14:textId="77777777" w:rsidR="004D7548" w:rsidRDefault="000E619C">
            <w:r>
              <w:rPr>
                <w:b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82C273E" w14:textId="77777777" w:rsidR="004D7548" w:rsidRDefault="000E619C">
            <w:r>
              <w:rPr>
                <w:b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50EA732D" w14:textId="77777777" w:rsidR="004D7548" w:rsidRDefault="000E619C">
            <w:r>
              <w:rPr>
                <w:b/>
              </w:rPr>
              <w:t>課室</w:t>
            </w:r>
          </w:p>
        </w:tc>
        <w:tc>
          <w:tcPr>
            <w:tcW w:w="1805" w:type="dxa"/>
            <w:shd w:val="clear" w:color="auto" w:fill="F0F0F0"/>
          </w:tcPr>
          <w:p w14:paraId="4D5176B7" w14:textId="77777777" w:rsidR="004D7548" w:rsidRDefault="000E619C">
            <w:r>
              <w:rPr>
                <w:b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9441D80" w14:textId="77777777" w:rsidR="004D7548" w:rsidRDefault="000E619C">
            <w:r>
              <w:rPr>
                <w:b/>
              </w:rPr>
              <w:t>任教老師</w:t>
            </w:r>
          </w:p>
        </w:tc>
      </w:tr>
      <w:tr w:rsidR="004D7548" w14:paraId="0029FE23" w14:textId="77777777">
        <w:trPr>
          <w:cantSplit/>
        </w:trPr>
        <w:tc>
          <w:tcPr>
            <w:tcW w:w="1805" w:type="dxa"/>
          </w:tcPr>
          <w:p w14:paraId="2B4BF735" w14:textId="77777777" w:rsidR="004D7548" w:rsidRDefault="000E619C">
            <w:r>
              <w:t>星期一</w:t>
            </w:r>
          </w:p>
        </w:tc>
        <w:tc>
          <w:tcPr>
            <w:tcW w:w="1805" w:type="dxa"/>
          </w:tcPr>
          <w:p w14:paraId="1C577EC1" w14:textId="77777777" w:rsidR="004D7548" w:rsidRDefault="000E619C">
            <w:r>
              <w:t>16:30-17:45</w:t>
            </w:r>
          </w:p>
        </w:tc>
        <w:tc>
          <w:tcPr>
            <w:tcW w:w="1805" w:type="dxa"/>
          </w:tcPr>
          <w:p w14:paraId="63A66510" w14:textId="77777777" w:rsidR="004D7548" w:rsidRDefault="000E619C">
            <w:r>
              <w:t>17E</w:t>
            </w:r>
          </w:p>
        </w:tc>
        <w:tc>
          <w:tcPr>
            <w:tcW w:w="1805" w:type="dxa"/>
          </w:tcPr>
          <w:p w14:paraId="01800470" w14:textId="77777777" w:rsidR="004D7548" w:rsidRDefault="000E619C">
            <w:r>
              <w:t>中二級中文科（</w:t>
            </w:r>
            <w:r>
              <w:t>A)</w:t>
            </w:r>
          </w:p>
        </w:tc>
        <w:tc>
          <w:tcPr>
            <w:tcW w:w="1805" w:type="dxa"/>
          </w:tcPr>
          <w:p w14:paraId="2736E633" w14:textId="77777777" w:rsidR="004D7548" w:rsidRDefault="000E619C">
            <w:r>
              <w:t>Katie</w:t>
            </w:r>
          </w:p>
        </w:tc>
      </w:tr>
      <w:tr w:rsidR="004D7548" w14:paraId="76511D0B" w14:textId="77777777">
        <w:trPr>
          <w:cantSplit/>
        </w:trPr>
        <w:tc>
          <w:tcPr>
            <w:tcW w:w="1805" w:type="dxa"/>
          </w:tcPr>
          <w:p w14:paraId="660727E4" w14:textId="77777777" w:rsidR="004D7548" w:rsidRDefault="000E619C">
            <w:r>
              <w:t>星期一</w:t>
            </w:r>
          </w:p>
        </w:tc>
        <w:tc>
          <w:tcPr>
            <w:tcW w:w="1805" w:type="dxa"/>
          </w:tcPr>
          <w:p w14:paraId="3B924D9A" w14:textId="77777777" w:rsidR="004D7548" w:rsidRDefault="000E619C">
            <w:r>
              <w:t>16:30-17:45</w:t>
            </w:r>
          </w:p>
        </w:tc>
        <w:tc>
          <w:tcPr>
            <w:tcW w:w="1805" w:type="dxa"/>
          </w:tcPr>
          <w:p w14:paraId="76B7EF79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096AEFB1" w14:textId="77777777" w:rsidR="004D7548" w:rsidRDefault="000E619C">
            <w:r>
              <w:t>中一級數學科（</w:t>
            </w:r>
            <w:r>
              <w:t>A)</w:t>
            </w:r>
          </w:p>
        </w:tc>
        <w:tc>
          <w:tcPr>
            <w:tcW w:w="1805" w:type="dxa"/>
          </w:tcPr>
          <w:p w14:paraId="667A2101" w14:textId="77777777" w:rsidR="004D7548" w:rsidRDefault="000E619C">
            <w:r>
              <w:t>Mark Yu</w:t>
            </w:r>
          </w:p>
        </w:tc>
      </w:tr>
      <w:tr w:rsidR="004D7548" w14:paraId="5F8DDB56" w14:textId="77777777">
        <w:trPr>
          <w:cantSplit/>
        </w:trPr>
        <w:tc>
          <w:tcPr>
            <w:tcW w:w="1805" w:type="dxa"/>
          </w:tcPr>
          <w:p w14:paraId="20D42E9A" w14:textId="77777777" w:rsidR="004D7548" w:rsidRDefault="000E619C">
            <w:r>
              <w:t>星期一</w:t>
            </w:r>
          </w:p>
        </w:tc>
        <w:tc>
          <w:tcPr>
            <w:tcW w:w="1805" w:type="dxa"/>
          </w:tcPr>
          <w:p w14:paraId="070C8A50" w14:textId="77777777" w:rsidR="004D7548" w:rsidRDefault="000E619C">
            <w:r>
              <w:t>17:45-19:00</w:t>
            </w:r>
          </w:p>
        </w:tc>
        <w:tc>
          <w:tcPr>
            <w:tcW w:w="1805" w:type="dxa"/>
          </w:tcPr>
          <w:p w14:paraId="0722D3AA" w14:textId="77777777" w:rsidR="004D7548" w:rsidRDefault="000E619C">
            <w:r>
              <w:t>17E</w:t>
            </w:r>
          </w:p>
        </w:tc>
        <w:tc>
          <w:tcPr>
            <w:tcW w:w="1805" w:type="dxa"/>
          </w:tcPr>
          <w:p w14:paraId="5E1EE7DD" w14:textId="77777777" w:rsidR="004D7548" w:rsidRDefault="000E619C">
            <w:r>
              <w:t>中三級中文科（</w:t>
            </w:r>
            <w:r>
              <w:t>A)</w:t>
            </w:r>
          </w:p>
        </w:tc>
        <w:tc>
          <w:tcPr>
            <w:tcW w:w="1805" w:type="dxa"/>
          </w:tcPr>
          <w:p w14:paraId="62B1F195" w14:textId="77777777" w:rsidR="004D7548" w:rsidRDefault="000E619C">
            <w:r>
              <w:t>Katie</w:t>
            </w:r>
          </w:p>
        </w:tc>
      </w:tr>
      <w:tr w:rsidR="004D7548" w14:paraId="1E700D31" w14:textId="77777777">
        <w:trPr>
          <w:cantSplit/>
        </w:trPr>
        <w:tc>
          <w:tcPr>
            <w:tcW w:w="1805" w:type="dxa"/>
          </w:tcPr>
          <w:p w14:paraId="602455E5" w14:textId="77777777" w:rsidR="004D7548" w:rsidRDefault="000E619C">
            <w:r>
              <w:t>星期一</w:t>
            </w:r>
          </w:p>
        </w:tc>
        <w:tc>
          <w:tcPr>
            <w:tcW w:w="1805" w:type="dxa"/>
          </w:tcPr>
          <w:p w14:paraId="6D00225B" w14:textId="77777777" w:rsidR="004D7548" w:rsidRDefault="000E619C">
            <w:r>
              <w:t>17:45-19:00</w:t>
            </w:r>
          </w:p>
        </w:tc>
        <w:tc>
          <w:tcPr>
            <w:tcW w:w="1805" w:type="dxa"/>
          </w:tcPr>
          <w:p w14:paraId="3932FA0A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73AF2A92" w14:textId="77777777" w:rsidR="004D7548" w:rsidRDefault="000E619C">
            <w:r>
              <w:t>中五級數學科（</w:t>
            </w:r>
            <w:r>
              <w:t>B)</w:t>
            </w:r>
          </w:p>
        </w:tc>
        <w:tc>
          <w:tcPr>
            <w:tcW w:w="1805" w:type="dxa"/>
          </w:tcPr>
          <w:p w14:paraId="2201142F" w14:textId="77777777" w:rsidR="004D7548" w:rsidRDefault="000E619C">
            <w:r>
              <w:t>Mark Yu</w:t>
            </w:r>
          </w:p>
        </w:tc>
      </w:tr>
      <w:tr w:rsidR="004D7548" w14:paraId="1B9C4DD2" w14:textId="77777777">
        <w:trPr>
          <w:cantSplit/>
        </w:trPr>
        <w:tc>
          <w:tcPr>
            <w:tcW w:w="1805" w:type="dxa"/>
          </w:tcPr>
          <w:p w14:paraId="4BB6DA88" w14:textId="77777777" w:rsidR="004D7548" w:rsidRDefault="000E619C">
            <w:r>
              <w:t>星期一</w:t>
            </w:r>
          </w:p>
        </w:tc>
        <w:tc>
          <w:tcPr>
            <w:tcW w:w="1805" w:type="dxa"/>
          </w:tcPr>
          <w:p w14:paraId="40EA630E" w14:textId="77777777" w:rsidR="004D7548" w:rsidRDefault="000E619C">
            <w:r>
              <w:t>19:00-20:15</w:t>
            </w:r>
          </w:p>
        </w:tc>
        <w:tc>
          <w:tcPr>
            <w:tcW w:w="1805" w:type="dxa"/>
          </w:tcPr>
          <w:p w14:paraId="7AE6ED25" w14:textId="77777777" w:rsidR="004D7548" w:rsidRDefault="000E619C">
            <w:r>
              <w:t>17E</w:t>
            </w:r>
          </w:p>
        </w:tc>
        <w:tc>
          <w:tcPr>
            <w:tcW w:w="1805" w:type="dxa"/>
          </w:tcPr>
          <w:p w14:paraId="08249536" w14:textId="77777777" w:rsidR="004D7548" w:rsidRDefault="000E619C">
            <w:r>
              <w:t>中二級中文科（</w:t>
            </w:r>
            <w:r>
              <w:t>B)</w:t>
            </w:r>
          </w:p>
        </w:tc>
        <w:tc>
          <w:tcPr>
            <w:tcW w:w="1805" w:type="dxa"/>
          </w:tcPr>
          <w:p w14:paraId="7E7CFA53" w14:textId="77777777" w:rsidR="004D7548" w:rsidRDefault="000E619C">
            <w:r>
              <w:t>Katie</w:t>
            </w:r>
          </w:p>
        </w:tc>
      </w:tr>
      <w:tr w:rsidR="004D7548" w14:paraId="60AD4AC4" w14:textId="77777777">
        <w:trPr>
          <w:cantSplit/>
        </w:trPr>
        <w:tc>
          <w:tcPr>
            <w:tcW w:w="1805" w:type="dxa"/>
          </w:tcPr>
          <w:p w14:paraId="56623AF1" w14:textId="77777777" w:rsidR="004D7548" w:rsidRDefault="000E619C">
            <w:r>
              <w:t>星期一</w:t>
            </w:r>
          </w:p>
        </w:tc>
        <w:tc>
          <w:tcPr>
            <w:tcW w:w="1805" w:type="dxa"/>
          </w:tcPr>
          <w:p w14:paraId="117C1E99" w14:textId="77777777" w:rsidR="004D7548" w:rsidRDefault="000E619C">
            <w:r>
              <w:t>19:00-20:15</w:t>
            </w:r>
          </w:p>
        </w:tc>
        <w:tc>
          <w:tcPr>
            <w:tcW w:w="1805" w:type="dxa"/>
          </w:tcPr>
          <w:p w14:paraId="61AE8E66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0099CF74" w14:textId="77777777" w:rsidR="004D7548" w:rsidRDefault="000E619C">
            <w:r>
              <w:t>中四級數學科（</w:t>
            </w:r>
            <w:r>
              <w:t>B)</w:t>
            </w:r>
          </w:p>
        </w:tc>
        <w:tc>
          <w:tcPr>
            <w:tcW w:w="1805" w:type="dxa"/>
          </w:tcPr>
          <w:p w14:paraId="27B833F0" w14:textId="77777777" w:rsidR="004D7548" w:rsidRDefault="000E619C">
            <w:r>
              <w:t>Mark Yu</w:t>
            </w:r>
          </w:p>
        </w:tc>
      </w:tr>
      <w:tr w:rsidR="004D7548" w14:paraId="1731FF6B" w14:textId="77777777">
        <w:trPr>
          <w:cantSplit/>
        </w:trPr>
        <w:tc>
          <w:tcPr>
            <w:tcW w:w="1805" w:type="dxa"/>
          </w:tcPr>
          <w:p w14:paraId="731A189B" w14:textId="77777777" w:rsidR="004D7548" w:rsidRDefault="000E619C">
            <w:r>
              <w:t>星期二</w:t>
            </w:r>
          </w:p>
        </w:tc>
        <w:tc>
          <w:tcPr>
            <w:tcW w:w="1805" w:type="dxa"/>
          </w:tcPr>
          <w:p w14:paraId="4B2EDAE8" w14:textId="77777777" w:rsidR="004D7548" w:rsidRDefault="000E619C">
            <w:r>
              <w:t>16:30-17:45</w:t>
            </w:r>
          </w:p>
        </w:tc>
        <w:tc>
          <w:tcPr>
            <w:tcW w:w="1805" w:type="dxa"/>
          </w:tcPr>
          <w:p w14:paraId="5F90E5FF" w14:textId="77777777" w:rsidR="004D7548" w:rsidRDefault="000E619C">
            <w:r>
              <w:t>17E</w:t>
            </w:r>
          </w:p>
        </w:tc>
        <w:tc>
          <w:tcPr>
            <w:tcW w:w="1805" w:type="dxa"/>
          </w:tcPr>
          <w:p w14:paraId="54D4612B" w14:textId="77777777" w:rsidR="004D7548" w:rsidRDefault="000E619C">
            <w:r>
              <w:t>中三級中文科（</w:t>
            </w:r>
            <w:r>
              <w:t>B)</w:t>
            </w:r>
          </w:p>
        </w:tc>
        <w:tc>
          <w:tcPr>
            <w:tcW w:w="1805" w:type="dxa"/>
          </w:tcPr>
          <w:p w14:paraId="72A0A049" w14:textId="77777777" w:rsidR="004D7548" w:rsidRDefault="000E619C">
            <w:r>
              <w:t>Katie</w:t>
            </w:r>
          </w:p>
        </w:tc>
      </w:tr>
      <w:tr w:rsidR="004D7548" w14:paraId="29B096A2" w14:textId="77777777">
        <w:trPr>
          <w:cantSplit/>
        </w:trPr>
        <w:tc>
          <w:tcPr>
            <w:tcW w:w="1805" w:type="dxa"/>
          </w:tcPr>
          <w:p w14:paraId="742058C0" w14:textId="77777777" w:rsidR="004D7548" w:rsidRDefault="000E619C">
            <w:r>
              <w:t>星期二</w:t>
            </w:r>
          </w:p>
        </w:tc>
        <w:tc>
          <w:tcPr>
            <w:tcW w:w="1805" w:type="dxa"/>
          </w:tcPr>
          <w:p w14:paraId="17F9B663" w14:textId="77777777" w:rsidR="004D7548" w:rsidRDefault="000E619C">
            <w:r>
              <w:t>16:30-17:45</w:t>
            </w:r>
          </w:p>
        </w:tc>
        <w:tc>
          <w:tcPr>
            <w:tcW w:w="1805" w:type="dxa"/>
          </w:tcPr>
          <w:p w14:paraId="61D6B85F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056C0E80" w14:textId="77777777" w:rsidR="004D7548" w:rsidRDefault="000E619C">
            <w:r>
              <w:t>中二級數學科（</w:t>
            </w:r>
            <w:r>
              <w:t>A)</w:t>
            </w:r>
          </w:p>
        </w:tc>
        <w:tc>
          <w:tcPr>
            <w:tcW w:w="1805" w:type="dxa"/>
          </w:tcPr>
          <w:p w14:paraId="1D74ECE4" w14:textId="77777777" w:rsidR="004D7548" w:rsidRDefault="000E619C">
            <w:r>
              <w:t>Mark Yu</w:t>
            </w:r>
          </w:p>
        </w:tc>
      </w:tr>
      <w:tr w:rsidR="004D7548" w14:paraId="6D451C2F" w14:textId="77777777">
        <w:trPr>
          <w:cantSplit/>
        </w:trPr>
        <w:tc>
          <w:tcPr>
            <w:tcW w:w="1805" w:type="dxa"/>
          </w:tcPr>
          <w:p w14:paraId="768F9A57" w14:textId="77777777" w:rsidR="004D7548" w:rsidRDefault="000E619C">
            <w:r>
              <w:t>星期二</w:t>
            </w:r>
          </w:p>
        </w:tc>
        <w:tc>
          <w:tcPr>
            <w:tcW w:w="1805" w:type="dxa"/>
          </w:tcPr>
          <w:p w14:paraId="7E210578" w14:textId="77777777" w:rsidR="004D7548" w:rsidRDefault="000E619C">
            <w:r>
              <w:t>17:45-19:00</w:t>
            </w:r>
          </w:p>
        </w:tc>
        <w:tc>
          <w:tcPr>
            <w:tcW w:w="1805" w:type="dxa"/>
          </w:tcPr>
          <w:p w14:paraId="53DBD530" w14:textId="77777777" w:rsidR="004D7548" w:rsidRDefault="000E619C">
            <w:r>
              <w:t>17E</w:t>
            </w:r>
          </w:p>
        </w:tc>
        <w:tc>
          <w:tcPr>
            <w:tcW w:w="1805" w:type="dxa"/>
          </w:tcPr>
          <w:p w14:paraId="338E715F" w14:textId="77777777" w:rsidR="004D7548" w:rsidRDefault="000E619C">
            <w:r>
              <w:t>中一級中文科（</w:t>
            </w:r>
            <w:r>
              <w:t>A)</w:t>
            </w:r>
          </w:p>
        </w:tc>
        <w:tc>
          <w:tcPr>
            <w:tcW w:w="1805" w:type="dxa"/>
          </w:tcPr>
          <w:p w14:paraId="7AA028AB" w14:textId="77777777" w:rsidR="004D7548" w:rsidRDefault="000E619C">
            <w:r>
              <w:t>Katie</w:t>
            </w:r>
          </w:p>
        </w:tc>
      </w:tr>
      <w:tr w:rsidR="004D7548" w14:paraId="0B5EC97B" w14:textId="77777777">
        <w:trPr>
          <w:cantSplit/>
        </w:trPr>
        <w:tc>
          <w:tcPr>
            <w:tcW w:w="1805" w:type="dxa"/>
          </w:tcPr>
          <w:p w14:paraId="0F571EDA" w14:textId="77777777" w:rsidR="004D7548" w:rsidRDefault="000E619C">
            <w:r>
              <w:t>星期二</w:t>
            </w:r>
          </w:p>
        </w:tc>
        <w:tc>
          <w:tcPr>
            <w:tcW w:w="1805" w:type="dxa"/>
          </w:tcPr>
          <w:p w14:paraId="1C475AB4" w14:textId="77777777" w:rsidR="004D7548" w:rsidRDefault="000E619C">
            <w:r>
              <w:t>17:45-19:00</w:t>
            </w:r>
          </w:p>
        </w:tc>
        <w:tc>
          <w:tcPr>
            <w:tcW w:w="1805" w:type="dxa"/>
          </w:tcPr>
          <w:p w14:paraId="786F6622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64AE0FC6" w14:textId="77777777" w:rsidR="004D7548" w:rsidRDefault="000E619C">
            <w:r>
              <w:t>中六級數學科（</w:t>
            </w:r>
            <w:r>
              <w:t>B)</w:t>
            </w:r>
          </w:p>
        </w:tc>
        <w:tc>
          <w:tcPr>
            <w:tcW w:w="1805" w:type="dxa"/>
          </w:tcPr>
          <w:p w14:paraId="04A00EA7" w14:textId="77777777" w:rsidR="004D7548" w:rsidRDefault="000E619C">
            <w:r>
              <w:t>Mark Yu</w:t>
            </w:r>
          </w:p>
        </w:tc>
      </w:tr>
      <w:tr w:rsidR="004D7548" w14:paraId="147C0801" w14:textId="77777777">
        <w:trPr>
          <w:cantSplit/>
        </w:trPr>
        <w:tc>
          <w:tcPr>
            <w:tcW w:w="1805" w:type="dxa"/>
          </w:tcPr>
          <w:p w14:paraId="4E64189F" w14:textId="77777777" w:rsidR="004D7548" w:rsidRDefault="000E619C">
            <w:r>
              <w:t>星期二</w:t>
            </w:r>
          </w:p>
        </w:tc>
        <w:tc>
          <w:tcPr>
            <w:tcW w:w="1805" w:type="dxa"/>
          </w:tcPr>
          <w:p w14:paraId="71117AA7" w14:textId="77777777" w:rsidR="004D7548" w:rsidRDefault="000E619C">
            <w:r>
              <w:t>19:00-20:15</w:t>
            </w:r>
          </w:p>
        </w:tc>
        <w:tc>
          <w:tcPr>
            <w:tcW w:w="1805" w:type="dxa"/>
          </w:tcPr>
          <w:p w14:paraId="469B5247" w14:textId="77777777" w:rsidR="004D7548" w:rsidRDefault="000E619C">
            <w:r>
              <w:t>17E</w:t>
            </w:r>
          </w:p>
        </w:tc>
        <w:tc>
          <w:tcPr>
            <w:tcW w:w="1805" w:type="dxa"/>
          </w:tcPr>
          <w:p w14:paraId="4FB04023" w14:textId="77777777" w:rsidR="004D7548" w:rsidRDefault="000E619C">
            <w:r>
              <w:t>中二級中文科（</w:t>
            </w:r>
            <w:r>
              <w:t>C)</w:t>
            </w:r>
          </w:p>
        </w:tc>
        <w:tc>
          <w:tcPr>
            <w:tcW w:w="1805" w:type="dxa"/>
          </w:tcPr>
          <w:p w14:paraId="37997075" w14:textId="77777777" w:rsidR="004D7548" w:rsidRDefault="000E619C">
            <w:r>
              <w:t>Katie</w:t>
            </w:r>
          </w:p>
        </w:tc>
      </w:tr>
      <w:tr w:rsidR="004D7548" w14:paraId="3AF3779E" w14:textId="77777777">
        <w:trPr>
          <w:cantSplit/>
        </w:trPr>
        <w:tc>
          <w:tcPr>
            <w:tcW w:w="1805" w:type="dxa"/>
          </w:tcPr>
          <w:p w14:paraId="754BDD7C" w14:textId="77777777" w:rsidR="004D7548" w:rsidRDefault="000E619C">
            <w:r>
              <w:t>星期二</w:t>
            </w:r>
          </w:p>
        </w:tc>
        <w:tc>
          <w:tcPr>
            <w:tcW w:w="1805" w:type="dxa"/>
          </w:tcPr>
          <w:p w14:paraId="7A7CD70E" w14:textId="77777777" w:rsidR="004D7548" w:rsidRDefault="000E619C">
            <w:r>
              <w:t>19:00-20:15</w:t>
            </w:r>
          </w:p>
        </w:tc>
        <w:tc>
          <w:tcPr>
            <w:tcW w:w="1805" w:type="dxa"/>
          </w:tcPr>
          <w:p w14:paraId="22531B6A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694F7790" w14:textId="77777777" w:rsidR="004D7548" w:rsidRDefault="000E619C">
            <w:r>
              <w:t>中四級數學科（</w:t>
            </w:r>
            <w:r>
              <w:t>A)</w:t>
            </w:r>
          </w:p>
        </w:tc>
        <w:tc>
          <w:tcPr>
            <w:tcW w:w="1805" w:type="dxa"/>
          </w:tcPr>
          <w:p w14:paraId="28AAC926" w14:textId="77777777" w:rsidR="004D7548" w:rsidRDefault="000E619C">
            <w:r>
              <w:t>Mark Yu</w:t>
            </w:r>
          </w:p>
        </w:tc>
      </w:tr>
      <w:tr w:rsidR="004D7548" w14:paraId="5FCB64B7" w14:textId="77777777">
        <w:trPr>
          <w:cantSplit/>
        </w:trPr>
        <w:tc>
          <w:tcPr>
            <w:tcW w:w="1805" w:type="dxa"/>
          </w:tcPr>
          <w:p w14:paraId="2940C6CF" w14:textId="77777777" w:rsidR="004D7548" w:rsidRDefault="000E619C">
            <w:r>
              <w:t>星期三</w:t>
            </w:r>
          </w:p>
        </w:tc>
        <w:tc>
          <w:tcPr>
            <w:tcW w:w="1805" w:type="dxa"/>
          </w:tcPr>
          <w:p w14:paraId="3517C7F2" w14:textId="77777777" w:rsidR="004D7548" w:rsidRDefault="000E619C">
            <w:r>
              <w:t>16:30-17:45</w:t>
            </w:r>
          </w:p>
        </w:tc>
        <w:tc>
          <w:tcPr>
            <w:tcW w:w="1805" w:type="dxa"/>
          </w:tcPr>
          <w:p w14:paraId="6C5E5319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79A6CB28" w14:textId="77777777" w:rsidR="004D7548" w:rsidRDefault="000E619C">
            <w:r>
              <w:t>中一級中文科（</w:t>
            </w:r>
            <w:r>
              <w:t>B)</w:t>
            </w:r>
          </w:p>
        </w:tc>
        <w:tc>
          <w:tcPr>
            <w:tcW w:w="1805" w:type="dxa"/>
          </w:tcPr>
          <w:p w14:paraId="0ECCBF16" w14:textId="77777777" w:rsidR="004D7548" w:rsidRDefault="000E619C">
            <w:r>
              <w:t>Katie</w:t>
            </w:r>
          </w:p>
        </w:tc>
      </w:tr>
      <w:tr w:rsidR="004D7548" w14:paraId="7B77AA98" w14:textId="77777777">
        <w:trPr>
          <w:cantSplit/>
        </w:trPr>
        <w:tc>
          <w:tcPr>
            <w:tcW w:w="1805" w:type="dxa"/>
          </w:tcPr>
          <w:p w14:paraId="18E3A363" w14:textId="77777777" w:rsidR="004D7548" w:rsidRDefault="000E619C">
            <w:r>
              <w:t>星期三</w:t>
            </w:r>
          </w:p>
        </w:tc>
        <w:tc>
          <w:tcPr>
            <w:tcW w:w="1805" w:type="dxa"/>
          </w:tcPr>
          <w:p w14:paraId="6FFFDDCF" w14:textId="77777777" w:rsidR="004D7548" w:rsidRDefault="000E619C">
            <w:r>
              <w:t>17:45-19:00</w:t>
            </w:r>
          </w:p>
        </w:tc>
        <w:tc>
          <w:tcPr>
            <w:tcW w:w="1805" w:type="dxa"/>
          </w:tcPr>
          <w:p w14:paraId="45ED4E07" w14:textId="77777777" w:rsidR="004D7548" w:rsidRDefault="000E619C">
            <w:r>
              <w:t>山案座</w:t>
            </w:r>
          </w:p>
        </w:tc>
        <w:tc>
          <w:tcPr>
            <w:tcW w:w="1805" w:type="dxa"/>
          </w:tcPr>
          <w:p w14:paraId="3BD737BD" w14:textId="77777777" w:rsidR="004D7548" w:rsidRDefault="000E619C">
            <w:r>
              <w:t>中五級英文科（</w:t>
            </w:r>
            <w:r>
              <w:t>B)</w:t>
            </w:r>
          </w:p>
        </w:tc>
        <w:tc>
          <w:tcPr>
            <w:tcW w:w="1805" w:type="dxa"/>
          </w:tcPr>
          <w:p w14:paraId="4A82154B" w14:textId="77777777" w:rsidR="004D7548" w:rsidRDefault="000E619C">
            <w:r>
              <w:t>Jackson Lau</w:t>
            </w:r>
          </w:p>
        </w:tc>
      </w:tr>
      <w:tr w:rsidR="004D7548" w14:paraId="20ECC698" w14:textId="77777777">
        <w:trPr>
          <w:cantSplit/>
        </w:trPr>
        <w:tc>
          <w:tcPr>
            <w:tcW w:w="1805" w:type="dxa"/>
          </w:tcPr>
          <w:p w14:paraId="38D88CF2" w14:textId="77777777" w:rsidR="004D7548" w:rsidRDefault="000E619C">
            <w:r>
              <w:t>星期三</w:t>
            </w:r>
          </w:p>
        </w:tc>
        <w:tc>
          <w:tcPr>
            <w:tcW w:w="1805" w:type="dxa"/>
          </w:tcPr>
          <w:p w14:paraId="66A3DFD3" w14:textId="77777777" w:rsidR="004D7548" w:rsidRDefault="000E619C">
            <w:r>
              <w:t>17:45-19:00</w:t>
            </w:r>
          </w:p>
        </w:tc>
        <w:tc>
          <w:tcPr>
            <w:tcW w:w="1805" w:type="dxa"/>
          </w:tcPr>
          <w:p w14:paraId="37CE9F88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0CCB043E" w14:textId="77777777" w:rsidR="004D7548" w:rsidRDefault="000E619C">
            <w:r>
              <w:t>中二級中文科（</w:t>
            </w:r>
            <w:r>
              <w:t>D)</w:t>
            </w:r>
          </w:p>
        </w:tc>
        <w:tc>
          <w:tcPr>
            <w:tcW w:w="1805" w:type="dxa"/>
          </w:tcPr>
          <w:p w14:paraId="636E7E36" w14:textId="77777777" w:rsidR="004D7548" w:rsidRDefault="000E619C">
            <w:r>
              <w:t>Katie</w:t>
            </w:r>
          </w:p>
        </w:tc>
      </w:tr>
      <w:tr w:rsidR="004D7548" w14:paraId="6228A1DF" w14:textId="77777777">
        <w:trPr>
          <w:cantSplit/>
        </w:trPr>
        <w:tc>
          <w:tcPr>
            <w:tcW w:w="1805" w:type="dxa"/>
          </w:tcPr>
          <w:p w14:paraId="368B7B0E" w14:textId="77777777" w:rsidR="004D7548" w:rsidRDefault="000E619C">
            <w:r>
              <w:t>星期三</w:t>
            </w:r>
          </w:p>
        </w:tc>
        <w:tc>
          <w:tcPr>
            <w:tcW w:w="1805" w:type="dxa"/>
          </w:tcPr>
          <w:p w14:paraId="1FFC86A7" w14:textId="77777777" w:rsidR="004D7548" w:rsidRDefault="000E619C">
            <w:r>
              <w:t>19:00-20:15</w:t>
            </w:r>
          </w:p>
        </w:tc>
        <w:tc>
          <w:tcPr>
            <w:tcW w:w="1805" w:type="dxa"/>
          </w:tcPr>
          <w:p w14:paraId="35C681D8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1B7018C2" w14:textId="77777777" w:rsidR="004D7548" w:rsidRDefault="000E619C">
            <w:r>
              <w:t>中三級中文科（</w:t>
            </w:r>
            <w:r>
              <w:t>C)</w:t>
            </w:r>
          </w:p>
        </w:tc>
        <w:tc>
          <w:tcPr>
            <w:tcW w:w="1805" w:type="dxa"/>
          </w:tcPr>
          <w:p w14:paraId="3672836C" w14:textId="77777777" w:rsidR="004D7548" w:rsidRDefault="000E619C">
            <w:r>
              <w:t>Katie</w:t>
            </w:r>
          </w:p>
        </w:tc>
      </w:tr>
      <w:tr w:rsidR="004D7548" w14:paraId="1BAB1DD0" w14:textId="77777777">
        <w:trPr>
          <w:cantSplit/>
        </w:trPr>
        <w:tc>
          <w:tcPr>
            <w:tcW w:w="1805" w:type="dxa"/>
          </w:tcPr>
          <w:p w14:paraId="4BD6C778" w14:textId="77777777" w:rsidR="004D7548" w:rsidRDefault="000E619C">
            <w:r>
              <w:t>星期四</w:t>
            </w:r>
          </w:p>
        </w:tc>
        <w:tc>
          <w:tcPr>
            <w:tcW w:w="1805" w:type="dxa"/>
          </w:tcPr>
          <w:p w14:paraId="09AF302C" w14:textId="77777777" w:rsidR="004D7548" w:rsidRDefault="000E619C">
            <w:r>
              <w:t>16:30-17:45</w:t>
            </w:r>
          </w:p>
        </w:tc>
        <w:tc>
          <w:tcPr>
            <w:tcW w:w="1805" w:type="dxa"/>
          </w:tcPr>
          <w:p w14:paraId="20D7B8D7" w14:textId="77777777" w:rsidR="004D7548" w:rsidRDefault="000E619C">
            <w:r>
              <w:t>17E</w:t>
            </w:r>
          </w:p>
        </w:tc>
        <w:tc>
          <w:tcPr>
            <w:tcW w:w="1805" w:type="dxa"/>
          </w:tcPr>
          <w:p w14:paraId="0EDAD412" w14:textId="77777777" w:rsidR="004D7548" w:rsidRDefault="000E619C">
            <w:r>
              <w:t>中三級中文科（</w:t>
            </w:r>
            <w:r>
              <w:t>D)</w:t>
            </w:r>
          </w:p>
        </w:tc>
        <w:tc>
          <w:tcPr>
            <w:tcW w:w="1805" w:type="dxa"/>
          </w:tcPr>
          <w:p w14:paraId="7C066059" w14:textId="77777777" w:rsidR="004D7548" w:rsidRDefault="000E619C">
            <w:r>
              <w:t>Katie</w:t>
            </w:r>
          </w:p>
        </w:tc>
      </w:tr>
      <w:tr w:rsidR="004D7548" w14:paraId="1CAE3BA3" w14:textId="77777777">
        <w:trPr>
          <w:cantSplit/>
        </w:trPr>
        <w:tc>
          <w:tcPr>
            <w:tcW w:w="1805" w:type="dxa"/>
          </w:tcPr>
          <w:p w14:paraId="0EA36232" w14:textId="77777777" w:rsidR="004D7548" w:rsidRDefault="000E619C">
            <w:r>
              <w:t>星期四</w:t>
            </w:r>
          </w:p>
        </w:tc>
        <w:tc>
          <w:tcPr>
            <w:tcW w:w="1805" w:type="dxa"/>
          </w:tcPr>
          <w:p w14:paraId="2CFAE365" w14:textId="77777777" w:rsidR="004D7548" w:rsidRDefault="000E619C">
            <w:r>
              <w:t>17:45-19:00</w:t>
            </w:r>
          </w:p>
        </w:tc>
        <w:tc>
          <w:tcPr>
            <w:tcW w:w="1805" w:type="dxa"/>
          </w:tcPr>
          <w:p w14:paraId="2FF25B41" w14:textId="77777777" w:rsidR="004D7548" w:rsidRDefault="000E619C">
            <w:r>
              <w:t>17E</w:t>
            </w:r>
          </w:p>
        </w:tc>
        <w:tc>
          <w:tcPr>
            <w:tcW w:w="1805" w:type="dxa"/>
          </w:tcPr>
          <w:p w14:paraId="7FA3A3FA" w14:textId="77777777" w:rsidR="004D7548" w:rsidRDefault="000E619C">
            <w:r>
              <w:t>中一級中文科（</w:t>
            </w:r>
            <w:r>
              <w:t>C)</w:t>
            </w:r>
          </w:p>
        </w:tc>
        <w:tc>
          <w:tcPr>
            <w:tcW w:w="1805" w:type="dxa"/>
          </w:tcPr>
          <w:p w14:paraId="43D6A615" w14:textId="77777777" w:rsidR="004D7548" w:rsidRDefault="000E619C">
            <w:r>
              <w:t>Katie</w:t>
            </w:r>
          </w:p>
        </w:tc>
      </w:tr>
      <w:tr w:rsidR="004D7548" w14:paraId="09DA5414" w14:textId="77777777">
        <w:trPr>
          <w:cantSplit/>
        </w:trPr>
        <w:tc>
          <w:tcPr>
            <w:tcW w:w="1805" w:type="dxa"/>
          </w:tcPr>
          <w:p w14:paraId="6332A50B" w14:textId="77777777" w:rsidR="004D7548" w:rsidRDefault="000E619C">
            <w:r>
              <w:lastRenderedPageBreak/>
              <w:t>星期四</w:t>
            </w:r>
          </w:p>
        </w:tc>
        <w:tc>
          <w:tcPr>
            <w:tcW w:w="1805" w:type="dxa"/>
          </w:tcPr>
          <w:p w14:paraId="28F2861E" w14:textId="77777777" w:rsidR="004D7548" w:rsidRDefault="000E619C">
            <w:r>
              <w:t>17:45-19:00</w:t>
            </w:r>
          </w:p>
        </w:tc>
        <w:tc>
          <w:tcPr>
            <w:tcW w:w="1805" w:type="dxa"/>
          </w:tcPr>
          <w:p w14:paraId="7B0FEEAF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2D449BD9" w14:textId="77777777" w:rsidR="004D7548" w:rsidRDefault="000E619C">
            <w:r>
              <w:t>中五級數學科（</w:t>
            </w:r>
            <w:r>
              <w:t>A)</w:t>
            </w:r>
          </w:p>
        </w:tc>
        <w:tc>
          <w:tcPr>
            <w:tcW w:w="1805" w:type="dxa"/>
          </w:tcPr>
          <w:p w14:paraId="3C1B9971" w14:textId="77777777" w:rsidR="004D7548" w:rsidRDefault="000E619C">
            <w:r>
              <w:t>Mark Yu</w:t>
            </w:r>
          </w:p>
        </w:tc>
      </w:tr>
      <w:tr w:rsidR="004D7548" w14:paraId="0A451F48" w14:textId="77777777">
        <w:trPr>
          <w:cantSplit/>
        </w:trPr>
        <w:tc>
          <w:tcPr>
            <w:tcW w:w="1805" w:type="dxa"/>
          </w:tcPr>
          <w:p w14:paraId="17D83672" w14:textId="77777777" w:rsidR="004D7548" w:rsidRDefault="000E619C">
            <w:r>
              <w:t>星期四</w:t>
            </w:r>
          </w:p>
        </w:tc>
        <w:tc>
          <w:tcPr>
            <w:tcW w:w="1805" w:type="dxa"/>
          </w:tcPr>
          <w:p w14:paraId="5CAD6936" w14:textId="77777777" w:rsidR="004D7548" w:rsidRDefault="000E619C">
            <w:r>
              <w:t>19:00-20:15</w:t>
            </w:r>
          </w:p>
        </w:tc>
        <w:tc>
          <w:tcPr>
            <w:tcW w:w="1805" w:type="dxa"/>
          </w:tcPr>
          <w:p w14:paraId="03AA267F" w14:textId="77777777" w:rsidR="004D7548" w:rsidRDefault="000E619C">
            <w:r>
              <w:t>17E</w:t>
            </w:r>
          </w:p>
        </w:tc>
        <w:tc>
          <w:tcPr>
            <w:tcW w:w="1805" w:type="dxa"/>
          </w:tcPr>
          <w:p w14:paraId="31937C80" w14:textId="77777777" w:rsidR="004D7548" w:rsidRDefault="000E619C">
            <w:r>
              <w:t>中一級中文科（</w:t>
            </w:r>
            <w:r>
              <w:t>D)</w:t>
            </w:r>
          </w:p>
        </w:tc>
        <w:tc>
          <w:tcPr>
            <w:tcW w:w="1805" w:type="dxa"/>
          </w:tcPr>
          <w:p w14:paraId="021C1458" w14:textId="77777777" w:rsidR="004D7548" w:rsidRDefault="000E619C">
            <w:r>
              <w:t>Katie</w:t>
            </w:r>
          </w:p>
        </w:tc>
      </w:tr>
      <w:tr w:rsidR="004D7548" w14:paraId="2D7C66EE" w14:textId="77777777">
        <w:trPr>
          <w:cantSplit/>
        </w:trPr>
        <w:tc>
          <w:tcPr>
            <w:tcW w:w="1805" w:type="dxa"/>
          </w:tcPr>
          <w:p w14:paraId="18CDC030" w14:textId="77777777" w:rsidR="004D7548" w:rsidRDefault="000E619C">
            <w:r>
              <w:t>星期四</w:t>
            </w:r>
          </w:p>
        </w:tc>
        <w:tc>
          <w:tcPr>
            <w:tcW w:w="1805" w:type="dxa"/>
          </w:tcPr>
          <w:p w14:paraId="2852B04B" w14:textId="77777777" w:rsidR="004D7548" w:rsidRDefault="000E619C">
            <w:r>
              <w:t>19:00-20:15</w:t>
            </w:r>
          </w:p>
        </w:tc>
        <w:tc>
          <w:tcPr>
            <w:tcW w:w="1805" w:type="dxa"/>
          </w:tcPr>
          <w:p w14:paraId="0742070D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0B1538BB" w14:textId="77777777" w:rsidR="004D7548" w:rsidRDefault="000E619C">
            <w:r>
              <w:t>中六級數學科（</w:t>
            </w:r>
            <w:r>
              <w:t>A)</w:t>
            </w:r>
          </w:p>
        </w:tc>
        <w:tc>
          <w:tcPr>
            <w:tcW w:w="1805" w:type="dxa"/>
          </w:tcPr>
          <w:p w14:paraId="482E2634" w14:textId="77777777" w:rsidR="004D7548" w:rsidRDefault="000E619C">
            <w:r>
              <w:t>Mark Yu</w:t>
            </w:r>
          </w:p>
        </w:tc>
      </w:tr>
      <w:tr w:rsidR="004D7548" w14:paraId="444815A2" w14:textId="77777777">
        <w:trPr>
          <w:cantSplit/>
        </w:trPr>
        <w:tc>
          <w:tcPr>
            <w:tcW w:w="1805" w:type="dxa"/>
          </w:tcPr>
          <w:p w14:paraId="18858604" w14:textId="77777777" w:rsidR="004D7548" w:rsidRDefault="000E619C">
            <w:r>
              <w:t>星期五</w:t>
            </w:r>
          </w:p>
        </w:tc>
        <w:tc>
          <w:tcPr>
            <w:tcW w:w="1805" w:type="dxa"/>
          </w:tcPr>
          <w:p w14:paraId="5572FADA" w14:textId="77777777" w:rsidR="004D7548" w:rsidRDefault="000E619C">
            <w:r>
              <w:t>17:45-19:00</w:t>
            </w:r>
          </w:p>
        </w:tc>
        <w:tc>
          <w:tcPr>
            <w:tcW w:w="1805" w:type="dxa"/>
          </w:tcPr>
          <w:p w14:paraId="370E6E43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3FA8DDDA" w14:textId="77777777" w:rsidR="004D7548" w:rsidRDefault="000E619C">
            <w:r>
              <w:t>中五級生物科（</w:t>
            </w:r>
            <w:r>
              <w:t>A)</w:t>
            </w:r>
          </w:p>
        </w:tc>
        <w:tc>
          <w:tcPr>
            <w:tcW w:w="1805" w:type="dxa"/>
          </w:tcPr>
          <w:p w14:paraId="4C53C20C" w14:textId="77777777" w:rsidR="004D7548" w:rsidRDefault="000E619C">
            <w:r>
              <w:t>Judy Chu</w:t>
            </w:r>
          </w:p>
        </w:tc>
      </w:tr>
      <w:tr w:rsidR="004D7548" w14:paraId="735F3156" w14:textId="77777777">
        <w:trPr>
          <w:cantSplit/>
        </w:trPr>
        <w:tc>
          <w:tcPr>
            <w:tcW w:w="1805" w:type="dxa"/>
          </w:tcPr>
          <w:p w14:paraId="1C72C870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7A802954" w14:textId="77777777" w:rsidR="004D7548" w:rsidRDefault="000E619C">
            <w:r>
              <w:t>10:15-11:30</w:t>
            </w:r>
          </w:p>
        </w:tc>
        <w:tc>
          <w:tcPr>
            <w:tcW w:w="1805" w:type="dxa"/>
          </w:tcPr>
          <w:p w14:paraId="21BE8802" w14:textId="77777777" w:rsidR="004D7548" w:rsidRDefault="000E619C">
            <w:r>
              <w:t>17D</w:t>
            </w:r>
          </w:p>
        </w:tc>
        <w:tc>
          <w:tcPr>
            <w:tcW w:w="1805" w:type="dxa"/>
          </w:tcPr>
          <w:p w14:paraId="25747E62" w14:textId="77777777" w:rsidR="004D7548" w:rsidRDefault="000E619C">
            <w:r>
              <w:t>中五級化學科（</w:t>
            </w:r>
            <w:r>
              <w:t>A)</w:t>
            </w:r>
          </w:p>
        </w:tc>
        <w:tc>
          <w:tcPr>
            <w:tcW w:w="1805" w:type="dxa"/>
          </w:tcPr>
          <w:p w14:paraId="01213E49" w14:textId="77777777" w:rsidR="004D7548" w:rsidRDefault="000E619C">
            <w:r>
              <w:t>Phoebe Tam</w:t>
            </w:r>
          </w:p>
        </w:tc>
      </w:tr>
      <w:tr w:rsidR="004D7548" w14:paraId="626B701C" w14:textId="77777777">
        <w:trPr>
          <w:cantSplit/>
        </w:trPr>
        <w:tc>
          <w:tcPr>
            <w:tcW w:w="1805" w:type="dxa"/>
          </w:tcPr>
          <w:p w14:paraId="25F4A0A3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34C35DEA" w14:textId="77777777" w:rsidR="004D7548" w:rsidRDefault="000E619C">
            <w:r>
              <w:t>10:15-11:30</w:t>
            </w:r>
          </w:p>
        </w:tc>
        <w:tc>
          <w:tcPr>
            <w:tcW w:w="1805" w:type="dxa"/>
          </w:tcPr>
          <w:p w14:paraId="45F6A589" w14:textId="77777777" w:rsidR="004D7548" w:rsidRDefault="000E619C">
            <w:r>
              <w:t>17E</w:t>
            </w:r>
          </w:p>
        </w:tc>
        <w:tc>
          <w:tcPr>
            <w:tcW w:w="1805" w:type="dxa"/>
          </w:tcPr>
          <w:p w14:paraId="22395635" w14:textId="77777777" w:rsidR="004D7548" w:rsidRDefault="000E619C">
            <w:r>
              <w:t>中二級英文科（</w:t>
            </w:r>
            <w:r>
              <w:t>B)</w:t>
            </w:r>
          </w:p>
        </w:tc>
        <w:tc>
          <w:tcPr>
            <w:tcW w:w="1805" w:type="dxa"/>
          </w:tcPr>
          <w:p w14:paraId="0CACF624" w14:textId="77777777" w:rsidR="004D7548" w:rsidRDefault="000E619C">
            <w:r>
              <w:t>Cheryl Ng</w:t>
            </w:r>
          </w:p>
        </w:tc>
      </w:tr>
      <w:tr w:rsidR="004D7548" w14:paraId="7F754EB2" w14:textId="77777777">
        <w:trPr>
          <w:cantSplit/>
        </w:trPr>
        <w:tc>
          <w:tcPr>
            <w:tcW w:w="1805" w:type="dxa"/>
          </w:tcPr>
          <w:p w14:paraId="4EB8C261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2105E5C5" w14:textId="77777777" w:rsidR="004D7548" w:rsidRDefault="000E619C">
            <w:r>
              <w:t>10:15-11:30</w:t>
            </w:r>
          </w:p>
        </w:tc>
        <w:tc>
          <w:tcPr>
            <w:tcW w:w="1805" w:type="dxa"/>
          </w:tcPr>
          <w:p w14:paraId="7A4C8AEF" w14:textId="77777777" w:rsidR="004D7548" w:rsidRDefault="000E619C">
            <w:r>
              <w:t>山案座</w:t>
            </w:r>
          </w:p>
        </w:tc>
        <w:tc>
          <w:tcPr>
            <w:tcW w:w="1805" w:type="dxa"/>
          </w:tcPr>
          <w:p w14:paraId="657AE0E4" w14:textId="77777777" w:rsidR="004D7548" w:rsidRDefault="000E619C">
            <w:r>
              <w:t>中一級數學科（</w:t>
            </w:r>
            <w:r>
              <w:t>B)</w:t>
            </w:r>
          </w:p>
        </w:tc>
        <w:tc>
          <w:tcPr>
            <w:tcW w:w="1805" w:type="dxa"/>
          </w:tcPr>
          <w:p w14:paraId="36128496" w14:textId="77777777" w:rsidR="004D7548" w:rsidRDefault="000E619C">
            <w:r>
              <w:t>Leo Chan</w:t>
            </w:r>
          </w:p>
        </w:tc>
      </w:tr>
      <w:tr w:rsidR="004D7548" w14:paraId="1DB9CD0C" w14:textId="77777777">
        <w:trPr>
          <w:cantSplit/>
        </w:trPr>
        <w:tc>
          <w:tcPr>
            <w:tcW w:w="1805" w:type="dxa"/>
          </w:tcPr>
          <w:p w14:paraId="52590B8F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3D1D4165" w14:textId="77777777" w:rsidR="004D7548" w:rsidRDefault="000E619C">
            <w:r>
              <w:t>10:15-11:30</w:t>
            </w:r>
          </w:p>
        </w:tc>
        <w:tc>
          <w:tcPr>
            <w:tcW w:w="1805" w:type="dxa"/>
          </w:tcPr>
          <w:p w14:paraId="26628E5E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2DFC7B59" w14:textId="77777777" w:rsidR="004D7548" w:rsidRDefault="000E619C">
            <w:r>
              <w:t>中三級數學科（</w:t>
            </w:r>
            <w:r>
              <w:t>A)</w:t>
            </w:r>
          </w:p>
        </w:tc>
        <w:tc>
          <w:tcPr>
            <w:tcW w:w="1805" w:type="dxa"/>
          </w:tcPr>
          <w:p w14:paraId="4A14DEF2" w14:textId="77777777" w:rsidR="004D7548" w:rsidRDefault="000E619C">
            <w:r>
              <w:t>Mark Yu</w:t>
            </w:r>
          </w:p>
        </w:tc>
      </w:tr>
      <w:tr w:rsidR="004D7548" w14:paraId="22A25973" w14:textId="77777777">
        <w:trPr>
          <w:cantSplit/>
        </w:trPr>
        <w:tc>
          <w:tcPr>
            <w:tcW w:w="1805" w:type="dxa"/>
          </w:tcPr>
          <w:p w14:paraId="7BFC04BF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0E4F06DB" w14:textId="77777777" w:rsidR="004D7548" w:rsidRDefault="000E619C">
            <w:r>
              <w:t>11:30-12:45</w:t>
            </w:r>
          </w:p>
        </w:tc>
        <w:tc>
          <w:tcPr>
            <w:tcW w:w="1805" w:type="dxa"/>
          </w:tcPr>
          <w:p w14:paraId="08C6AF97" w14:textId="77777777" w:rsidR="004D7548" w:rsidRDefault="000E619C">
            <w:r>
              <w:t>17D</w:t>
            </w:r>
          </w:p>
        </w:tc>
        <w:tc>
          <w:tcPr>
            <w:tcW w:w="1805" w:type="dxa"/>
          </w:tcPr>
          <w:p w14:paraId="494AF7E4" w14:textId="77777777" w:rsidR="004D7548" w:rsidRDefault="000E619C">
            <w:r>
              <w:t>中二級科學科（</w:t>
            </w:r>
            <w:r>
              <w:t>A)</w:t>
            </w:r>
          </w:p>
        </w:tc>
        <w:tc>
          <w:tcPr>
            <w:tcW w:w="1805" w:type="dxa"/>
          </w:tcPr>
          <w:p w14:paraId="5C14BCF8" w14:textId="77777777" w:rsidR="004D7548" w:rsidRDefault="000E619C">
            <w:r>
              <w:t>Phoebe Tam</w:t>
            </w:r>
          </w:p>
        </w:tc>
      </w:tr>
      <w:tr w:rsidR="004D7548" w14:paraId="79155A33" w14:textId="77777777">
        <w:trPr>
          <w:cantSplit/>
        </w:trPr>
        <w:tc>
          <w:tcPr>
            <w:tcW w:w="1805" w:type="dxa"/>
          </w:tcPr>
          <w:p w14:paraId="494E6512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5F884AA4" w14:textId="77777777" w:rsidR="004D7548" w:rsidRDefault="000E619C">
            <w:r>
              <w:t>11:30-12:45</w:t>
            </w:r>
          </w:p>
        </w:tc>
        <w:tc>
          <w:tcPr>
            <w:tcW w:w="1805" w:type="dxa"/>
          </w:tcPr>
          <w:p w14:paraId="0AA44D06" w14:textId="77777777" w:rsidR="004D7548" w:rsidRDefault="000E619C">
            <w:r>
              <w:t>17E</w:t>
            </w:r>
          </w:p>
        </w:tc>
        <w:tc>
          <w:tcPr>
            <w:tcW w:w="1805" w:type="dxa"/>
          </w:tcPr>
          <w:p w14:paraId="5C2B91AE" w14:textId="77777777" w:rsidR="004D7548" w:rsidRDefault="000E619C">
            <w:r>
              <w:t>中一級英文科（</w:t>
            </w:r>
            <w:r>
              <w:t>B)</w:t>
            </w:r>
          </w:p>
        </w:tc>
        <w:tc>
          <w:tcPr>
            <w:tcW w:w="1805" w:type="dxa"/>
          </w:tcPr>
          <w:p w14:paraId="0E80AA63" w14:textId="77777777" w:rsidR="004D7548" w:rsidRDefault="000E619C">
            <w:r>
              <w:t>Cheryl Ng</w:t>
            </w:r>
          </w:p>
        </w:tc>
      </w:tr>
      <w:tr w:rsidR="004D7548" w14:paraId="4780EC14" w14:textId="77777777">
        <w:trPr>
          <w:cantSplit/>
        </w:trPr>
        <w:tc>
          <w:tcPr>
            <w:tcW w:w="1805" w:type="dxa"/>
          </w:tcPr>
          <w:p w14:paraId="4332463F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7ABDB221" w14:textId="77777777" w:rsidR="004D7548" w:rsidRDefault="000E619C">
            <w:r>
              <w:t>11:30-12:45</w:t>
            </w:r>
          </w:p>
        </w:tc>
        <w:tc>
          <w:tcPr>
            <w:tcW w:w="1805" w:type="dxa"/>
          </w:tcPr>
          <w:p w14:paraId="5A67949F" w14:textId="77777777" w:rsidR="004D7548" w:rsidRDefault="000E619C">
            <w:r>
              <w:t>山案座</w:t>
            </w:r>
          </w:p>
        </w:tc>
        <w:tc>
          <w:tcPr>
            <w:tcW w:w="1805" w:type="dxa"/>
          </w:tcPr>
          <w:p w14:paraId="52BD8289" w14:textId="77777777" w:rsidR="004D7548" w:rsidRDefault="000E619C">
            <w:r>
              <w:t>中四級物理科（</w:t>
            </w:r>
            <w:r>
              <w:t>A)</w:t>
            </w:r>
          </w:p>
        </w:tc>
        <w:tc>
          <w:tcPr>
            <w:tcW w:w="1805" w:type="dxa"/>
          </w:tcPr>
          <w:p w14:paraId="4B459564" w14:textId="77777777" w:rsidR="004D7548" w:rsidRDefault="000E619C">
            <w:r>
              <w:t>Leo Chan</w:t>
            </w:r>
          </w:p>
        </w:tc>
      </w:tr>
      <w:tr w:rsidR="004D7548" w14:paraId="75960495" w14:textId="77777777">
        <w:trPr>
          <w:cantSplit/>
        </w:trPr>
        <w:tc>
          <w:tcPr>
            <w:tcW w:w="1805" w:type="dxa"/>
          </w:tcPr>
          <w:p w14:paraId="37ED916F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2FF124D2" w14:textId="77777777" w:rsidR="004D7548" w:rsidRDefault="000E619C">
            <w:r>
              <w:t>11:30-12:45</w:t>
            </w:r>
          </w:p>
        </w:tc>
        <w:tc>
          <w:tcPr>
            <w:tcW w:w="1805" w:type="dxa"/>
          </w:tcPr>
          <w:p w14:paraId="511E496E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11F3E332" w14:textId="77777777" w:rsidR="004D7548" w:rsidRDefault="000E619C">
            <w:r>
              <w:t>中五級數學科（</w:t>
            </w:r>
            <w:r>
              <w:t>D)</w:t>
            </w:r>
          </w:p>
        </w:tc>
        <w:tc>
          <w:tcPr>
            <w:tcW w:w="1805" w:type="dxa"/>
          </w:tcPr>
          <w:p w14:paraId="545FADA9" w14:textId="77777777" w:rsidR="004D7548" w:rsidRDefault="000E619C">
            <w:r>
              <w:t>Mark Yu</w:t>
            </w:r>
          </w:p>
        </w:tc>
      </w:tr>
      <w:tr w:rsidR="004D7548" w14:paraId="05EDF7A4" w14:textId="77777777">
        <w:trPr>
          <w:cantSplit/>
        </w:trPr>
        <w:tc>
          <w:tcPr>
            <w:tcW w:w="1805" w:type="dxa"/>
          </w:tcPr>
          <w:p w14:paraId="173AC051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43F0A464" w14:textId="77777777" w:rsidR="004D7548" w:rsidRDefault="000E619C">
            <w:r>
              <w:t>12:45-14:00</w:t>
            </w:r>
          </w:p>
        </w:tc>
        <w:tc>
          <w:tcPr>
            <w:tcW w:w="1805" w:type="dxa"/>
          </w:tcPr>
          <w:p w14:paraId="01DF5651" w14:textId="77777777" w:rsidR="004D7548" w:rsidRDefault="000E619C">
            <w:r>
              <w:t>17D</w:t>
            </w:r>
          </w:p>
        </w:tc>
        <w:tc>
          <w:tcPr>
            <w:tcW w:w="1805" w:type="dxa"/>
          </w:tcPr>
          <w:p w14:paraId="6FFF0790" w14:textId="77777777" w:rsidR="004D7548" w:rsidRDefault="000E619C">
            <w:r>
              <w:t>中六級化學科（</w:t>
            </w:r>
            <w:r>
              <w:t>A)</w:t>
            </w:r>
          </w:p>
        </w:tc>
        <w:tc>
          <w:tcPr>
            <w:tcW w:w="1805" w:type="dxa"/>
          </w:tcPr>
          <w:p w14:paraId="25D20A9D" w14:textId="77777777" w:rsidR="004D7548" w:rsidRDefault="000E619C">
            <w:r>
              <w:t>Phoebe Tam</w:t>
            </w:r>
          </w:p>
        </w:tc>
      </w:tr>
      <w:tr w:rsidR="004D7548" w14:paraId="029EB8F5" w14:textId="77777777">
        <w:trPr>
          <w:cantSplit/>
        </w:trPr>
        <w:tc>
          <w:tcPr>
            <w:tcW w:w="1805" w:type="dxa"/>
          </w:tcPr>
          <w:p w14:paraId="1541F073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1DB22327" w14:textId="77777777" w:rsidR="004D7548" w:rsidRDefault="000E619C">
            <w:r>
              <w:t>12:45-14:00</w:t>
            </w:r>
          </w:p>
        </w:tc>
        <w:tc>
          <w:tcPr>
            <w:tcW w:w="1805" w:type="dxa"/>
          </w:tcPr>
          <w:p w14:paraId="55FB4B8F" w14:textId="77777777" w:rsidR="004D7548" w:rsidRDefault="000E619C">
            <w:r>
              <w:t>山案座</w:t>
            </w:r>
          </w:p>
        </w:tc>
        <w:tc>
          <w:tcPr>
            <w:tcW w:w="1805" w:type="dxa"/>
          </w:tcPr>
          <w:p w14:paraId="248E963A" w14:textId="77777777" w:rsidR="004D7548" w:rsidRDefault="000E619C">
            <w:r>
              <w:t>中二級數學科（</w:t>
            </w:r>
            <w:r>
              <w:t>C)</w:t>
            </w:r>
          </w:p>
        </w:tc>
        <w:tc>
          <w:tcPr>
            <w:tcW w:w="1805" w:type="dxa"/>
          </w:tcPr>
          <w:p w14:paraId="0D25EA6B" w14:textId="77777777" w:rsidR="004D7548" w:rsidRDefault="000E619C">
            <w:r>
              <w:t>Leo Chan</w:t>
            </w:r>
          </w:p>
        </w:tc>
      </w:tr>
      <w:tr w:rsidR="004D7548" w14:paraId="0EE71212" w14:textId="77777777">
        <w:trPr>
          <w:cantSplit/>
        </w:trPr>
        <w:tc>
          <w:tcPr>
            <w:tcW w:w="1805" w:type="dxa"/>
          </w:tcPr>
          <w:p w14:paraId="1E2A3751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5498EDA0" w14:textId="77777777" w:rsidR="004D7548" w:rsidRDefault="000E619C">
            <w:r>
              <w:t>12:45-14:00</w:t>
            </w:r>
          </w:p>
        </w:tc>
        <w:tc>
          <w:tcPr>
            <w:tcW w:w="1805" w:type="dxa"/>
          </w:tcPr>
          <w:p w14:paraId="09E103BF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18596A17" w14:textId="77777777" w:rsidR="004D7548" w:rsidRDefault="000E619C">
            <w:r>
              <w:t>中四級中文科（</w:t>
            </w:r>
            <w:r>
              <w:t>A)</w:t>
            </w:r>
          </w:p>
        </w:tc>
        <w:tc>
          <w:tcPr>
            <w:tcW w:w="1805" w:type="dxa"/>
          </w:tcPr>
          <w:p w14:paraId="3947B492" w14:textId="77777777" w:rsidR="004D7548" w:rsidRDefault="000E619C">
            <w:r>
              <w:t>Christine Fan</w:t>
            </w:r>
          </w:p>
        </w:tc>
      </w:tr>
      <w:tr w:rsidR="004D7548" w14:paraId="77CDCB90" w14:textId="77777777">
        <w:trPr>
          <w:cantSplit/>
        </w:trPr>
        <w:tc>
          <w:tcPr>
            <w:tcW w:w="1805" w:type="dxa"/>
          </w:tcPr>
          <w:p w14:paraId="51ACE586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70EE2D3A" w14:textId="77777777" w:rsidR="004D7548" w:rsidRDefault="000E619C">
            <w:r>
              <w:t>12:45-14:00</w:t>
            </w:r>
          </w:p>
        </w:tc>
        <w:tc>
          <w:tcPr>
            <w:tcW w:w="1805" w:type="dxa"/>
          </w:tcPr>
          <w:p w14:paraId="7C4A0B51" w14:textId="77777777" w:rsidR="004D7548" w:rsidRDefault="000E619C">
            <w:r>
              <w:t>英仙座</w:t>
            </w:r>
          </w:p>
        </w:tc>
        <w:tc>
          <w:tcPr>
            <w:tcW w:w="1805" w:type="dxa"/>
          </w:tcPr>
          <w:p w14:paraId="3FA12F5E" w14:textId="77777777" w:rsidR="004D7548" w:rsidRDefault="000E619C">
            <w:r>
              <w:t>中四級英文科（</w:t>
            </w:r>
            <w:r>
              <w:t>B)</w:t>
            </w:r>
          </w:p>
        </w:tc>
        <w:tc>
          <w:tcPr>
            <w:tcW w:w="1805" w:type="dxa"/>
          </w:tcPr>
          <w:p w14:paraId="25A2F640" w14:textId="77777777" w:rsidR="004D7548" w:rsidRDefault="000E619C">
            <w:r>
              <w:t>Jackson Lau</w:t>
            </w:r>
          </w:p>
        </w:tc>
      </w:tr>
      <w:tr w:rsidR="004D7548" w14:paraId="6FF38199" w14:textId="77777777">
        <w:trPr>
          <w:cantSplit/>
        </w:trPr>
        <w:tc>
          <w:tcPr>
            <w:tcW w:w="1805" w:type="dxa"/>
          </w:tcPr>
          <w:p w14:paraId="2D075D1B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0E8BB026" w14:textId="77777777" w:rsidR="004D7548" w:rsidRDefault="000E619C">
            <w:r>
              <w:t>14:00-15:15</w:t>
            </w:r>
          </w:p>
        </w:tc>
        <w:tc>
          <w:tcPr>
            <w:tcW w:w="1805" w:type="dxa"/>
          </w:tcPr>
          <w:p w14:paraId="1FF16564" w14:textId="77777777" w:rsidR="004D7548" w:rsidRDefault="000E619C">
            <w:r>
              <w:t>17E</w:t>
            </w:r>
          </w:p>
        </w:tc>
        <w:tc>
          <w:tcPr>
            <w:tcW w:w="1805" w:type="dxa"/>
          </w:tcPr>
          <w:p w14:paraId="0ACB8107" w14:textId="77777777" w:rsidR="004D7548" w:rsidRDefault="000E619C">
            <w:r>
              <w:t>中二級數學科（</w:t>
            </w:r>
            <w:r>
              <w:t>D)</w:t>
            </w:r>
          </w:p>
        </w:tc>
        <w:tc>
          <w:tcPr>
            <w:tcW w:w="1805" w:type="dxa"/>
          </w:tcPr>
          <w:p w14:paraId="3C2198E6" w14:textId="77777777" w:rsidR="004D7548" w:rsidRDefault="000E619C">
            <w:r>
              <w:t>Liam Lai</w:t>
            </w:r>
          </w:p>
        </w:tc>
      </w:tr>
      <w:tr w:rsidR="004D7548" w14:paraId="5A94C33F" w14:textId="77777777">
        <w:trPr>
          <w:cantSplit/>
        </w:trPr>
        <w:tc>
          <w:tcPr>
            <w:tcW w:w="1805" w:type="dxa"/>
          </w:tcPr>
          <w:p w14:paraId="6BBFC6D0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373AF98C" w14:textId="77777777" w:rsidR="004D7548" w:rsidRDefault="000E619C">
            <w:r>
              <w:t>14:00-15:15</w:t>
            </w:r>
          </w:p>
        </w:tc>
        <w:tc>
          <w:tcPr>
            <w:tcW w:w="1805" w:type="dxa"/>
          </w:tcPr>
          <w:p w14:paraId="6C843D8F" w14:textId="77777777" w:rsidR="004D7548" w:rsidRDefault="000E619C">
            <w:r>
              <w:t>山案座</w:t>
            </w:r>
          </w:p>
        </w:tc>
        <w:tc>
          <w:tcPr>
            <w:tcW w:w="1805" w:type="dxa"/>
          </w:tcPr>
          <w:p w14:paraId="283A7EA7" w14:textId="77777777" w:rsidR="004D7548" w:rsidRDefault="000E619C">
            <w:r>
              <w:t>中五級中文科（</w:t>
            </w:r>
            <w:r>
              <w:t>A)</w:t>
            </w:r>
          </w:p>
        </w:tc>
        <w:tc>
          <w:tcPr>
            <w:tcW w:w="1805" w:type="dxa"/>
          </w:tcPr>
          <w:p w14:paraId="67198F21" w14:textId="77777777" w:rsidR="004D7548" w:rsidRDefault="000E619C">
            <w:r>
              <w:t>Christine Fan</w:t>
            </w:r>
          </w:p>
        </w:tc>
      </w:tr>
      <w:tr w:rsidR="004D7548" w14:paraId="51523410" w14:textId="77777777">
        <w:trPr>
          <w:cantSplit/>
        </w:trPr>
        <w:tc>
          <w:tcPr>
            <w:tcW w:w="1805" w:type="dxa"/>
          </w:tcPr>
          <w:p w14:paraId="1813350F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33E74CE1" w14:textId="77777777" w:rsidR="004D7548" w:rsidRDefault="000E619C">
            <w:r>
              <w:t>14:00-15:15</w:t>
            </w:r>
          </w:p>
        </w:tc>
        <w:tc>
          <w:tcPr>
            <w:tcW w:w="1805" w:type="dxa"/>
          </w:tcPr>
          <w:p w14:paraId="4B7D11B4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181D088D" w14:textId="77777777" w:rsidR="004D7548" w:rsidRDefault="000E619C">
            <w:r>
              <w:t>中六級數學科（</w:t>
            </w:r>
            <w:r>
              <w:t>D)</w:t>
            </w:r>
          </w:p>
        </w:tc>
        <w:tc>
          <w:tcPr>
            <w:tcW w:w="1805" w:type="dxa"/>
          </w:tcPr>
          <w:p w14:paraId="2CDDBAC0" w14:textId="77777777" w:rsidR="004D7548" w:rsidRDefault="000E619C">
            <w:r>
              <w:t>Mark Yu</w:t>
            </w:r>
          </w:p>
        </w:tc>
      </w:tr>
      <w:tr w:rsidR="004D7548" w14:paraId="5A445516" w14:textId="77777777">
        <w:trPr>
          <w:cantSplit/>
        </w:trPr>
        <w:tc>
          <w:tcPr>
            <w:tcW w:w="1805" w:type="dxa"/>
          </w:tcPr>
          <w:p w14:paraId="59A41B42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07B69DD4" w14:textId="77777777" w:rsidR="004D7548" w:rsidRDefault="000E619C">
            <w:r>
              <w:t>14:00-15:15</w:t>
            </w:r>
          </w:p>
        </w:tc>
        <w:tc>
          <w:tcPr>
            <w:tcW w:w="1805" w:type="dxa"/>
          </w:tcPr>
          <w:p w14:paraId="03D1823F" w14:textId="77777777" w:rsidR="004D7548" w:rsidRDefault="000E619C">
            <w:r>
              <w:t>英仙座</w:t>
            </w:r>
          </w:p>
        </w:tc>
        <w:tc>
          <w:tcPr>
            <w:tcW w:w="1805" w:type="dxa"/>
          </w:tcPr>
          <w:p w14:paraId="177E4F28" w14:textId="77777777" w:rsidR="004D7548" w:rsidRDefault="000E619C">
            <w:r>
              <w:t>中四級生物科（</w:t>
            </w:r>
            <w:r>
              <w:t>A)</w:t>
            </w:r>
          </w:p>
        </w:tc>
        <w:tc>
          <w:tcPr>
            <w:tcW w:w="1805" w:type="dxa"/>
          </w:tcPr>
          <w:p w14:paraId="63AF61B5" w14:textId="77777777" w:rsidR="004D7548" w:rsidRDefault="000E619C">
            <w:r>
              <w:t>Henry Wong</w:t>
            </w:r>
          </w:p>
        </w:tc>
      </w:tr>
      <w:tr w:rsidR="004D7548" w14:paraId="13CD5BF5" w14:textId="77777777">
        <w:trPr>
          <w:cantSplit/>
        </w:trPr>
        <w:tc>
          <w:tcPr>
            <w:tcW w:w="1805" w:type="dxa"/>
          </w:tcPr>
          <w:p w14:paraId="0A812242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170BFBB8" w14:textId="77777777" w:rsidR="004D7548" w:rsidRDefault="000E619C">
            <w:r>
              <w:t>15:15-16:30</w:t>
            </w:r>
          </w:p>
        </w:tc>
        <w:tc>
          <w:tcPr>
            <w:tcW w:w="1805" w:type="dxa"/>
          </w:tcPr>
          <w:p w14:paraId="41C48F18" w14:textId="77777777" w:rsidR="004D7548" w:rsidRDefault="000E619C">
            <w:r>
              <w:t>17D</w:t>
            </w:r>
          </w:p>
        </w:tc>
        <w:tc>
          <w:tcPr>
            <w:tcW w:w="1805" w:type="dxa"/>
          </w:tcPr>
          <w:p w14:paraId="2CB26FF9" w14:textId="77777777" w:rsidR="004D7548" w:rsidRDefault="000E619C">
            <w:r>
              <w:t>中四級化學科（</w:t>
            </w:r>
            <w:r>
              <w:t>A)</w:t>
            </w:r>
          </w:p>
        </w:tc>
        <w:tc>
          <w:tcPr>
            <w:tcW w:w="1805" w:type="dxa"/>
          </w:tcPr>
          <w:p w14:paraId="547E7EA5" w14:textId="77777777" w:rsidR="004D7548" w:rsidRDefault="000E619C">
            <w:r>
              <w:t>Phoebe Tam</w:t>
            </w:r>
          </w:p>
        </w:tc>
      </w:tr>
      <w:tr w:rsidR="004D7548" w14:paraId="6A151141" w14:textId="77777777">
        <w:trPr>
          <w:cantSplit/>
        </w:trPr>
        <w:tc>
          <w:tcPr>
            <w:tcW w:w="1805" w:type="dxa"/>
          </w:tcPr>
          <w:p w14:paraId="484D7B94" w14:textId="77777777" w:rsidR="004D7548" w:rsidRDefault="000E619C">
            <w:r>
              <w:lastRenderedPageBreak/>
              <w:t>星期六</w:t>
            </w:r>
          </w:p>
        </w:tc>
        <w:tc>
          <w:tcPr>
            <w:tcW w:w="1805" w:type="dxa"/>
          </w:tcPr>
          <w:p w14:paraId="5F8AB1BC" w14:textId="77777777" w:rsidR="004D7548" w:rsidRDefault="000E619C">
            <w:r>
              <w:t>15:15-16:30</w:t>
            </w:r>
          </w:p>
        </w:tc>
        <w:tc>
          <w:tcPr>
            <w:tcW w:w="1805" w:type="dxa"/>
          </w:tcPr>
          <w:p w14:paraId="66D15262" w14:textId="77777777" w:rsidR="004D7548" w:rsidRDefault="000E619C">
            <w:r>
              <w:t>17E</w:t>
            </w:r>
          </w:p>
        </w:tc>
        <w:tc>
          <w:tcPr>
            <w:tcW w:w="1805" w:type="dxa"/>
          </w:tcPr>
          <w:p w14:paraId="075278AF" w14:textId="77777777" w:rsidR="004D7548" w:rsidRDefault="000E619C">
            <w:r>
              <w:t>中三級數學科（</w:t>
            </w:r>
            <w:r>
              <w:t>C)</w:t>
            </w:r>
          </w:p>
        </w:tc>
        <w:tc>
          <w:tcPr>
            <w:tcW w:w="1805" w:type="dxa"/>
          </w:tcPr>
          <w:p w14:paraId="01EC8774" w14:textId="77777777" w:rsidR="004D7548" w:rsidRDefault="000E619C">
            <w:r>
              <w:t>Liam Lai</w:t>
            </w:r>
          </w:p>
        </w:tc>
      </w:tr>
      <w:tr w:rsidR="004D7548" w14:paraId="6FBDFE4A" w14:textId="77777777">
        <w:trPr>
          <w:cantSplit/>
        </w:trPr>
        <w:tc>
          <w:tcPr>
            <w:tcW w:w="1805" w:type="dxa"/>
          </w:tcPr>
          <w:p w14:paraId="4543D996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56FF1A58" w14:textId="77777777" w:rsidR="004D7548" w:rsidRDefault="000E619C">
            <w:r>
              <w:t>15:15-16:30</w:t>
            </w:r>
          </w:p>
        </w:tc>
        <w:tc>
          <w:tcPr>
            <w:tcW w:w="1805" w:type="dxa"/>
          </w:tcPr>
          <w:p w14:paraId="13A28D6B" w14:textId="77777777" w:rsidR="004D7548" w:rsidRDefault="000E619C">
            <w:r>
              <w:t>山案座</w:t>
            </w:r>
          </w:p>
        </w:tc>
        <w:tc>
          <w:tcPr>
            <w:tcW w:w="1805" w:type="dxa"/>
          </w:tcPr>
          <w:p w14:paraId="5E18077A" w14:textId="77777777" w:rsidR="004D7548" w:rsidRDefault="000E619C">
            <w:r>
              <w:t>中六級物理科（</w:t>
            </w:r>
            <w:r>
              <w:t>A)</w:t>
            </w:r>
          </w:p>
        </w:tc>
        <w:tc>
          <w:tcPr>
            <w:tcW w:w="1805" w:type="dxa"/>
          </w:tcPr>
          <w:p w14:paraId="5AE3C9B5" w14:textId="77777777" w:rsidR="004D7548" w:rsidRDefault="000E619C">
            <w:r>
              <w:t>Leo Chan</w:t>
            </w:r>
          </w:p>
        </w:tc>
      </w:tr>
      <w:tr w:rsidR="004D7548" w14:paraId="6CE16478" w14:textId="77777777">
        <w:trPr>
          <w:cantSplit/>
        </w:trPr>
        <w:tc>
          <w:tcPr>
            <w:tcW w:w="1805" w:type="dxa"/>
          </w:tcPr>
          <w:p w14:paraId="66D15F68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094602A9" w14:textId="77777777" w:rsidR="004D7548" w:rsidRDefault="000E619C">
            <w:r>
              <w:t>15:15-16:30</w:t>
            </w:r>
          </w:p>
        </w:tc>
        <w:tc>
          <w:tcPr>
            <w:tcW w:w="1805" w:type="dxa"/>
          </w:tcPr>
          <w:p w14:paraId="5DE0B3C2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105CF352" w14:textId="77777777" w:rsidR="004D7548" w:rsidRDefault="000E619C">
            <w:r>
              <w:t>中一級數學科（</w:t>
            </w:r>
            <w:r>
              <w:t>C)</w:t>
            </w:r>
          </w:p>
        </w:tc>
        <w:tc>
          <w:tcPr>
            <w:tcW w:w="1805" w:type="dxa"/>
          </w:tcPr>
          <w:p w14:paraId="58EF3C19" w14:textId="77777777" w:rsidR="004D7548" w:rsidRDefault="000E619C">
            <w:r>
              <w:t>Mark Yu</w:t>
            </w:r>
          </w:p>
        </w:tc>
      </w:tr>
      <w:tr w:rsidR="004D7548" w14:paraId="0BF5225F" w14:textId="77777777">
        <w:trPr>
          <w:cantSplit/>
        </w:trPr>
        <w:tc>
          <w:tcPr>
            <w:tcW w:w="1805" w:type="dxa"/>
          </w:tcPr>
          <w:p w14:paraId="1DD8442F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0CBC8AD5" w14:textId="77777777" w:rsidR="004D7548" w:rsidRDefault="000E619C">
            <w:r>
              <w:t>15:15-16:30</w:t>
            </w:r>
          </w:p>
        </w:tc>
        <w:tc>
          <w:tcPr>
            <w:tcW w:w="1805" w:type="dxa"/>
          </w:tcPr>
          <w:p w14:paraId="3826B2FE" w14:textId="77777777" w:rsidR="004D7548" w:rsidRDefault="000E619C">
            <w:r>
              <w:t>英仙座</w:t>
            </w:r>
          </w:p>
        </w:tc>
        <w:tc>
          <w:tcPr>
            <w:tcW w:w="1805" w:type="dxa"/>
          </w:tcPr>
          <w:p w14:paraId="3FAD9B28" w14:textId="77777777" w:rsidR="004D7548" w:rsidRDefault="000E619C">
            <w:r>
              <w:t>中五級生物科（</w:t>
            </w:r>
            <w:r>
              <w:t>B)</w:t>
            </w:r>
          </w:p>
        </w:tc>
        <w:tc>
          <w:tcPr>
            <w:tcW w:w="1805" w:type="dxa"/>
          </w:tcPr>
          <w:p w14:paraId="0226220E" w14:textId="77777777" w:rsidR="004D7548" w:rsidRDefault="000E619C">
            <w:r>
              <w:t>Henry Wong</w:t>
            </w:r>
          </w:p>
        </w:tc>
      </w:tr>
      <w:tr w:rsidR="004D7548" w14:paraId="033050F2" w14:textId="77777777">
        <w:trPr>
          <w:cantSplit/>
        </w:trPr>
        <w:tc>
          <w:tcPr>
            <w:tcW w:w="1805" w:type="dxa"/>
          </w:tcPr>
          <w:p w14:paraId="56343B3A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2CD1110E" w14:textId="77777777" w:rsidR="004D7548" w:rsidRDefault="000E619C">
            <w:r>
              <w:t>16:30-17:45</w:t>
            </w:r>
          </w:p>
        </w:tc>
        <w:tc>
          <w:tcPr>
            <w:tcW w:w="1805" w:type="dxa"/>
          </w:tcPr>
          <w:p w14:paraId="6B880D57" w14:textId="77777777" w:rsidR="004D7548" w:rsidRDefault="000E619C">
            <w:r>
              <w:t>17E</w:t>
            </w:r>
          </w:p>
        </w:tc>
        <w:tc>
          <w:tcPr>
            <w:tcW w:w="1805" w:type="dxa"/>
          </w:tcPr>
          <w:p w14:paraId="5D74B8D7" w14:textId="77777777" w:rsidR="004D7548" w:rsidRDefault="000E619C">
            <w:r>
              <w:t>中三級中文科（</w:t>
            </w:r>
            <w:r>
              <w:t>E)</w:t>
            </w:r>
          </w:p>
        </w:tc>
        <w:tc>
          <w:tcPr>
            <w:tcW w:w="1805" w:type="dxa"/>
          </w:tcPr>
          <w:p w14:paraId="61E40212" w14:textId="77777777" w:rsidR="004D7548" w:rsidRDefault="000E619C">
            <w:r>
              <w:t>Billy Shek</w:t>
            </w:r>
          </w:p>
        </w:tc>
      </w:tr>
      <w:tr w:rsidR="004D7548" w14:paraId="4CC36B8B" w14:textId="77777777">
        <w:trPr>
          <w:cantSplit/>
        </w:trPr>
        <w:tc>
          <w:tcPr>
            <w:tcW w:w="1805" w:type="dxa"/>
          </w:tcPr>
          <w:p w14:paraId="6F9E16AC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1ED8BE9F" w14:textId="77777777" w:rsidR="004D7548" w:rsidRDefault="000E619C">
            <w:r>
              <w:t>16:30-17:45</w:t>
            </w:r>
          </w:p>
        </w:tc>
        <w:tc>
          <w:tcPr>
            <w:tcW w:w="1805" w:type="dxa"/>
          </w:tcPr>
          <w:p w14:paraId="7C15A702" w14:textId="77777777" w:rsidR="004D7548" w:rsidRDefault="000E619C">
            <w:r>
              <w:t>山案座</w:t>
            </w:r>
          </w:p>
        </w:tc>
        <w:tc>
          <w:tcPr>
            <w:tcW w:w="1805" w:type="dxa"/>
          </w:tcPr>
          <w:p w14:paraId="65B50258" w14:textId="77777777" w:rsidR="004D7548" w:rsidRDefault="000E619C">
            <w:r>
              <w:t>中五級物理科（</w:t>
            </w:r>
            <w:r>
              <w:t>A)</w:t>
            </w:r>
          </w:p>
        </w:tc>
        <w:tc>
          <w:tcPr>
            <w:tcW w:w="1805" w:type="dxa"/>
          </w:tcPr>
          <w:p w14:paraId="6C27C527" w14:textId="77777777" w:rsidR="004D7548" w:rsidRDefault="000E619C">
            <w:r>
              <w:t>Leo Chan</w:t>
            </w:r>
          </w:p>
        </w:tc>
      </w:tr>
      <w:tr w:rsidR="004D7548" w14:paraId="051CCCC7" w14:textId="77777777">
        <w:trPr>
          <w:cantSplit/>
        </w:trPr>
        <w:tc>
          <w:tcPr>
            <w:tcW w:w="1805" w:type="dxa"/>
          </w:tcPr>
          <w:p w14:paraId="00018F70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56E86A4B" w14:textId="77777777" w:rsidR="004D7548" w:rsidRDefault="000E619C">
            <w:r>
              <w:t>16:30-17:45</w:t>
            </w:r>
          </w:p>
        </w:tc>
        <w:tc>
          <w:tcPr>
            <w:tcW w:w="1805" w:type="dxa"/>
          </w:tcPr>
          <w:p w14:paraId="2D429857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6EDB01D1" w14:textId="77777777" w:rsidR="004D7548" w:rsidRDefault="000E619C">
            <w:r>
              <w:t>中六級中文科（</w:t>
            </w:r>
            <w:r>
              <w:t>A)</w:t>
            </w:r>
          </w:p>
        </w:tc>
        <w:tc>
          <w:tcPr>
            <w:tcW w:w="1805" w:type="dxa"/>
          </w:tcPr>
          <w:p w14:paraId="62E1A250" w14:textId="77777777" w:rsidR="004D7548" w:rsidRDefault="000E619C">
            <w:r>
              <w:t>Christine Fan</w:t>
            </w:r>
          </w:p>
        </w:tc>
      </w:tr>
      <w:tr w:rsidR="004D7548" w14:paraId="51863843" w14:textId="77777777">
        <w:trPr>
          <w:cantSplit/>
        </w:trPr>
        <w:tc>
          <w:tcPr>
            <w:tcW w:w="1805" w:type="dxa"/>
          </w:tcPr>
          <w:p w14:paraId="3CE8AF7B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45A0DC92" w14:textId="77777777" w:rsidR="004D7548" w:rsidRDefault="000E619C">
            <w:r>
              <w:t>16:30-17:45</w:t>
            </w:r>
          </w:p>
        </w:tc>
        <w:tc>
          <w:tcPr>
            <w:tcW w:w="1805" w:type="dxa"/>
          </w:tcPr>
          <w:p w14:paraId="473AB38A" w14:textId="77777777" w:rsidR="004D7548" w:rsidRDefault="000E619C">
            <w:r>
              <w:t>英仙座</w:t>
            </w:r>
          </w:p>
        </w:tc>
        <w:tc>
          <w:tcPr>
            <w:tcW w:w="1805" w:type="dxa"/>
          </w:tcPr>
          <w:p w14:paraId="3206A18E" w14:textId="77777777" w:rsidR="004D7548" w:rsidRDefault="000E619C">
            <w:r>
              <w:t>中六級生物科（</w:t>
            </w:r>
            <w:r>
              <w:t>C)</w:t>
            </w:r>
          </w:p>
        </w:tc>
        <w:tc>
          <w:tcPr>
            <w:tcW w:w="1805" w:type="dxa"/>
          </w:tcPr>
          <w:p w14:paraId="4370980E" w14:textId="77777777" w:rsidR="004D7548" w:rsidRDefault="000E619C">
            <w:r>
              <w:t>Henry Wong</w:t>
            </w:r>
          </w:p>
        </w:tc>
      </w:tr>
      <w:tr w:rsidR="004D7548" w14:paraId="625C64E2" w14:textId="77777777">
        <w:trPr>
          <w:cantSplit/>
        </w:trPr>
        <w:tc>
          <w:tcPr>
            <w:tcW w:w="1805" w:type="dxa"/>
          </w:tcPr>
          <w:p w14:paraId="252940C0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3AA5DA7F" w14:textId="77777777" w:rsidR="004D7548" w:rsidRDefault="000E619C">
            <w:r>
              <w:t>17:45-19:00</w:t>
            </w:r>
          </w:p>
        </w:tc>
        <w:tc>
          <w:tcPr>
            <w:tcW w:w="1805" w:type="dxa"/>
          </w:tcPr>
          <w:p w14:paraId="07BBFE53" w14:textId="77777777" w:rsidR="004D7548" w:rsidRDefault="000E619C">
            <w:r>
              <w:t>17E</w:t>
            </w:r>
          </w:p>
        </w:tc>
        <w:tc>
          <w:tcPr>
            <w:tcW w:w="1805" w:type="dxa"/>
          </w:tcPr>
          <w:p w14:paraId="521874DE" w14:textId="77777777" w:rsidR="004D7548" w:rsidRDefault="000E619C">
            <w:r>
              <w:t>中二級中文科（</w:t>
            </w:r>
            <w:r>
              <w:t>E)</w:t>
            </w:r>
          </w:p>
        </w:tc>
        <w:tc>
          <w:tcPr>
            <w:tcW w:w="1805" w:type="dxa"/>
          </w:tcPr>
          <w:p w14:paraId="0F4843C4" w14:textId="77777777" w:rsidR="004D7548" w:rsidRDefault="000E619C">
            <w:r>
              <w:t>Billy Shek</w:t>
            </w:r>
          </w:p>
        </w:tc>
      </w:tr>
      <w:tr w:rsidR="004D7548" w14:paraId="26ECB05B" w14:textId="77777777">
        <w:trPr>
          <w:cantSplit/>
        </w:trPr>
        <w:tc>
          <w:tcPr>
            <w:tcW w:w="1805" w:type="dxa"/>
          </w:tcPr>
          <w:p w14:paraId="0D97122A" w14:textId="77777777" w:rsidR="004D7548" w:rsidRDefault="000E619C">
            <w:r>
              <w:t>星期六</w:t>
            </w:r>
          </w:p>
        </w:tc>
        <w:tc>
          <w:tcPr>
            <w:tcW w:w="1805" w:type="dxa"/>
          </w:tcPr>
          <w:p w14:paraId="77A0837C" w14:textId="77777777" w:rsidR="004D7548" w:rsidRDefault="000E619C">
            <w:r>
              <w:t>17:45-19:00</w:t>
            </w:r>
          </w:p>
        </w:tc>
        <w:tc>
          <w:tcPr>
            <w:tcW w:w="1805" w:type="dxa"/>
          </w:tcPr>
          <w:p w14:paraId="63E12F05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50D5C023" w14:textId="77777777" w:rsidR="004D7548" w:rsidRDefault="000E619C">
            <w:r>
              <w:t>中四級數學科（</w:t>
            </w:r>
            <w:r>
              <w:t>C)</w:t>
            </w:r>
          </w:p>
        </w:tc>
        <w:tc>
          <w:tcPr>
            <w:tcW w:w="1805" w:type="dxa"/>
          </w:tcPr>
          <w:p w14:paraId="3338D914" w14:textId="77777777" w:rsidR="004D7548" w:rsidRDefault="000E619C">
            <w:r>
              <w:t>Mark Yu</w:t>
            </w:r>
          </w:p>
        </w:tc>
      </w:tr>
      <w:tr w:rsidR="004D7548" w14:paraId="2ADB7D85" w14:textId="77777777">
        <w:trPr>
          <w:cantSplit/>
        </w:trPr>
        <w:tc>
          <w:tcPr>
            <w:tcW w:w="1805" w:type="dxa"/>
          </w:tcPr>
          <w:p w14:paraId="61364F99" w14:textId="77777777" w:rsidR="004D7548" w:rsidRDefault="000E619C">
            <w:r>
              <w:t>星期日</w:t>
            </w:r>
          </w:p>
        </w:tc>
        <w:tc>
          <w:tcPr>
            <w:tcW w:w="1805" w:type="dxa"/>
          </w:tcPr>
          <w:p w14:paraId="7B9897CA" w14:textId="77777777" w:rsidR="004D7548" w:rsidRDefault="000E619C">
            <w:r>
              <w:t>10:15-11:30</w:t>
            </w:r>
          </w:p>
        </w:tc>
        <w:tc>
          <w:tcPr>
            <w:tcW w:w="1805" w:type="dxa"/>
          </w:tcPr>
          <w:p w14:paraId="28042036" w14:textId="77777777" w:rsidR="004D7548" w:rsidRDefault="000E619C">
            <w:r>
              <w:t>17E</w:t>
            </w:r>
          </w:p>
        </w:tc>
        <w:tc>
          <w:tcPr>
            <w:tcW w:w="1805" w:type="dxa"/>
          </w:tcPr>
          <w:p w14:paraId="41548CD0" w14:textId="77777777" w:rsidR="004D7548" w:rsidRDefault="000E619C">
            <w:r>
              <w:t>中一級中文科（</w:t>
            </w:r>
            <w:r>
              <w:t>E)</w:t>
            </w:r>
          </w:p>
        </w:tc>
        <w:tc>
          <w:tcPr>
            <w:tcW w:w="1805" w:type="dxa"/>
          </w:tcPr>
          <w:p w14:paraId="63AACF31" w14:textId="77777777" w:rsidR="004D7548" w:rsidRDefault="000E619C">
            <w:r>
              <w:t>Katie</w:t>
            </w:r>
          </w:p>
        </w:tc>
      </w:tr>
      <w:tr w:rsidR="004D7548" w14:paraId="35252F6A" w14:textId="77777777">
        <w:trPr>
          <w:cantSplit/>
        </w:trPr>
        <w:tc>
          <w:tcPr>
            <w:tcW w:w="1805" w:type="dxa"/>
          </w:tcPr>
          <w:p w14:paraId="416B0E50" w14:textId="77777777" w:rsidR="004D7548" w:rsidRDefault="000E619C">
            <w:r>
              <w:t>星期日</w:t>
            </w:r>
          </w:p>
        </w:tc>
        <w:tc>
          <w:tcPr>
            <w:tcW w:w="1805" w:type="dxa"/>
          </w:tcPr>
          <w:p w14:paraId="4310F957" w14:textId="77777777" w:rsidR="004D7548" w:rsidRDefault="000E619C">
            <w:r>
              <w:t>10:15-11:30</w:t>
            </w:r>
          </w:p>
        </w:tc>
        <w:tc>
          <w:tcPr>
            <w:tcW w:w="1805" w:type="dxa"/>
          </w:tcPr>
          <w:p w14:paraId="7D3A561E" w14:textId="77777777" w:rsidR="004D7548" w:rsidRDefault="000E619C">
            <w:r>
              <w:t>山案座</w:t>
            </w:r>
          </w:p>
        </w:tc>
        <w:tc>
          <w:tcPr>
            <w:tcW w:w="1805" w:type="dxa"/>
          </w:tcPr>
          <w:p w14:paraId="4206C318" w14:textId="77777777" w:rsidR="004D7548" w:rsidRDefault="000E619C">
            <w:r>
              <w:t>中二級數學科（</w:t>
            </w:r>
            <w:r>
              <w:t>B)</w:t>
            </w:r>
          </w:p>
        </w:tc>
        <w:tc>
          <w:tcPr>
            <w:tcW w:w="1805" w:type="dxa"/>
          </w:tcPr>
          <w:p w14:paraId="187755D9" w14:textId="77777777" w:rsidR="004D7548" w:rsidRDefault="000E619C">
            <w:r>
              <w:t>Liam Lai</w:t>
            </w:r>
          </w:p>
        </w:tc>
      </w:tr>
      <w:tr w:rsidR="004D7548" w14:paraId="5E3D886A" w14:textId="77777777">
        <w:trPr>
          <w:cantSplit/>
        </w:trPr>
        <w:tc>
          <w:tcPr>
            <w:tcW w:w="1805" w:type="dxa"/>
          </w:tcPr>
          <w:p w14:paraId="6E98B738" w14:textId="77777777" w:rsidR="004D7548" w:rsidRDefault="000E619C">
            <w:r>
              <w:t>星期日</w:t>
            </w:r>
          </w:p>
        </w:tc>
        <w:tc>
          <w:tcPr>
            <w:tcW w:w="1805" w:type="dxa"/>
          </w:tcPr>
          <w:p w14:paraId="73B9C4A5" w14:textId="77777777" w:rsidR="004D7548" w:rsidRDefault="000E619C">
            <w:r>
              <w:t>10:15-11:30</w:t>
            </w:r>
          </w:p>
        </w:tc>
        <w:tc>
          <w:tcPr>
            <w:tcW w:w="1805" w:type="dxa"/>
          </w:tcPr>
          <w:p w14:paraId="38B9DDF6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4D84EF1F" w14:textId="77777777" w:rsidR="004D7548" w:rsidRDefault="000E619C">
            <w:r>
              <w:t>中三級科學科（</w:t>
            </w:r>
            <w:r>
              <w:t>A)</w:t>
            </w:r>
          </w:p>
        </w:tc>
        <w:tc>
          <w:tcPr>
            <w:tcW w:w="1805" w:type="dxa"/>
          </w:tcPr>
          <w:p w14:paraId="7FD66069" w14:textId="77777777" w:rsidR="004D7548" w:rsidRDefault="000E619C">
            <w:r>
              <w:t>Phoebe Tam</w:t>
            </w:r>
          </w:p>
        </w:tc>
      </w:tr>
      <w:tr w:rsidR="004D7548" w14:paraId="79F336C1" w14:textId="77777777">
        <w:trPr>
          <w:cantSplit/>
        </w:trPr>
        <w:tc>
          <w:tcPr>
            <w:tcW w:w="1805" w:type="dxa"/>
          </w:tcPr>
          <w:p w14:paraId="79A7367A" w14:textId="77777777" w:rsidR="004D7548" w:rsidRDefault="000E619C">
            <w:r>
              <w:t>星期日</w:t>
            </w:r>
          </w:p>
        </w:tc>
        <w:tc>
          <w:tcPr>
            <w:tcW w:w="1805" w:type="dxa"/>
          </w:tcPr>
          <w:p w14:paraId="1EE1DCB6" w14:textId="77777777" w:rsidR="004D7548" w:rsidRDefault="000E619C">
            <w:r>
              <w:t>10:15-11:30</w:t>
            </w:r>
          </w:p>
        </w:tc>
        <w:tc>
          <w:tcPr>
            <w:tcW w:w="1805" w:type="dxa"/>
          </w:tcPr>
          <w:p w14:paraId="59DCE54B" w14:textId="77777777" w:rsidR="004D7548" w:rsidRDefault="000E619C">
            <w:r>
              <w:t>英仙座</w:t>
            </w:r>
          </w:p>
        </w:tc>
        <w:tc>
          <w:tcPr>
            <w:tcW w:w="1805" w:type="dxa"/>
          </w:tcPr>
          <w:p w14:paraId="0A554A69" w14:textId="77777777" w:rsidR="004D7548" w:rsidRDefault="000E619C">
            <w:r>
              <w:t>中六級英文科（</w:t>
            </w:r>
            <w:r>
              <w:t>A)</w:t>
            </w:r>
          </w:p>
        </w:tc>
        <w:tc>
          <w:tcPr>
            <w:tcW w:w="1805" w:type="dxa"/>
          </w:tcPr>
          <w:p w14:paraId="051461A9" w14:textId="77777777" w:rsidR="004D7548" w:rsidRDefault="000E619C">
            <w:r>
              <w:t>Cyndi Ng</w:t>
            </w:r>
          </w:p>
        </w:tc>
      </w:tr>
      <w:tr w:rsidR="004D7548" w14:paraId="547751CB" w14:textId="77777777">
        <w:trPr>
          <w:cantSplit/>
        </w:trPr>
        <w:tc>
          <w:tcPr>
            <w:tcW w:w="1805" w:type="dxa"/>
          </w:tcPr>
          <w:p w14:paraId="02888A52" w14:textId="77777777" w:rsidR="004D7548" w:rsidRDefault="000E619C">
            <w:r>
              <w:t>星期日</w:t>
            </w:r>
          </w:p>
        </w:tc>
        <w:tc>
          <w:tcPr>
            <w:tcW w:w="1805" w:type="dxa"/>
          </w:tcPr>
          <w:p w14:paraId="4B2F172C" w14:textId="77777777" w:rsidR="004D7548" w:rsidRDefault="000E619C">
            <w:r>
              <w:t>11:30-12:45</w:t>
            </w:r>
          </w:p>
        </w:tc>
        <w:tc>
          <w:tcPr>
            <w:tcW w:w="1805" w:type="dxa"/>
          </w:tcPr>
          <w:p w14:paraId="6898D358" w14:textId="77777777" w:rsidR="004D7548" w:rsidRDefault="000E619C">
            <w:r>
              <w:t>17D</w:t>
            </w:r>
          </w:p>
        </w:tc>
        <w:tc>
          <w:tcPr>
            <w:tcW w:w="1805" w:type="dxa"/>
          </w:tcPr>
          <w:p w14:paraId="49F0B813" w14:textId="77777777" w:rsidR="004D7548" w:rsidRDefault="000E619C">
            <w:r>
              <w:t>中六級生物科（</w:t>
            </w:r>
            <w:r>
              <w:t>A)</w:t>
            </w:r>
          </w:p>
        </w:tc>
        <w:tc>
          <w:tcPr>
            <w:tcW w:w="1805" w:type="dxa"/>
          </w:tcPr>
          <w:p w14:paraId="32D29A54" w14:textId="77777777" w:rsidR="004D7548" w:rsidRDefault="000E619C">
            <w:r>
              <w:t>Judy Chu</w:t>
            </w:r>
          </w:p>
        </w:tc>
      </w:tr>
      <w:tr w:rsidR="004D7548" w14:paraId="2FD7FA45" w14:textId="77777777">
        <w:trPr>
          <w:cantSplit/>
        </w:trPr>
        <w:tc>
          <w:tcPr>
            <w:tcW w:w="1805" w:type="dxa"/>
          </w:tcPr>
          <w:p w14:paraId="0089CB51" w14:textId="77777777" w:rsidR="004D7548" w:rsidRDefault="000E619C">
            <w:r>
              <w:t>星期日</w:t>
            </w:r>
          </w:p>
        </w:tc>
        <w:tc>
          <w:tcPr>
            <w:tcW w:w="1805" w:type="dxa"/>
          </w:tcPr>
          <w:p w14:paraId="41498B7D" w14:textId="77777777" w:rsidR="004D7548" w:rsidRDefault="000E619C">
            <w:r>
              <w:t>11:30-12:45</w:t>
            </w:r>
          </w:p>
        </w:tc>
        <w:tc>
          <w:tcPr>
            <w:tcW w:w="1805" w:type="dxa"/>
          </w:tcPr>
          <w:p w14:paraId="3D790291" w14:textId="77777777" w:rsidR="004D7548" w:rsidRDefault="000E619C">
            <w:r>
              <w:t>17E</w:t>
            </w:r>
          </w:p>
        </w:tc>
        <w:tc>
          <w:tcPr>
            <w:tcW w:w="1805" w:type="dxa"/>
          </w:tcPr>
          <w:p w14:paraId="666456E8" w14:textId="77777777" w:rsidR="004D7548" w:rsidRDefault="000E619C">
            <w:r>
              <w:t>中二級中文科（</w:t>
            </w:r>
            <w:r>
              <w:t>F)</w:t>
            </w:r>
          </w:p>
        </w:tc>
        <w:tc>
          <w:tcPr>
            <w:tcW w:w="1805" w:type="dxa"/>
          </w:tcPr>
          <w:p w14:paraId="3266E124" w14:textId="77777777" w:rsidR="004D7548" w:rsidRDefault="000E619C">
            <w:r>
              <w:t>Katie</w:t>
            </w:r>
          </w:p>
        </w:tc>
      </w:tr>
      <w:tr w:rsidR="004D7548" w14:paraId="65E80ECB" w14:textId="77777777">
        <w:trPr>
          <w:cantSplit/>
        </w:trPr>
        <w:tc>
          <w:tcPr>
            <w:tcW w:w="1805" w:type="dxa"/>
          </w:tcPr>
          <w:p w14:paraId="0BA8FAE4" w14:textId="77777777" w:rsidR="004D7548" w:rsidRDefault="000E619C">
            <w:r>
              <w:t>星期日</w:t>
            </w:r>
          </w:p>
        </w:tc>
        <w:tc>
          <w:tcPr>
            <w:tcW w:w="1805" w:type="dxa"/>
          </w:tcPr>
          <w:p w14:paraId="6CADBDCA" w14:textId="77777777" w:rsidR="004D7548" w:rsidRDefault="000E619C">
            <w:r>
              <w:t>11:30-12:45</w:t>
            </w:r>
          </w:p>
        </w:tc>
        <w:tc>
          <w:tcPr>
            <w:tcW w:w="1805" w:type="dxa"/>
          </w:tcPr>
          <w:p w14:paraId="6056DABA" w14:textId="77777777" w:rsidR="004D7548" w:rsidRDefault="000E619C">
            <w:r>
              <w:t>山案座</w:t>
            </w:r>
          </w:p>
        </w:tc>
        <w:tc>
          <w:tcPr>
            <w:tcW w:w="1805" w:type="dxa"/>
          </w:tcPr>
          <w:p w14:paraId="7F12046F" w14:textId="77777777" w:rsidR="004D7548" w:rsidRDefault="000E619C">
            <w:r>
              <w:t>中三級數學科（</w:t>
            </w:r>
            <w:r>
              <w:t>B)</w:t>
            </w:r>
          </w:p>
        </w:tc>
        <w:tc>
          <w:tcPr>
            <w:tcW w:w="1805" w:type="dxa"/>
          </w:tcPr>
          <w:p w14:paraId="7141019E" w14:textId="77777777" w:rsidR="004D7548" w:rsidRDefault="000E619C">
            <w:r>
              <w:t>Liam Lai</w:t>
            </w:r>
          </w:p>
        </w:tc>
      </w:tr>
      <w:tr w:rsidR="004D7548" w14:paraId="170B7CD8" w14:textId="77777777">
        <w:trPr>
          <w:cantSplit/>
        </w:trPr>
        <w:tc>
          <w:tcPr>
            <w:tcW w:w="1805" w:type="dxa"/>
          </w:tcPr>
          <w:p w14:paraId="128C8074" w14:textId="77777777" w:rsidR="004D7548" w:rsidRDefault="000E619C">
            <w:r>
              <w:t>星期日</w:t>
            </w:r>
          </w:p>
        </w:tc>
        <w:tc>
          <w:tcPr>
            <w:tcW w:w="1805" w:type="dxa"/>
          </w:tcPr>
          <w:p w14:paraId="33289B89" w14:textId="77777777" w:rsidR="004D7548" w:rsidRDefault="000E619C">
            <w:r>
              <w:t>11:30-12:45</w:t>
            </w:r>
          </w:p>
        </w:tc>
        <w:tc>
          <w:tcPr>
            <w:tcW w:w="1805" w:type="dxa"/>
          </w:tcPr>
          <w:p w14:paraId="37E3B5DB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35C4594B" w14:textId="77777777" w:rsidR="004D7548" w:rsidRDefault="000E619C">
            <w:r>
              <w:t>中一級科學科（</w:t>
            </w:r>
            <w:r>
              <w:t>A)</w:t>
            </w:r>
          </w:p>
        </w:tc>
        <w:tc>
          <w:tcPr>
            <w:tcW w:w="1805" w:type="dxa"/>
          </w:tcPr>
          <w:p w14:paraId="48A257B4" w14:textId="77777777" w:rsidR="004D7548" w:rsidRDefault="000E619C">
            <w:r>
              <w:t>Phoebe Tam</w:t>
            </w:r>
          </w:p>
        </w:tc>
      </w:tr>
      <w:tr w:rsidR="004D7548" w14:paraId="3EF61A20" w14:textId="77777777">
        <w:trPr>
          <w:cantSplit/>
        </w:trPr>
        <w:tc>
          <w:tcPr>
            <w:tcW w:w="1805" w:type="dxa"/>
          </w:tcPr>
          <w:p w14:paraId="2EC125E3" w14:textId="77777777" w:rsidR="004D7548" w:rsidRDefault="000E619C">
            <w:r>
              <w:t>星期日</w:t>
            </w:r>
          </w:p>
        </w:tc>
        <w:tc>
          <w:tcPr>
            <w:tcW w:w="1805" w:type="dxa"/>
          </w:tcPr>
          <w:p w14:paraId="42D750E1" w14:textId="77777777" w:rsidR="004D7548" w:rsidRDefault="000E619C">
            <w:r>
              <w:t>11:30-12:45</w:t>
            </w:r>
          </w:p>
        </w:tc>
        <w:tc>
          <w:tcPr>
            <w:tcW w:w="1805" w:type="dxa"/>
          </w:tcPr>
          <w:p w14:paraId="5946924A" w14:textId="77777777" w:rsidR="004D7548" w:rsidRDefault="000E619C">
            <w:r>
              <w:t>英仙座</w:t>
            </w:r>
          </w:p>
        </w:tc>
        <w:tc>
          <w:tcPr>
            <w:tcW w:w="1805" w:type="dxa"/>
          </w:tcPr>
          <w:p w14:paraId="036716D3" w14:textId="77777777" w:rsidR="004D7548" w:rsidRDefault="000E619C">
            <w:r>
              <w:t>中五級英文科（</w:t>
            </w:r>
            <w:r>
              <w:t>A)</w:t>
            </w:r>
          </w:p>
        </w:tc>
        <w:tc>
          <w:tcPr>
            <w:tcW w:w="1805" w:type="dxa"/>
          </w:tcPr>
          <w:p w14:paraId="24E34C62" w14:textId="77777777" w:rsidR="004D7548" w:rsidRDefault="000E619C">
            <w:r>
              <w:t>Cyndi Ng</w:t>
            </w:r>
          </w:p>
        </w:tc>
      </w:tr>
      <w:tr w:rsidR="004D7548" w14:paraId="75312563" w14:textId="77777777">
        <w:trPr>
          <w:cantSplit/>
        </w:trPr>
        <w:tc>
          <w:tcPr>
            <w:tcW w:w="1805" w:type="dxa"/>
          </w:tcPr>
          <w:p w14:paraId="02552541" w14:textId="77777777" w:rsidR="004D7548" w:rsidRDefault="000E619C">
            <w:r>
              <w:t>星期日</w:t>
            </w:r>
          </w:p>
        </w:tc>
        <w:tc>
          <w:tcPr>
            <w:tcW w:w="1805" w:type="dxa"/>
          </w:tcPr>
          <w:p w14:paraId="1782EA1C" w14:textId="77777777" w:rsidR="004D7548" w:rsidRDefault="000E619C">
            <w:r>
              <w:t>12:45-14:00</w:t>
            </w:r>
          </w:p>
        </w:tc>
        <w:tc>
          <w:tcPr>
            <w:tcW w:w="1805" w:type="dxa"/>
          </w:tcPr>
          <w:p w14:paraId="145BF032" w14:textId="77777777" w:rsidR="004D7548" w:rsidRDefault="000E619C">
            <w:r>
              <w:t>17D</w:t>
            </w:r>
          </w:p>
        </w:tc>
        <w:tc>
          <w:tcPr>
            <w:tcW w:w="1805" w:type="dxa"/>
          </w:tcPr>
          <w:p w14:paraId="261A653D" w14:textId="77777777" w:rsidR="004D7548" w:rsidRDefault="000E619C">
            <w:r>
              <w:t>中二級英文科（</w:t>
            </w:r>
            <w:r>
              <w:t>A)</w:t>
            </w:r>
          </w:p>
        </w:tc>
        <w:tc>
          <w:tcPr>
            <w:tcW w:w="1805" w:type="dxa"/>
          </w:tcPr>
          <w:p w14:paraId="5DAA9C0A" w14:textId="77777777" w:rsidR="004D7548" w:rsidRDefault="000E619C">
            <w:r>
              <w:t>Emma Cai</w:t>
            </w:r>
          </w:p>
        </w:tc>
      </w:tr>
      <w:tr w:rsidR="004D7548" w14:paraId="78065CF3" w14:textId="77777777">
        <w:trPr>
          <w:cantSplit/>
        </w:trPr>
        <w:tc>
          <w:tcPr>
            <w:tcW w:w="1805" w:type="dxa"/>
          </w:tcPr>
          <w:p w14:paraId="79744D88" w14:textId="77777777" w:rsidR="004D7548" w:rsidRDefault="000E619C">
            <w:r>
              <w:t>星期日</w:t>
            </w:r>
          </w:p>
        </w:tc>
        <w:tc>
          <w:tcPr>
            <w:tcW w:w="1805" w:type="dxa"/>
          </w:tcPr>
          <w:p w14:paraId="7DCF634C" w14:textId="77777777" w:rsidR="004D7548" w:rsidRDefault="000E619C">
            <w:r>
              <w:t>12:45-14:00</w:t>
            </w:r>
          </w:p>
        </w:tc>
        <w:tc>
          <w:tcPr>
            <w:tcW w:w="1805" w:type="dxa"/>
          </w:tcPr>
          <w:p w14:paraId="1821556B" w14:textId="77777777" w:rsidR="004D7548" w:rsidRDefault="000E619C">
            <w:r>
              <w:t>17E</w:t>
            </w:r>
          </w:p>
        </w:tc>
        <w:tc>
          <w:tcPr>
            <w:tcW w:w="1805" w:type="dxa"/>
          </w:tcPr>
          <w:p w14:paraId="51D6B89F" w14:textId="77777777" w:rsidR="004D7548" w:rsidRDefault="000E619C">
            <w:r>
              <w:t>中六級生物科（</w:t>
            </w:r>
            <w:r>
              <w:t>B)</w:t>
            </w:r>
          </w:p>
        </w:tc>
        <w:tc>
          <w:tcPr>
            <w:tcW w:w="1805" w:type="dxa"/>
          </w:tcPr>
          <w:p w14:paraId="357581EE" w14:textId="77777777" w:rsidR="004D7548" w:rsidRDefault="000E619C">
            <w:r>
              <w:t>Judy Chu</w:t>
            </w:r>
          </w:p>
        </w:tc>
      </w:tr>
      <w:tr w:rsidR="004D7548" w14:paraId="19CE8FCF" w14:textId="77777777">
        <w:trPr>
          <w:cantSplit/>
        </w:trPr>
        <w:tc>
          <w:tcPr>
            <w:tcW w:w="1805" w:type="dxa"/>
          </w:tcPr>
          <w:p w14:paraId="2728E026" w14:textId="77777777" w:rsidR="004D7548" w:rsidRDefault="000E619C">
            <w:r>
              <w:lastRenderedPageBreak/>
              <w:t>星期日</w:t>
            </w:r>
          </w:p>
        </w:tc>
        <w:tc>
          <w:tcPr>
            <w:tcW w:w="1805" w:type="dxa"/>
          </w:tcPr>
          <w:p w14:paraId="662BCDAC" w14:textId="77777777" w:rsidR="004D7548" w:rsidRDefault="000E619C">
            <w:r>
              <w:t>12:45-14:00</w:t>
            </w:r>
          </w:p>
        </w:tc>
        <w:tc>
          <w:tcPr>
            <w:tcW w:w="1805" w:type="dxa"/>
          </w:tcPr>
          <w:p w14:paraId="397E1E58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365EEE29" w14:textId="77777777" w:rsidR="004D7548" w:rsidRDefault="000E619C">
            <w:r>
              <w:t>中五級中文科（</w:t>
            </w:r>
            <w:r>
              <w:t>B)</w:t>
            </w:r>
          </w:p>
        </w:tc>
        <w:tc>
          <w:tcPr>
            <w:tcW w:w="1805" w:type="dxa"/>
          </w:tcPr>
          <w:p w14:paraId="72E36CB7" w14:textId="77777777" w:rsidR="004D7548" w:rsidRDefault="000E619C">
            <w:r>
              <w:t>Christine Fan</w:t>
            </w:r>
          </w:p>
        </w:tc>
      </w:tr>
      <w:tr w:rsidR="004D7548" w14:paraId="48BE2ADA" w14:textId="77777777">
        <w:trPr>
          <w:cantSplit/>
        </w:trPr>
        <w:tc>
          <w:tcPr>
            <w:tcW w:w="1805" w:type="dxa"/>
          </w:tcPr>
          <w:p w14:paraId="246FBE42" w14:textId="77777777" w:rsidR="004D7548" w:rsidRDefault="000E619C">
            <w:r>
              <w:t>星期日</w:t>
            </w:r>
          </w:p>
        </w:tc>
        <w:tc>
          <w:tcPr>
            <w:tcW w:w="1805" w:type="dxa"/>
          </w:tcPr>
          <w:p w14:paraId="6DE2BD72" w14:textId="77777777" w:rsidR="004D7548" w:rsidRDefault="000E619C">
            <w:r>
              <w:t>14:00-15:15</w:t>
            </w:r>
          </w:p>
        </w:tc>
        <w:tc>
          <w:tcPr>
            <w:tcW w:w="1805" w:type="dxa"/>
          </w:tcPr>
          <w:p w14:paraId="2E8AA597" w14:textId="77777777" w:rsidR="004D7548" w:rsidRDefault="000E619C">
            <w:r>
              <w:t>17D</w:t>
            </w:r>
          </w:p>
        </w:tc>
        <w:tc>
          <w:tcPr>
            <w:tcW w:w="1805" w:type="dxa"/>
          </w:tcPr>
          <w:p w14:paraId="17FF7058" w14:textId="77777777" w:rsidR="004D7548" w:rsidRDefault="000E619C">
            <w:r>
              <w:t>中一級英文科（</w:t>
            </w:r>
            <w:r>
              <w:t>A)</w:t>
            </w:r>
          </w:p>
        </w:tc>
        <w:tc>
          <w:tcPr>
            <w:tcW w:w="1805" w:type="dxa"/>
          </w:tcPr>
          <w:p w14:paraId="3D859551" w14:textId="77777777" w:rsidR="004D7548" w:rsidRDefault="000E619C">
            <w:r>
              <w:t>Emma Cai</w:t>
            </w:r>
          </w:p>
        </w:tc>
      </w:tr>
      <w:tr w:rsidR="004D7548" w14:paraId="6DED56D5" w14:textId="77777777">
        <w:trPr>
          <w:cantSplit/>
        </w:trPr>
        <w:tc>
          <w:tcPr>
            <w:tcW w:w="1805" w:type="dxa"/>
          </w:tcPr>
          <w:p w14:paraId="427ED2A6" w14:textId="77777777" w:rsidR="004D7548" w:rsidRDefault="000E619C">
            <w:r>
              <w:t>星期日</w:t>
            </w:r>
          </w:p>
        </w:tc>
        <w:tc>
          <w:tcPr>
            <w:tcW w:w="1805" w:type="dxa"/>
          </w:tcPr>
          <w:p w14:paraId="166401E6" w14:textId="77777777" w:rsidR="004D7548" w:rsidRDefault="000E619C">
            <w:r>
              <w:t>14:00-15:15</w:t>
            </w:r>
          </w:p>
        </w:tc>
        <w:tc>
          <w:tcPr>
            <w:tcW w:w="1805" w:type="dxa"/>
          </w:tcPr>
          <w:p w14:paraId="15A994FF" w14:textId="77777777" w:rsidR="004D7548" w:rsidRDefault="000E619C">
            <w:r>
              <w:t>17E</w:t>
            </w:r>
          </w:p>
        </w:tc>
        <w:tc>
          <w:tcPr>
            <w:tcW w:w="1805" w:type="dxa"/>
          </w:tcPr>
          <w:p w14:paraId="25C5B635" w14:textId="77777777" w:rsidR="004D7548" w:rsidRDefault="000E619C">
            <w:r>
              <w:t>中三級中文科（</w:t>
            </w:r>
            <w:r>
              <w:t>F)</w:t>
            </w:r>
          </w:p>
        </w:tc>
        <w:tc>
          <w:tcPr>
            <w:tcW w:w="1805" w:type="dxa"/>
          </w:tcPr>
          <w:p w14:paraId="2CEBD23E" w14:textId="77777777" w:rsidR="004D7548" w:rsidRDefault="000E619C">
            <w:r>
              <w:t>Katie</w:t>
            </w:r>
          </w:p>
        </w:tc>
      </w:tr>
      <w:tr w:rsidR="004D7548" w14:paraId="4C8BAED4" w14:textId="77777777">
        <w:trPr>
          <w:cantSplit/>
        </w:trPr>
        <w:tc>
          <w:tcPr>
            <w:tcW w:w="1805" w:type="dxa"/>
          </w:tcPr>
          <w:p w14:paraId="45292011" w14:textId="77777777" w:rsidR="004D7548" w:rsidRDefault="000E619C">
            <w:r>
              <w:t>星期日</w:t>
            </w:r>
          </w:p>
        </w:tc>
        <w:tc>
          <w:tcPr>
            <w:tcW w:w="1805" w:type="dxa"/>
          </w:tcPr>
          <w:p w14:paraId="55BFFB39" w14:textId="77777777" w:rsidR="004D7548" w:rsidRDefault="000E619C">
            <w:r>
              <w:t>14:00-15:15</w:t>
            </w:r>
          </w:p>
        </w:tc>
        <w:tc>
          <w:tcPr>
            <w:tcW w:w="1805" w:type="dxa"/>
          </w:tcPr>
          <w:p w14:paraId="4115ABC0" w14:textId="77777777" w:rsidR="004D7548" w:rsidRDefault="000E619C">
            <w:r>
              <w:t>英仙座</w:t>
            </w:r>
          </w:p>
        </w:tc>
        <w:tc>
          <w:tcPr>
            <w:tcW w:w="1805" w:type="dxa"/>
          </w:tcPr>
          <w:p w14:paraId="776AA9C2" w14:textId="77777777" w:rsidR="004D7548" w:rsidRDefault="000E619C">
            <w:r>
              <w:t>中四級英文科（</w:t>
            </w:r>
            <w:r>
              <w:t>A)</w:t>
            </w:r>
          </w:p>
        </w:tc>
        <w:tc>
          <w:tcPr>
            <w:tcW w:w="1805" w:type="dxa"/>
          </w:tcPr>
          <w:p w14:paraId="51FF5C7B" w14:textId="77777777" w:rsidR="004D7548" w:rsidRDefault="000E619C">
            <w:r>
              <w:t>Cyndi Ng</w:t>
            </w:r>
          </w:p>
        </w:tc>
      </w:tr>
      <w:tr w:rsidR="004D7548" w14:paraId="2F997D98" w14:textId="77777777">
        <w:trPr>
          <w:cantSplit/>
        </w:trPr>
        <w:tc>
          <w:tcPr>
            <w:tcW w:w="1805" w:type="dxa"/>
          </w:tcPr>
          <w:p w14:paraId="25BED42F" w14:textId="77777777" w:rsidR="004D7548" w:rsidRDefault="000E619C">
            <w:r>
              <w:t>星期日</w:t>
            </w:r>
          </w:p>
        </w:tc>
        <w:tc>
          <w:tcPr>
            <w:tcW w:w="1805" w:type="dxa"/>
          </w:tcPr>
          <w:p w14:paraId="24DEC865" w14:textId="77777777" w:rsidR="004D7548" w:rsidRDefault="000E619C">
            <w:r>
              <w:t>15:15-16:30</w:t>
            </w:r>
          </w:p>
        </w:tc>
        <w:tc>
          <w:tcPr>
            <w:tcW w:w="1805" w:type="dxa"/>
          </w:tcPr>
          <w:p w14:paraId="11BAA2CF" w14:textId="77777777" w:rsidR="004D7548" w:rsidRDefault="000E619C">
            <w:r>
              <w:t>17E</w:t>
            </w:r>
          </w:p>
        </w:tc>
        <w:tc>
          <w:tcPr>
            <w:tcW w:w="1805" w:type="dxa"/>
          </w:tcPr>
          <w:p w14:paraId="4004AA0E" w14:textId="77777777" w:rsidR="004D7548" w:rsidRDefault="000E619C">
            <w:r>
              <w:t>中二級中文科（</w:t>
            </w:r>
            <w:r>
              <w:t>G)</w:t>
            </w:r>
          </w:p>
        </w:tc>
        <w:tc>
          <w:tcPr>
            <w:tcW w:w="1805" w:type="dxa"/>
          </w:tcPr>
          <w:p w14:paraId="0DFCA02C" w14:textId="77777777" w:rsidR="004D7548" w:rsidRDefault="000E619C">
            <w:r>
              <w:t>Katie</w:t>
            </w:r>
          </w:p>
        </w:tc>
      </w:tr>
      <w:tr w:rsidR="004D7548" w14:paraId="2F0A0C26" w14:textId="77777777">
        <w:trPr>
          <w:cantSplit/>
        </w:trPr>
        <w:tc>
          <w:tcPr>
            <w:tcW w:w="1805" w:type="dxa"/>
          </w:tcPr>
          <w:p w14:paraId="2E74003E" w14:textId="77777777" w:rsidR="004D7548" w:rsidRDefault="000E619C">
            <w:r>
              <w:t>星期日</w:t>
            </w:r>
          </w:p>
        </w:tc>
        <w:tc>
          <w:tcPr>
            <w:tcW w:w="1805" w:type="dxa"/>
          </w:tcPr>
          <w:p w14:paraId="333A2410" w14:textId="77777777" w:rsidR="004D7548" w:rsidRDefault="000E619C">
            <w:r>
              <w:t>15:15-16:30</w:t>
            </w:r>
          </w:p>
        </w:tc>
        <w:tc>
          <w:tcPr>
            <w:tcW w:w="1805" w:type="dxa"/>
          </w:tcPr>
          <w:p w14:paraId="588655F9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349D1B55" w14:textId="77777777" w:rsidR="004D7548" w:rsidRDefault="000E619C">
            <w:r>
              <w:t>中四級中文科（</w:t>
            </w:r>
            <w:r>
              <w:t>B)</w:t>
            </w:r>
          </w:p>
        </w:tc>
        <w:tc>
          <w:tcPr>
            <w:tcW w:w="1805" w:type="dxa"/>
          </w:tcPr>
          <w:p w14:paraId="0A2E589C" w14:textId="77777777" w:rsidR="004D7548" w:rsidRDefault="000E619C">
            <w:r>
              <w:t>Christine Fan</w:t>
            </w:r>
          </w:p>
        </w:tc>
      </w:tr>
      <w:tr w:rsidR="004D7548" w14:paraId="056B17F6" w14:textId="77777777">
        <w:trPr>
          <w:cantSplit/>
        </w:trPr>
        <w:tc>
          <w:tcPr>
            <w:tcW w:w="1805" w:type="dxa"/>
          </w:tcPr>
          <w:p w14:paraId="2F80DF7A" w14:textId="77777777" w:rsidR="004D7548" w:rsidRDefault="000E619C">
            <w:r>
              <w:t>星期日</w:t>
            </w:r>
          </w:p>
        </w:tc>
        <w:tc>
          <w:tcPr>
            <w:tcW w:w="1805" w:type="dxa"/>
          </w:tcPr>
          <w:p w14:paraId="7E0A24B5" w14:textId="77777777" w:rsidR="004D7548" w:rsidRDefault="000E619C">
            <w:r>
              <w:t>15:15-16:30</w:t>
            </w:r>
          </w:p>
        </w:tc>
        <w:tc>
          <w:tcPr>
            <w:tcW w:w="1805" w:type="dxa"/>
          </w:tcPr>
          <w:p w14:paraId="662F2857" w14:textId="77777777" w:rsidR="004D7548" w:rsidRDefault="000E619C">
            <w:r>
              <w:t>英仙座</w:t>
            </w:r>
          </w:p>
        </w:tc>
        <w:tc>
          <w:tcPr>
            <w:tcW w:w="1805" w:type="dxa"/>
          </w:tcPr>
          <w:p w14:paraId="3A2B83B9" w14:textId="77777777" w:rsidR="004D7548" w:rsidRDefault="000E619C">
            <w:r>
              <w:t>一對一高中英文科（預留）</w:t>
            </w:r>
          </w:p>
        </w:tc>
        <w:tc>
          <w:tcPr>
            <w:tcW w:w="1805" w:type="dxa"/>
          </w:tcPr>
          <w:p w14:paraId="32691C2F" w14:textId="77777777" w:rsidR="004D7548" w:rsidRDefault="000E619C">
            <w:r>
              <w:t>Cyndi Ng</w:t>
            </w:r>
          </w:p>
        </w:tc>
      </w:tr>
      <w:tr w:rsidR="004D7548" w14:paraId="2782ADD2" w14:textId="77777777">
        <w:trPr>
          <w:cantSplit/>
        </w:trPr>
        <w:tc>
          <w:tcPr>
            <w:tcW w:w="1805" w:type="dxa"/>
          </w:tcPr>
          <w:p w14:paraId="7882E685" w14:textId="77777777" w:rsidR="004D7548" w:rsidRDefault="000E619C">
            <w:r>
              <w:t>星期日</w:t>
            </w:r>
          </w:p>
        </w:tc>
        <w:tc>
          <w:tcPr>
            <w:tcW w:w="1805" w:type="dxa"/>
          </w:tcPr>
          <w:p w14:paraId="50D27852" w14:textId="77777777" w:rsidR="004D7548" w:rsidRDefault="000E619C">
            <w:r>
              <w:t>16:30-17:45</w:t>
            </w:r>
          </w:p>
        </w:tc>
        <w:tc>
          <w:tcPr>
            <w:tcW w:w="1805" w:type="dxa"/>
          </w:tcPr>
          <w:p w14:paraId="355ED34E" w14:textId="77777777" w:rsidR="004D7548" w:rsidRDefault="000E619C">
            <w:r>
              <w:t>17D</w:t>
            </w:r>
          </w:p>
        </w:tc>
        <w:tc>
          <w:tcPr>
            <w:tcW w:w="1805" w:type="dxa"/>
          </w:tcPr>
          <w:p w14:paraId="11DD384C" w14:textId="77777777" w:rsidR="004D7548" w:rsidRDefault="000E619C">
            <w:r>
              <w:t>中三級英文科（</w:t>
            </w:r>
            <w:r>
              <w:t>A)</w:t>
            </w:r>
          </w:p>
        </w:tc>
        <w:tc>
          <w:tcPr>
            <w:tcW w:w="1805" w:type="dxa"/>
          </w:tcPr>
          <w:p w14:paraId="6EC570BB" w14:textId="77777777" w:rsidR="004D7548" w:rsidRDefault="000E619C">
            <w:r>
              <w:t>Emma Cai</w:t>
            </w:r>
          </w:p>
        </w:tc>
      </w:tr>
      <w:tr w:rsidR="004D7548" w14:paraId="61C2F084" w14:textId="77777777">
        <w:trPr>
          <w:cantSplit/>
        </w:trPr>
        <w:tc>
          <w:tcPr>
            <w:tcW w:w="1805" w:type="dxa"/>
          </w:tcPr>
          <w:p w14:paraId="5B531CBE" w14:textId="77777777" w:rsidR="004D7548" w:rsidRDefault="000E619C">
            <w:r>
              <w:t>星期日</w:t>
            </w:r>
          </w:p>
        </w:tc>
        <w:tc>
          <w:tcPr>
            <w:tcW w:w="1805" w:type="dxa"/>
          </w:tcPr>
          <w:p w14:paraId="1E827B7E" w14:textId="77777777" w:rsidR="004D7548" w:rsidRDefault="000E619C">
            <w:r>
              <w:t>16:30-17:45</w:t>
            </w:r>
          </w:p>
        </w:tc>
        <w:tc>
          <w:tcPr>
            <w:tcW w:w="1805" w:type="dxa"/>
          </w:tcPr>
          <w:p w14:paraId="0EC85BC8" w14:textId="77777777" w:rsidR="004D7548" w:rsidRDefault="000E619C">
            <w:r>
              <w:t>17E</w:t>
            </w:r>
          </w:p>
        </w:tc>
        <w:tc>
          <w:tcPr>
            <w:tcW w:w="1805" w:type="dxa"/>
          </w:tcPr>
          <w:p w14:paraId="3775B450" w14:textId="77777777" w:rsidR="004D7548" w:rsidRDefault="000E619C">
            <w:r>
              <w:t>中一級中文科（</w:t>
            </w:r>
            <w:r>
              <w:t>F)</w:t>
            </w:r>
          </w:p>
        </w:tc>
        <w:tc>
          <w:tcPr>
            <w:tcW w:w="1805" w:type="dxa"/>
          </w:tcPr>
          <w:p w14:paraId="399344CB" w14:textId="77777777" w:rsidR="004D7548" w:rsidRDefault="000E619C">
            <w:r>
              <w:t>Katie</w:t>
            </w:r>
          </w:p>
        </w:tc>
      </w:tr>
      <w:tr w:rsidR="004D7548" w14:paraId="28C67535" w14:textId="77777777">
        <w:trPr>
          <w:cantSplit/>
        </w:trPr>
        <w:tc>
          <w:tcPr>
            <w:tcW w:w="1805" w:type="dxa"/>
          </w:tcPr>
          <w:p w14:paraId="0E91F0D1" w14:textId="77777777" w:rsidR="004D7548" w:rsidRDefault="000E619C">
            <w:r>
              <w:t>星期日</w:t>
            </w:r>
          </w:p>
        </w:tc>
        <w:tc>
          <w:tcPr>
            <w:tcW w:w="1805" w:type="dxa"/>
          </w:tcPr>
          <w:p w14:paraId="0FD034E1" w14:textId="77777777" w:rsidR="004D7548" w:rsidRDefault="000E619C">
            <w:r>
              <w:t>16:30-17:45</w:t>
            </w:r>
          </w:p>
        </w:tc>
        <w:tc>
          <w:tcPr>
            <w:tcW w:w="1805" w:type="dxa"/>
          </w:tcPr>
          <w:p w14:paraId="418962FF" w14:textId="77777777" w:rsidR="004D7548" w:rsidRDefault="000E619C">
            <w:r>
              <w:t>矩尺座</w:t>
            </w:r>
          </w:p>
        </w:tc>
        <w:tc>
          <w:tcPr>
            <w:tcW w:w="1805" w:type="dxa"/>
          </w:tcPr>
          <w:p w14:paraId="4EA7A082" w14:textId="77777777" w:rsidR="004D7548" w:rsidRDefault="000E619C">
            <w:r>
              <w:t>中六級中文科（</w:t>
            </w:r>
            <w:r>
              <w:t>B)</w:t>
            </w:r>
          </w:p>
        </w:tc>
        <w:tc>
          <w:tcPr>
            <w:tcW w:w="1805" w:type="dxa"/>
          </w:tcPr>
          <w:p w14:paraId="0FC58D32" w14:textId="77777777" w:rsidR="004D7548" w:rsidRDefault="000E619C">
            <w:r>
              <w:t>Christine Fan</w:t>
            </w:r>
          </w:p>
        </w:tc>
      </w:tr>
      <w:tr w:rsidR="004D7548" w14:paraId="3F7A881D" w14:textId="77777777">
        <w:trPr>
          <w:cantSplit/>
        </w:trPr>
        <w:tc>
          <w:tcPr>
            <w:tcW w:w="1805" w:type="dxa"/>
          </w:tcPr>
          <w:p w14:paraId="608B3503" w14:textId="77777777" w:rsidR="004D7548" w:rsidRDefault="000E619C">
            <w:r>
              <w:t>星期日</w:t>
            </w:r>
          </w:p>
        </w:tc>
        <w:tc>
          <w:tcPr>
            <w:tcW w:w="1805" w:type="dxa"/>
          </w:tcPr>
          <w:p w14:paraId="577DAE39" w14:textId="77777777" w:rsidR="004D7548" w:rsidRDefault="000E619C">
            <w:r>
              <w:t>17:45-19:00</w:t>
            </w:r>
          </w:p>
        </w:tc>
        <w:tc>
          <w:tcPr>
            <w:tcW w:w="1805" w:type="dxa"/>
          </w:tcPr>
          <w:p w14:paraId="0B919D66" w14:textId="77777777" w:rsidR="004D7548" w:rsidRDefault="000E619C">
            <w:r>
              <w:t>17D</w:t>
            </w:r>
          </w:p>
        </w:tc>
        <w:tc>
          <w:tcPr>
            <w:tcW w:w="1805" w:type="dxa"/>
          </w:tcPr>
          <w:p w14:paraId="6C4FF99D" w14:textId="77777777" w:rsidR="004D7548" w:rsidRDefault="000E619C">
            <w:r>
              <w:t>中三級英文科（</w:t>
            </w:r>
            <w:r>
              <w:t>B)</w:t>
            </w:r>
          </w:p>
        </w:tc>
        <w:tc>
          <w:tcPr>
            <w:tcW w:w="1805" w:type="dxa"/>
          </w:tcPr>
          <w:p w14:paraId="5327F8A4" w14:textId="77777777" w:rsidR="004D7548" w:rsidRDefault="000E619C">
            <w:r>
              <w:t>Emma Cai</w:t>
            </w:r>
          </w:p>
        </w:tc>
      </w:tr>
    </w:tbl>
    <w:p w14:paraId="5AC4A6E3" w14:textId="77777777" w:rsidR="004D7548" w:rsidRDefault="000E619C">
      <w:r>
        <w:br w:type="page"/>
      </w:r>
    </w:p>
    <w:p w14:paraId="454330F3" w14:textId="77777777" w:rsidR="004D7548" w:rsidRDefault="000E619C">
      <w:pPr>
        <w:pStyle w:val="1"/>
        <w:keepNext w:val="0"/>
        <w:spacing w:before="0" w:after="240" w:line="240" w:lineRule="auto"/>
      </w:pPr>
      <w:bookmarkStart w:id="60" w:name="_Toc238353196"/>
      <w:r>
        <w:rPr>
          <w:rFonts w:ascii="新細明體" w:eastAsia="新細明體" w:hAnsi="新細明體"/>
          <w:b/>
          <w:bCs/>
        </w:rPr>
        <w:lastRenderedPageBreak/>
        <w:t>附表</w:t>
      </w:r>
      <w:r>
        <w:rPr>
          <w:rFonts w:ascii="新細明體" w:eastAsia="新細明體" w:hAnsi="新細明體"/>
          <w:b/>
          <w:bCs/>
        </w:rPr>
        <w:t xml:space="preserve"> </w:t>
      </w:r>
      <w:r>
        <w:rPr>
          <w:rFonts w:ascii="新細明體" w:eastAsia="新細明體" w:hAnsi="新細明體"/>
          <w:b/>
          <w:bCs/>
        </w:rPr>
        <w:t>本輪老師回覆與出勤</w:t>
      </w:r>
      <w:bookmarkEnd w:id="60"/>
    </w:p>
    <w:p w14:paraId="3DB9B5FD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以下整理調查表各人意願，並結合各員工出勤、班數、科目</w:t>
      </w:r>
    </w:p>
    <w:p w14:paraId="18879157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科目欄為營運確認，非表格</w:t>
      </w:r>
      <w:r>
        <w:t xml:space="preserve"> C </w:t>
      </w:r>
      <w:r>
        <w:t>區自填（既有專科老師不經</w:t>
      </w:r>
      <w:r>
        <w:t xml:space="preserve"> C </w:t>
      </w:r>
      <w:r>
        <w:t>區）</w:t>
      </w:r>
    </w:p>
    <w:p w14:paraId="23DF75B2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時段選項：可／較不優先／不可／未確定。空白＝該格未填，本輪視作不可用。</w:t>
      </w:r>
    </w:p>
    <w:p w14:paraId="4EB30541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既有專科老師不填科目年級；科目由營運確認：</w:t>
      </w:r>
      <w:r>
        <w:t>Judy</w:t>
      </w:r>
      <w:r>
        <w:t>／</w:t>
      </w:r>
      <w:r>
        <w:t xml:space="preserve">Henry </w:t>
      </w:r>
      <w:r>
        <w:t>生物、</w:t>
      </w:r>
      <w:r>
        <w:t xml:space="preserve">Leo </w:t>
      </w:r>
      <w:r>
        <w:t>數學與物理、</w:t>
      </w:r>
      <w:r>
        <w:t xml:space="preserve">Liam </w:t>
      </w:r>
      <w:r>
        <w:t>數學、</w:t>
      </w:r>
      <w:r>
        <w:t>Emma</w:t>
      </w:r>
      <w:r>
        <w:t>／</w:t>
      </w:r>
      <w:r>
        <w:t xml:space="preserve">Cheryl </w:t>
      </w:r>
      <w:r>
        <w:t>英文（</w:t>
      </w:r>
      <w:r>
        <w:t xml:space="preserve">Cheryl </w:t>
      </w:r>
      <w:r>
        <w:t>可</w:t>
      </w:r>
      <w:r>
        <w:t xml:space="preserve"> M2</w:t>
      </w:r>
      <w:r>
        <w:t>）、</w:t>
      </w:r>
      <w:r>
        <w:t xml:space="preserve">Rafael </w:t>
      </w:r>
      <w:r>
        <w:t>企會財、</w:t>
      </w:r>
      <w:r>
        <w:t xml:space="preserve">Billy </w:t>
      </w:r>
      <w:r>
        <w:t>初中中文、</w:t>
      </w:r>
      <w:r>
        <w:t xml:space="preserve">Phoebe </w:t>
      </w:r>
      <w:r>
        <w:t>科學與化學。</w:t>
      </w:r>
    </w:p>
    <w:p w14:paraId="44DD756A" w14:textId="77777777" w:rsidR="004D7548" w:rsidRDefault="000E619C">
      <w:pPr>
        <w:spacing w:after="80" w:line="240" w:lineRule="auto"/>
        <w:ind w:left="227"/>
      </w:pPr>
      <w:r>
        <w:t xml:space="preserve">• </w:t>
      </w:r>
      <w:r>
        <w:t>本版以</w:t>
      </w:r>
      <w:r>
        <w:t xml:space="preserve"> ver. 3.9 </w:t>
      </w:r>
      <w:r>
        <w:t>已排格為底，</w:t>
      </w:r>
      <w:r>
        <w:t xml:space="preserve">Christine </w:t>
      </w:r>
      <w:r>
        <w:t>星期六三堂改中四、中五、中六（不避撞科）；時段與課室不變。已確認老師班別時間鎖不變。</w:t>
      </w:r>
    </w:p>
    <w:p w14:paraId="7EEE4570" w14:textId="77777777" w:rsidR="004D7548" w:rsidRDefault="000E619C">
      <w:pPr>
        <w:pStyle w:val="21"/>
        <w:keepNext w:val="0"/>
        <w:spacing w:before="240" w:after="160" w:line="240" w:lineRule="auto"/>
      </w:pPr>
      <w:bookmarkStart w:id="61" w:name="_Toc238353197"/>
      <w:r>
        <w:rPr>
          <w:rFonts w:ascii="新細明體" w:eastAsia="新細明體" w:hAnsi="新細明體"/>
          <w:b/>
          <w:bCs/>
        </w:rPr>
        <w:t>附表</w:t>
      </w:r>
      <w:r>
        <w:rPr>
          <w:rFonts w:ascii="新細明體" w:eastAsia="新細明體" w:hAnsi="新細明體"/>
          <w:b/>
          <w:bCs/>
        </w:rPr>
        <w:t xml:space="preserve">.1 </w:t>
      </w:r>
      <w:r>
        <w:rPr>
          <w:rFonts w:ascii="新細明體" w:eastAsia="新細明體" w:hAnsi="新細明體"/>
          <w:b/>
          <w:bCs/>
        </w:rPr>
        <w:t>調查回覆</w:t>
      </w:r>
      <w:bookmarkEnd w:id="6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</w:tblGrid>
      <w:tr w:rsidR="004D7548" w14:paraId="6086A066" w14:textId="77777777">
        <w:trPr>
          <w:cantSplit/>
        </w:trPr>
        <w:tc>
          <w:tcPr>
            <w:tcW w:w="1504" w:type="dxa"/>
            <w:shd w:val="clear" w:color="auto" w:fill="F0F0F0"/>
          </w:tcPr>
          <w:p w14:paraId="15EAC30A" w14:textId="77777777" w:rsidR="004D7548" w:rsidRDefault="000E619C">
            <w:r>
              <w:rPr>
                <w:b/>
                <w:sz w:val="20"/>
              </w:rPr>
              <w:t>老師</w:t>
            </w:r>
          </w:p>
        </w:tc>
        <w:tc>
          <w:tcPr>
            <w:tcW w:w="1504" w:type="dxa"/>
            <w:shd w:val="clear" w:color="auto" w:fill="F0F0F0"/>
          </w:tcPr>
          <w:p w14:paraId="6A4918F1" w14:textId="77777777" w:rsidR="004D7548" w:rsidRDefault="000E619C">
            <w:r>
              <w:rPr>
                <w:b/>
                <w:sz w:val="20"/>
              </w:rPr>
              <w:t>科目（本輪）</w:t>
            </w:r>
          </w:p>
        </w:tc>
        <w:tc>
          <w:tcPr>
            <w:tcW w:w="1504" w:type="dxa"/>
            <w:shd w:val="clear" w:color="auto" w:fill="F0F0F0"/>
          </w:tcPr>
          <w:p w14:paraId="114ECC3E" w14:textId="77777777" w:rsidR="004D7548" w:rsidRDefault="000E619C">
            <w:r>
              <w:rPr>
                <w:b/>
                <w:sz w:val="20"/>
              </w:rPr>
              <w:t>九月開班</w:t>
            </w:r>
          </w:p>
        </w:tc>
        <w:tc>
          <w:tcPr>
            <w:tcW w:w="1504" w:type="dxa"/>
            <w:shd w:val="clear" w:color="auto" w:fill="F0F0F0"/>
          </w:tcPr>
          <w:p w14:paraId="16FE0F36" w14:textId="77777777" w:rsidR="004D7548" w:rsidRDefault="000E619C">
            <w:r>
              <w:rPr>
                <w:b/>
                <w:sz w:val="20"/>
              </w:rPr>
              <w:t>每周堂數</w:t>
            </w:r>
          </w:p>
        </w:tc>
        <w:tc>
          <w:tcPr>
            <w:tcW w:w="1504" w:type="dxa"/>
            <w:shd w:val="clear" w:color="auto" w:fill="F0F0F0"/>
          </w:tcPr>
          <w:p w14:paraId="2B9A564C" w14:textId="77777777" w:rsidR="004D7548" w:rsidRDefault="000E619C">
            <w:r>
              <w:rPr>
                <w:b/>
                <w:sz w:val="20"/>
              </w:rPr>
              <w:t>已確定日子</w:t>
            </w:r>
          </w:p>
        </w:tc>
        <w:tc>
          <w:tcPr>
            <w:tcW w:w="1504" w:type="dxa"/>
            <w:shd w:val="clear" w:color="auto" w:fill="F0F0F0"/>
          </w:tcPr>
          <w:p w14:paraId="5AED669E" w14:textId="77777777" w:rsidR="004D7548" w:rsidRDefault="000E619C">
            <w:r>
              <w:rPr>
                <w:b/>
                <w:sz w:val="20"/>
              </w:rPr>
              <w:t>本輪已排</w:t>
            </w:r>
          </w:p>
        </w:tc>
      </w:tr>
      <w:tr w:rsidR="004D7548" w14:paraId="60AAC3D2" w14:textId="77777777">
        <w:trPr>
          <w:cantSplit/>
        </w:trPr>
        <w:tc>
          <w:tcPr>
            <w:tcW w:w="1504" w:type="dxa"/>
          </w:tcPr>
          <w:p w14:paraId="27C46390" w14:textId="77777777" w:rsidR="004D7548" w:rsidRDefault="000E619C">
            <w:r>
              <w:rPr>
                <w:sz w:val="20"/>
              </w:rPr>
              <w:t>Judy Chu</w:t>
            </w:r>
          </w:p>
        </w:tc>
        <w:tc>
          <w:tcPr>
            <w:tcW w:w="1504" w:type="dxa"/>
          </w:tcPr>
          <w:p w14:paraId="342C647A" w14:textId="77777777" w:rsidR="004D7548" w:rsidRDefault="000E619C">
            <w:r>
              <w:rPr>
                <w:sz w:val="20"/>
              </w:rPr>
              <w:t>生物（高中）</w:t>
            </w:r>
          </w:p>
        </w:tc>
        <w:tc>
          <w:tcPr>
            <w:tcW w:w="1504" w:type="dxa"/>
          </w:tcPr>
          <w:p w14:paraId="26177C01" w14:textId="77777777" w:rsidR="004D7548" w:rsidRDefault="000E619C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6DFD0A7A" w14:textId="77777777" w:rsidR="004D7548" w:rsidRDefault="000E619C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1F87DB8A" w14:textId="77777777" w:rsidR="004D7548" w:rsidRDefault="000E619C">
            <w:r>
              <w:rPr>
                <w:sz w:val="20"/>
              </w:rPr>
              <w:t>星期一、五、日</w:t>
            </w:r>
          </w:p>
        </w:tc>
        <w:tc>
          <w:tcPr>
            <w:tcW w:w="1504" w:type="dxa"/>
          </w:tcPr>
          <w:p w14:paraId="39FE024B" w14:textId="77777777" w:rsidR="004D7548" w:rsidRDefault="000E619C"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>班（日中六</w:t>
            </w:r>
            <w:r>
              <w:rPr>
                <w:sz w:val="20"/>
              </w:rPr>
              <w:t>×2</w:t>
            </w:r>
            <w:r>
              <w:rPr>
                <w:sz w:val="20"/>
              </w:rPr>
              <w:t>、五中五</w:t>
            </w:r>
            <w:r>
              <w:rPr>
                <w:sz w:val="20"/>
              </w:rPr>
              <w:t>×1</w:t>
            </w:r>
            <w:r>
              <w:rPr>
                <w:sz w:val="20"/>
              </w:rPr>
              <w:t>）</w:t>
            </w:r>
          </w:p>
        </w:tc>
      </w:tr>
      <w:tr w:rsidR="004D7548" w14:paraId="29A56EC5" w14:textId="77777777">
        <w:trPr>
          <w:cantSplit/>
        </w:trPr>
        <w:tc>
          <w:tcPr>
            <w:tcW w:w="1504" w:type="dxa"/>
          </w:tcPr>
          <w:p w14:paraId="1227418F" w14:textId="77777777" w:rsidR="004D7548" w:rsidRDefault="000E619C">
            <w:r>
              <w:rPr>
                <w:sz w:val="20"/>
              </w:rPr>
              <w:t>Leo Chan</w:t>
            </w:r>
          </w:p>
        </w:tc>
        <w:tc>
          <w:tcPr>
            <w:tcW w:w="1504" w:type="dxa"/>
          </w:tcPr>
          <w:p w14:paraId="070ABE81" w14:textId="77777777" w:rsidR="004D7548" w:rsidRDefault="000E619C">
            <w:r>
              <w:rPr>
                <w:sz w:val="20"/>
              </w:rPr>
              <w:t>數學、物理</w:t>
            </w:r>
          </w:p>
        </w:tc>
        <w:tc>
          <w:tcPr>
            <w:tcW w:w="1504" w:type="dxa"/>
          </w:tcPr>
          <w:p w14:paraId="423B0D24" w14:textId="77777777" w:rsidR="004D7548" w:rsidRDefault="000E619C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6E73F358" w14:textId="77777777" w:rsidR="004D7548" w:rsidRDefault="000E619C">
            <w:r>
              <w:rPr>
                <w:sz w:val="20"/>
              </w:rPr>
              <w:t xml:space="preserve">9 </w:t>
            </w:r>
            <w:r>
              <w:rPr>
                <w:sz w:val="20"/>
              </w:rPr>
              <w:t>或以上</w:t>
            </w:r>
          </w:p>
        </w:tc>
        <w:tc>
          <w:tcPr>
            <w:tcW w:w="1504" w:type="dxa"/>
          </w:tcPr>
          <w:p w14:paraId="714B6BEE" w14:textId="77777777" w:rsidR="004D7548" w:rsidRDefault="000E619C">
            <w:r>
              <w:rPr>
                <w:sz w:val="20"/>
              </w:rPr>
              <w:t>星期六、日（全日可）</w:t>
            </w:r>
          </w:p>
        </w:tc>
        <w:tc>
          <w:tcPr>
            <w:tcW w:w="1504" w:type="dxa"/>
          </w:tcPr>
          <w:p w14:paraId="75787821" w14:textId="77777777" w:rsidR="004D7548" w:rsidRDefault="000E619C">
            <w:r>
              <w:rPr>
                <w:sz w:val="20"/>
              </w:rPr>
              <w:t xml:space="preserve">5 </w:t>
            </w:r>
            <w:r>
              <w:rPr>
                <w:sz w:val="20"/>
              </w:rPr>
              <w:t>班（全數星期六；移除星期日中五物理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）</w:t>
            </w:r>
          </w:p>
        </w:tc>
      </w:tr>
      <w:tr w:rsidR="004D7548" w14:paraId="765528B9" w14:textId="77777777">
        <w:trPr>
          <w:cantSplit/>
        </w:trPr>
        <w:tc>
          <w:tcPr>
            <w:tcW w:w="1504" w:type="dxa"/>
          </w:tcPr>
          <w:p w14:paraId="4A973AE1" w14:textId="77777777" w:rsidR="004D7548" w:rsidRDefault="000E619C">
            <w:r>
              <w:rPr>
                <w:sz w:val="20"/>
              </w:rPr>
              <w:t>Liam Lai</w:t>
            </w:r>
          </w:p>
        </w:tc>
        <w:tc>
          <w:tcPr>
            <w:tcW w:w="1504" w:type="dxa"/>
          </w:tcPr>
          <w:p w14:paraId="26BAB63C" w14:textId="77777777" w:rsidR="004D7548" w:rsidRDefault="000E619C">
            <w:r>
              <w:rPr>
                <w:sz w:val="20"/>
              </w:rPr>
              <w:t>數學</w:t>
            </w:r>
          </w:p>
        </w:tc>
        <w:tc>
          <w:tcPr>
            <w:tcW w:w="1504" w:type="dxa"/>
          </w:tcPr>
          <w:p w14:paraId="63EDF63C" w14:textId="77777777" w:rsidR="004D7548" w:rsidRDefault="000E619C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3B0C3EDA" w14:textId="77777777" w:rsidR="004D7548" w:rsidRDefault="000E619C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5FD40FFA" w14:textId="77777777" w:rsidR="004D7548" w:rsidRDefault="000E619C">
            <w:r>
              <w:rPr>
                <w:sz w:val="20"/>
              </w:rPr>
              <w:t>星期六、日</w:t>
            </w:r>
          </w:p>
        </w:tc>
        <w:tc>
          <w:tcPr>
            <w:tcW w:w="1504" w:type="dxa"/>
          </w:tcPr>
          <w:p w14:paraId="6575E167" w14:textId="77777777" w:rsidR="004D7548" w:rsidRDefault="000E619C"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班（只中二、中三；六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、日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）</w:t>
            </w:r>
          </w:p>
        </w:tc>
      </w:tr>
      <w:tr w:rsidR="004D7548" w14:paraId="5F02C785" w14:textId="77777777">
        <w:trPr>
          <w:cantSplit/>
        </w:trPr>
        <w:tc>
          <w:tcPr>
            <w:tcW w:w="1504" w:type="dxa"/>
          </w:tcPr>
          <w:p w14:paraId="3C082829" w14:textId="77777777" w:rsidR="004D7548" w:rsidRDefault="000E619C">
            <w:r>
              <w:rPr>
                <w:sz w:val="20"/>
              </w:rPr>
              <w:t>Emma Cai</w:t>
            </w:r>
          </w:p>
        </w:tc>
        <w:tc>
          <w:tcPr>
            <w:tcW w:w="1504" w:type="dxa"/>
          </w:tcPr>
          <w:p w14:paraId="1FF97667" w14:textId="77777777" w:rsidR="004D7548" w:rsidRDefault="000E619C">
            <w:r>
              <w:rPr>
                <w:sz w:val="20"/>
              </w:rPr>
              <w:t>英文</w:t>
            </w:r>
          </w:p>
        </w:tc>
        <w:tc>
          <w:tcPr>
            <w:tcW w:w="1504" w:type="dxa"/>
          </w:tcPr>
          <w:p w14:paraId="40400829" w14:textId="77777777" w:rsidR="004D7548" w:rsidRDefault="000E619C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7385F651" w14:textId="77777777" w:rsidR="004D7548" w:rsidRDefault="000E619C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75477111" w14:textId="77777777" w:rsidR="004D7548" w:rsidRDefault="000E619C">
            <w:r>
              <w:rPr>
                <w:sz w:val="20"/>
              </w:rPr>
              <w:t>星期六、日（全日可）</w:t>
            </w:r>
          </w:p>
        </w:tc>
        <w:tc>
          <w:tcPr>
            <w:tcW w:w="1504" w:type="dxa"/>
          </w:tcPr>
          <w:p w14:paraId="50C98BBE" w14:textId="77777777" w:rsidR="004D7548" w:rsidRDefault="000E619C"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班（集中星期日；不教中六，改中三）</w:t>
            </w:r>
          </w:p>
        </w:tc>
      </w:tr>
      <w:tr w:rsidR="004D7548" w14:paraId="4F41CA09" w14:textId="77777777">
        <w:trPr>
          <w:cantSplit/>
        </w:trPr>
        <w:tc>
          <w:tcPr>
            <w:tcW w:w="1504" w:type="dxa"/>
          </w:tcPr>
          <w:p w14:paraId="08AD2ECF" w14:textId="77777777" w:rsidR="004D7548" w:rsidRDefault="000E619C">
            <w:r>
              <w:rPr>
                <w:sz w:val="20"/>
              </w:rPr>
              <w:t>Natalie Kwok</w:t>
            </w:r>
          </w:p>
        </w:tc>
        <w:tc>
          <w:tcPr>
            <w:tcW w:w="1504" w:type="dxa"/>
          </w:tcPr>
          <w:p w14:paraId="76E9677B" w14:textId="77777777" w:rsidR="004D7548" w:rsidRDefault="000E619C">
            <w:r>
              <w:rPr>
                <w:sz w:val="20"/>
              </w:rPr>
              <w:t>—</w:t>
            </w:r>
          </w:p>
        </w:tc>
        <w:tc>
          <w:tcPr>
            <w:tcW w:w="1504" w:type="dxa"/>
          </w:tcPr>
          <w:p w14:paraId="7333C0EF" w14:textId="77777777" w:rsidR="004D7548" w:rsidRDefault="000E619C">
            <w:r>
              <w:rPr>
                <w:sz w:val="20"/>
              </w:rPr>
              <w:t>暫不承接</w:t>
            </w:r>
          </w:p>
        </w:tc>
        <w:tc>
          <w:tcPr>
            <w:tcW w:w="1504" w:type="dxa"/>
          </w:tcPr>
          <w:p w14:paraId="237D7634" w14:textId="77777777" w:rsidR="004D7548" w:rsidRDefault="000E619C">
            <w:r>
              <w:rPr>
                <w:sz w:val="20"/>
              </w:rPr>
              <w:t>—</w:t>
            </w:r>
          </w:p>
        </w:tc>
        <w:tc>
          <w:tcPr>
            <w:tcW w:w="1504" w:type="dxa"/>
          </w:tcPr>
          <w:p w14:paraId="1F2C7997" w14:textId="77777777" w:rsidR="004D7548" w:rsidRDefault="000E619C">
            <w:r>
              <w:rPr>
                <w:sz w:val="20"/>
              </w:rPr>
              <w:t>—</w:t>
            </w:r>
          </w:p>
        </w:tc>
        <w:tc>
          <w:tcPr>
            <w:tcW w:w="1504" w:type="dxa"/>
          </w:tcPr>
          <w:p w14:paraId="08416163" w14:textId="77777777" w:rsidR="004D7548" w:rsidRDefault="000E619C">
            <w:r>
              <w:rPr>
                <w:sz w:val="20"/>
              </w:rPr>
              <w:t>不排</w:t>
            </w:r>
          </w:p>
        </w:tc>
      </w:tr>
      <w:tr w:rsidR="004D7548" w14:paraId="0B02BFFD" w14:textId="77777777">
        <w:trPr>
          <w:cantSplit/>
        </w:trPr>
        <w:tc>
          <w:tcPr>
            <w:tcW w:w="1504" w:type="dxa"/>
          </w:tcPr>
          <w:p w14:paraId="29F0A884" w14:textId="77777777" w:rsidR="004D7548" w:rsidRDefault="000E619C">
            <w:r>
              <w:rPr>
                <w:sz w:val="20"/>
              </w:rPr>
              <w:t>Rafael Ling</w:t>
            </w:r>
          </w:p>
        </w:tc>
        <w:tc>
          <w:tcPr>
            <w:tcW w:w="1504" w:type="dxa"/>
          </w:tcPr>
          <w:p w14:paraId="107DA35A" w14:textId="77777777" w:rsidR="004D7548" w:rsidRDefault="000E619C">
            <w:r>
              <w:rPr>
                <w:sz w:val="20"/>
              </w:rPr>
              <w:t>企會財</w:t>
            </w:r>
          </w:p>
        </w:tc>
        <w:tc>
          <w:tcPr>
            <w:tcW w:w="1504" w:type="dxa"/>
          </w:tcPr>
          <w:p w14:paraId="3EF06D8A" w14:textId="77777777" w:rsidR="004D7548" w:rsidRDefault="000E619C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28A729AA" w14:textId="77777777" w:rsidR="004D7548" w:rsidRDefault="000E619C">
            <w:r>
              <w:rPr>
                <w:sz w:val="20"/>
              </w:rPr>
              <w:t>5–6</w:t>
            </w:r>
          </w:p>
        </w:tc>
        <w:tc>
          <w:tcPr>
            <w:tcW w:w="1504" w:type="dxa"/>
          </w:tcPr>
          <w:p w14:paraId="2FF63321" w14:textId="77777777" w:rsidR="004D7548" w:rsidRDefault="000E619C">
            <w:r>
              <w:rPr>
                <w:sz w:val="20"/>
              </w:rPr>
              <w:t>無（完全未掌握）</w:t>
            </w:r>
          </w:p>
        </w:tc>
        <w:tc>
          <w:tcPr>
            <w:tcW w:w="1504" w:type="dxa"/>
          </w:tcPr>
          <w:p w14:paraId="131440B3" w14:textId="77777777" w:rsidR="004D7548" w:rsidRDefault="000E619C">
            <w:r>
              <w:rPr>
                <w:sz w:val="20"/>
              </w:rPr>
              <w:t>不排，待補時段</w:t>
            </w:r>
          </w:p>
        </w:tc>
      </w:tr>
      <w:tr w:rsidR="004D7548" w14:paraId="039880AF" w14:textId="77777777">
        <w:trPr>
          <w:cantSplit/>
        </w:trPr>
        <w:tc>
          <w:tcPr>
            <w:tcW w:w="1504" w:type="dxa"/>
          </w:tcPr>
          <w:p w14:paraId="038BFFCA" w14:textId="77777777" w:rsidR="004D7548" w:rsidRDefault="000E619C">
            <w:r>
              <w:rPr>
                <w:sz w:val="20"/>
              </w:rPr>
              <w:t>Henry Wong</w:t>
            </w:r>
          </w:p>
        </w:tc>
        <w:tc>
          <w:tcPr>
            <w:tcW w:w="1504" w:type="dxa"/>
          </w:tcPr>
          <w:p w14:paraId="2CE0A8AC" w14:textId="77777777" w:rsidR="004D7548" w:rsidRDefault="000E619C">
            <w:r>
              <w:rPr>
                <w:sz w:val="20"/>
              </w:rPr>
              <w:t>生物（高中）</w:t>
            </w:r>
          </w:p>
        </w:tc>
        <w:tc>
          <w:tcPr>
            <w:tcW w:w="1504" w:type="dxa"/>
          </w:tcPr>
          <w:p w14:paraId="41B3A27B" w14:textId="77777777" w:rsidR="004D7548" w:rsidRDefault="000E619C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236D13EA" w14:textId="77777777" w:rsidR="004D7548" w:rsidRDefault="000E619C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2AA1B992" w14:textId="77777777" w:rsidR="004D7548" w:rsidRDefault="000E619C">
            <w:r>
              <w:rPr>
                <w:sz w:val="20"/>
              </w:rPr>
              <w:t>星期五、星期六</w:t>
            </w:r>
          </w:p>
        </w:tc>
        <w:tc>
          <w:tcPr>
            <w:tcW w:w="1504" w:type="dxa"/>
          </w:tcPr>
          <w:p w14:paraId="1958ED68" w14:textId="77777777" w:rsidR="004D7548" w:rsidRDefault="000E619C"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>班（只排六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起連三）</w:t>
            </w:r>
          </w:p>
        </w:tc>
      </w:tr>
      <w:tr w:rsidR="004D7548" w14:paraId="699ED9AC" w14:textId="77777777">
        <w:trPr>
          <w:cantSplit/>
        </w:trPr>
        <w:tc>
          <w:tcPr>
            <w:tcW w:w="1504" w:type="dxa"/>
          </w:tcPr>
          <w:p w14:paraId="0C8D5B25" w14:textId="77777777" w:rsidR="004D7548" w:rsidRDefault="000E619C">
            <w:r>
              <w:rPr>
                <w:sz w:val="20"/>
              </w:rPr>
              <w:t>Cheryl Ng</w:t>
            </w:r>
          </w:p>
        </w:tc>
        <w:tc>
          <w:tcPr>
            <w:tcW w:w="1504" w:type="dxa"/>
          </w:tcPr>
          <w:p w14:paraId="25EE5C4E" w14:textId="77777777" w:rsidR="004D7548" w:rsidRDefault="000E619C">
            <w:r>
              <w:rPr>
                <w:sz w:val="20"/>
              </w:rPr>
              <w:t>英文（可</w:t>
            </w:r>
            <w:r>
              <w:rPr>
                <w:sz w:val="20"/>
              </w:rPr>
              <w:t xml:space="preserve"> M2</w:t>
            </w:r>
            <w:r>
              <w:rPr>
                <w:sz w:val="20"/>
              </w:rPr>
              <w:t>）</w:t>
            </w:r>
          </w:p>
        </w:tc>
        <w:tc>
          <w:tcPr>
            <w:tcW w:w="1504" w:type="dxa"/>
          </w:tcPr>
          <w:p w14:paraId="4457E936" w14:textId="77777777" w:rsidR="004D7548" w:rsidRDefault="000E619C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7B9AA464" w14:textId="77777777" w:rsidR="004D7548" w:rsidRDefault="000E619C">
            <w:r>
              <w:rPr>
                <w:sz w:val="20"/>
              </w:rPr>
              <w:t>1–2</w:t>
            </w:r>
          </w:p>
        </w:tc>
        <w:tc>
          <w:tcPr>
            <w:tcW w:w="1504" w:type="dxa"/>
          </w:tcPr>
          <w:p w14:paraId="76A1801E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504" w:type="dxa"/>
          </w:tcPr>
          <w:p w14:paraId="2CBCFF67" w14:textId="77777777" w:rsidR="004D7548" w:rsidRDefault="000E619C"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班（六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中二、</w:t>
            </w:r>
            <w:r>
              <w:rPr>
                <w:sz w:val="20"/>
              </w:rPr>
              <w:t xml:space="preserve">11:30 </w:t>
            </w:r>
            <w:r>
              <w:rPr>
                <w:sz w:val="20"/>
              </w:rPr>
              <w:t>中一）</w:t>
            </w:r>
          </w:p>
        </w:tc>
      </w:tr>
      <w:tr w:rsidR="004D7548" w14:paraId="0AB267E5" w14:textId="77777777">
        <w:trPr>
          <w:cantSplit/>
        </w:trPr>
        <w:tc>
          <w:tcPr>
            <w:tcW w:w="1504" w:type="dxa"/>
          </w:tcPr>
          <w:p w14:paraId="0E1191B9" w14:textId="77777777" w:rsidR="004D7548" w:rsidRDefault="000E619C">
            <w:r>
              <w:rPr>
                <w:sz w:val="20"/>
              </w:rPr>
              <w:t>Billy Shek</w:t>
            </w:r>
          </w:p>
        </w:tc>
        <w:tc>
          <w:tcPr>
            <w:tcW w:w="1504" w:type="dxa"/>
          </w:tcPr>
          <w:p w14:paraId="531031CF" w14:textId="77777777" w:rsidR="004D7548" w:rsidRDefault="000E619C">
            <w:r>
              <w:rPr>
                <w:sz w:val="20"/>
              </w:rPr>
              <w:t>中文（中二、中三）</w:t>
            </w:r>
          </w:p>
        </w:tc>
        <w:tc>
          <w:tcPr>
            <w:tcW w:w="1504" w:type="dxa"/>
          </w:tcPr>
          <w:p w14:paraId="2F53B69B" w14:textId="77777777" w:rsidR="004D7548" w:rsidRDefault="000E619C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39911B12" w14:textId="77777777" w:rsidR="004D7548" w:rsidRDefault="000E619C">
            <w:r>
              <w:rPr>
                <w:sz w:val="20"/>
              </w:rPr>
              <w:t>未定</w:t>
            </w:r>
          </w:p>
        </w:tc>
        <w:tc>
          <w:tcPr>
            <w:tcW w:w="1504" w:type="dxa"/>
          </w:tcPr>
          <w:p w14:paraId="0EC85550" w14:textId="77777777" w:rsidR="004D7548" w:rsidRDefault="000E619C">
            <w:r>
              <w:rPr>
                <w:sz w:val="20"/>
              </w:rPr>
              <w:t>星期六、日</w:t>
            </w:r>
          </w:p>
        </w:tc>
        <w:tc>
          <w:tcPr>
            <w:tcW w:w="1504" w:type="dxa"/>
          </w:tcPr>
          <w:p w14:paraId="367D9463" w14:textId="77777777" w:rsidR="004D7548" w:rsidRDefault="000E619C"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班（只六；</w:t>
            </w:r>
            <w:r>
              <w:rPr>
                <w:sz w:val="20"/>
              </w:rPr>
              <w:t xml:space="preserve">16:30 </w:t>
            </w:r>
            <w:r>
              <w:rPr>
                <w:sz w:val="20"/>
              </w:rPr>
              <w:t>中三、</w:t>
            </w:r>
            <w:r>
              <w:rPr>
                <w:sz w:val="20"/>
              </w:rPr>
              <w:t xml:space="preserve">17:45 </w:t>
            </w:r>
            <w:r>
              <w:rPr>
                <w:sz w:val="20"/>
              </w:rPr>
              <w:t>中二）</w:t>
            </w:r>
          </w:p>
        </w:tc>
      </w:tr>
      <w:tr w:rsidR="004D7548" w14:paraId="1293D889" w14:textId="77777777">
        <w:trPr>
          <w:cantSplit/>
        </w:trPr>
        <w:tc>
          <w:tcPr>
            <w:tcW w:w="1504" w:type="dxa"/>
          </w:tcPr>
          <w:p w14:paraId="79486C11" w14:textId="77777777" w:rsidR="004D7548" w:rsidRDefault="000E619C">
            <w:r>
              <w:rPr>
                <w:sz w:val="20"/>
              </w:rPr>
              <w:t>Phoebe Tam</w:t>
            </w:r>
          </w:p>
        </w:tc>
        <w:tc>
          <w:tcPr>
            <w:tcW w:w="1504" w:type="dxa"/>
          </w:tcPr>
          <w:p w14:paraId="6A66CB00" w14:textId="77777777" w:rsidR="004D7548" w:rsidRDefault="000E619C">
            <w:r>
              <w:rPr>
                <w:sz w:val="20"/>
              </w:rPr>
              <w:t>科學、化學</w:t>
            </w:r>
          </w:p>
        </w:tc>
        <w:tc>
          <w:tcPr>
            <w:tcW w:w="1504" w:type="dxa"/>
          </w:tcPr>
          <w:p w14:paraId="04869E63" w14:textId="77777777" w:rsidR="004D7548" w:rsidRDefault="000E619C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3B76F835" w14:textId="77777777" w:rsidR="004D7548" w:rsidRDefault="000E619C">
            <w:r>
              <w:rPr>
                <w:sz w:val="20"/>
              </w:rPr>
              <w:t>未填</w:t>
            </w:r>
          </w:p>
        </w:tc>
        <w:tc>
          <w:tcPr>
            <w:tcW w:w="1504" w:type="dxa"/>
          </w:tcPr>
          <w:p w14:paraId="5E1CE497" w14:textId="77777777" w:rsidR="004D7548" w:rsidRDefault="000E619C">
            <w:r>
              <w:rPr>
                <w:sz w:val="20"/>
              </w:rPr>
              <w:t>星期六、日</w:t>
            </w:r>
          </w:p>
        </w:tc>
        <w:tc>
          <w:tcPr>
            <w:tcW w:w="1504" w:type="dxa"/>
          </w:tcPr>
          <w:p w14:paraId="157A5ECF" w14:textId="77777777" w:rsidR="004D7548" w:rsidRDefault="000E619C">
            <w:r>
              <w:rPr>
                <w:sz w:val="20"/>
              </w:rPr>
              <w:t xml:space="preserve">6 </w:t>
            </w:r>
            <w:r>
              <w:rPr>
                <w:sz w:val="20"/>
              </w:rPr>
              <w:t>班（科學／化學各級各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）</w:t>
            </w:r>
          </w:p>
        </w:tc>
      </w:tr>
    </w:tbl>
    <w:p w14:paraId="4CE6AF20" w14:textId="77777777" w:rsidR="004D7548" w:rsidRDefault="000E619C">
      <w:pPr>
        <w:pStyle w:val="21"/>
        <w:keepNext w:val="0"/>
        <w:spacing w:before="240" w:after="160" w:line="240" w:lineRule="auto"/>
      </w:pPr>
      <w:bookmarkStart w:id="62" w:name="_Toc238353198"/>
      <w:r>
        <w:rPr>
          <w:rFonts w:ascii="新細明體" w:eastAsia="新細明體" w:hAnsi="新細明體"/>
          <w:b/>
          <w:bCs/>
        </w:rPr>
        <w:t>附表</w:t>
      </w:r>
      <w:r>
        <w:rPr>
          <w:rFonts w:ascii="新細明體" w:eastAsia="新細明體" w:hAnsi="新細明體"/>
          <w:b/>
          <w:bCs/>
        </w:rPr>
        <w:t xml:space="preserve">.2 </w:t>
      </w:r>
      <w:r>
        <w:rPr>
          <w:rFonts w:ascii="新細明體" w:eastAsia="新細明體" w:hAnsi="新細明體"/>
          <w:b/>
          <w:bCs/>
        </w:rPr>
        <w:t>檔期與連堂約束</w:t>
      </w:r>
      <w:bookmarkEnd w:id="62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4D7548" w14:paraId="406BCA7A" w14:textId="77777777">
        <w:trPr>
          <w:cantSplit/>
        </w:trPr>
        <w:tc>
          <w:tcPr>
            <w:tcW w:w="2256" w:type="dxa"/>
            <w:shd w:val="clear" w:color="auto" w:fill="F0F0F0"/>
          </w:tcPr>
          <w:p w14:paraId="48D930AC" w14:textId="77777777" w:rsidR="004D7548" w:rsidRDefault="000E619C">
            <w:r>
              <w:rPr>
                <w:b/>
                <w:sz w:val="20"/>
              </w:rPr>
              <w:t>老師</w:t>
            </w:r>
          </w:p>
        </w:tc>
        <w:tc>
          <w:tcPr>
            <w:tcW w:w="2256" w:type="dxa"/>
            <w:shd w:val="clear" w:color="auto" w:fill="F0F0F0"/>
          </w:tcPr>
          <w:p w14:paraId="4F2D0C5A" w14:textId="77777777" w:rsidR="004D7548" w:rsidRDefault="000E619C">
            <w:r>
              <w:rPr>
                <w:b/>
                <w:sz w:val="20"/>
              </w:rPr>
              <w:t>尚未確定</w:t>
            </w:r>
          </w:p>
        </w:tc>
        <w:tc>
          <w:tcPr>
            <w:tcW w:w="2256" w:type="dxa"/>
            <w:shd w:val="clear" w:color="auto" w:fill="F0F0F0"/>
          </w:tcPr>
          <w:p w14:paraId="0E3FB8AF" w14:textId="77777777" w:rsidR="004D7548" w:rsidRDefault="000E619C">
            <w:r>
              <w:rPr>
                <w:b/>
                <w:sz w:val="20"/>
              </w:rPr>
              <w:t>連堂</w:t>
            </w:r>
          </w:p>
        </w:tc>
        <w:tc>
          <w:tcPr>
            <w:tcW w:w="2256" w:type="dxa"/>
            <w:shd w:val="clear" w:color="auto" w:fill="F0F0F0"/>
          </w:tcPr>
          <w:p w14:paraId="3D9CB8D6" w14:textId="77777777" w:rsidR="004D7548" w:rsidRDefault="000E619C">
            <w:r>
              <w:rPr>
                <w:b/>
                <w:sz w:val="20"/>
              </w:rPr>
              <w:t>備註</w:t>
            </w:r>
          </w:p>
        </w:tc>
      </w:tr>
      <w:tr w:rsidR="004D7548" w14:paraId="713715C3" w14:textId="77777777">
        <w:trPr>
          <w:cantSplit/>
        </w:trPr>
        <w:tc>
          <w:tcPr>
            <w:tcW w:w="2256" w:type="dxa"/>
          </w:tcPr>
          <w:p w14:paraId="024370E8" w14:textId="77777777" w:rsidR="004D7548" w:rsidRDefault="000E619C">
            <w:r>
              <w:rPr>
                <w:sz w:val="20"/>
              </w:rPr>
              <w:lastRenderedPageBreak/>
              <w:t>Judy Chu</w:t>
            </w:r>
          </w:p>
        </w:tc>
        <w:tc>
          <w:tcPr>
            <w:tcW w:w="2256" w:type="dxa"/>
          </w:tcPr>
          <w:p w14:paraId="704F2BCD" w14:textId="77777777" w:rsidR="004D7548" w:rsidRDefault="000E619C">
            <w:r>
              <w:rPr>
                <w:sz w:val="20"/>
              </w:rPr>
              <w:t>星期三（預計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18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2850482B" w14:textId="77777777" w:rsidR="004D7548" w:rsidRDefault="000E619C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堂；其後必須休息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節</w:t>
            </w:r>
          </w:p>
        </w:tc>
        <w:tc>
          <w:tcPr>
            <w:tcW w:w="2256" w:type="dxa"/>
          </w:tcPr>
          <w:p w14:paraId="2AED6B38" w14:textId="77777777" w:rsidR="004D7548" w:rsidRDefault="000E619C">
            <w:r>
              <w:rPr>
                <w:sz w:val="20"/>
              </w:rPr>
              <w:t>平日高中最早</w:t>
            </w:r>
            <w:r>
              <w:rPr>
                <w:sz w:val="20"/>
              </w:rPr>
              <w:t xml:space="preserve"> 17:45</w:t>
            </w:r>
            <w:r>
              <w:rPr>
                <w:sz w:val="20"/>
              </w:rPr>
              <w:t>；一</w:t>
            </w:r>
            <w:r>
              <w:rPr>
                <w:sz w:val="20"/>
              </w:rPr>
              <w:t xml:space="preserve"> 19:00 </w:t>
            </w:r>
            <w:r>
              <w:rPr>
                <w:sz w:val="20"/>
              </w:rPr>
              <w:t>不可故星期一無法排中五／中六（與現有數學／中文撞級）。日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起不可。本版星期日上午先排兩班中六生物。</w:t>
            </w:r>
          </w:p>
        </w:tc>
      </w:tr>
      <w:tr w:rsidR="004D7548" w14:paraId="6F82EDFB" w14:textId="77777777">
        <w:trPr>
          <w:cantSplit/>
        </w:trPr>
        <w:tc>
          <w:tcPr>
            <w:tcW w:w="2256" w:type="dxa"/>
          </w:tcPr>
          <w:p w14:paraId="694AD28C" w14:textId="77777777" w:rsidR="004D7548" w:rsidRDefault="000E619C">
            <w:r>
              <w:rPr>
                <w:sz w:val="20"/>
              </w:rPr>
              <w:t>Leo Chan</w:t>
            </w:r>
          </w:p>
        </w:tc>
        <w:tc>
          <w:tcPr>
            <w:tcW w:w="2256" w:type="dxa"/>
          </w:tcPr>
          <w:p w14:paraId="767C36AC" w14:textId="77777777" w:rsidR="004D7548" w:rsidRDefault="000E619C">
            <w:r>
              <w:rPr>
                <w:sz w:val="20"/>
              </w:rPr>
              <w:t>星期四、五（預計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164A6151" w14:textId="77777777" w:rsidR="004D7548" w:rsidRDefault="000E619C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3E842B6E" w14:textId="77777777" w:rsidR="004D7548" w:rsidRDefault="000E619C">
            <w:r>
              <w:rPr>
                <w:sz w:val="20"/>
              </w:rPr>
              <w:t>一至三不可。本版按營運排五班，全部星期六；移除星期日中五物理（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），不排滿「</w:t>
            </w:r>
            <w:r>
              <w:rPr>
                <w:sz w:val="20"/>
              </w:rPr>
              <w:t xml:space="preserve">9 </w:t>
            </w:r>
            <w:r>
              <w:rPr>
                <w:sz w:val="20"/>
              </w:rPr>
              <w:t>或以上」。</w:t>
            </w:r>
          </w:p>
        </w:tc>
      </w:tr>
      <w:tr w:rsidR="004D7548" w14:paraId="7CA7AA81" w14:textId="77777777">
        <w:trPr>
          <w:cantSplit/>
        </w:trPr>
        <w:tc>
          <w:tcPr>
            <w:tcW w:w="2256" w:type="dxa"/>
          </w:tcPr>
          <w:p w14:paraId="0CF099EB" w14:textId="77777777" w:rsidR="004D7548" w:rsidRDefault="000E619C">
            <w:r>
              <w:rPr>
                <w:sz w:val="20"/>
              </w:rPr>
              <w:t>Liam Lai</w:t>
            </w:r>
          </w:p>
        </w:tc>
        <w:tc>
          <w:tcPr>
            <w:tcW w:w="2256" w:type="dxa"/>
          </w:tcPr>
          <w:p w14:paraId="054D76DC" w14:textId="77777777" w:rsidR="004D7548" w:rsidRDefault="000E619C">
            <w:r>
              <w:rPr>
                <w:sz w:val="20"/>
              </w:rPr>
              <w:t>星期二、三（預計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07D58907" w14:textId="77777777" w:rsidR="004D7548" w:rsidRDefault="000E619C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25F68060" w14:textId="77777777" w:rsidR="004D7548" w:rsidRDefault="000E619C">
            <w:r>
              <w:rPr>
                <w:sz w:val="20"/>
              </w:rPr>
              <w:t>六只用不空白且標「可」之時段。日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起不可。本版只教中二、中三。</w:t>
            </w:r>
            <w:r>
              <w:rPr>
                <w:sz w:val="20"/>
              </w:rPr>
              <w:t xml:space="preserve">12 </w:t>
            </w:r>
            <w:r>
              <w:rPr>
                <w:sz w:val="20"/>
              </w:rPr>
              <w:t>月中至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月頭或外出，屆時按校曆另議。</w:t>
            </w:r>
          </w:p>
        </w:tc>
      </w:tr>
      <w:tr w:rsidR="004D7548" w14:paraId="78D8DC5B" w14:textId="77777777">
        <w:trPr>
          <w:cantSplit/>
        </w:trPr>
        <w:tc>
          <w:tcPr>
            <w:tcW w:w="2256" w:type="dxa"/>
          </w:tcPr>
          <w:p w14:paraId="47450994" w14:textId="77777777" w:rsidR="004D7548" w:rsidRDefault="000E619C">
            <w:r>
              <w:rPr>
                <w:sz w:val="20"/>
              </w:rPr>
              <w:t>Emma Cai</w:t>
            </w:r>
          </w:p>
        </w:tc>
        <w:tc>
          <w:tcPr>
            <w:tcW w:w="2256" w:type="dxa"/>
          </w:tcPr>
          <w:p w14:paraId="3E8D5034" w14:textId="77777777" w:rsidR="004D7548" w:rsidRDefault="000E619C">
            <w:r>
              <w:rPr>
                <w:sz w:val="20"/>
              </w:rPr>
              <w:t>星期一至五（預計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20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4E4AA1C6" w14:textId="77777777" w:rsidR="004D7548" w:rsidRDefault="000E619C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202CFC54" w14:textId="77777777" w:rsidR="004D7548" w:rsidRDefault="000E619C">
            <w:r>
              <w:rPr>
                <w:sz w:val="20"/>
              </w:rPr>
              <w:t>平日雖有部分「可」，日子標尚未確定，本版不排平日。四班集中星期日；不教中六英文，改中三英文第二班。</w:t>
            </w:r>
          </w:p>
        </w:tc>
      </w:tr>
      <w:tr w:rsidR="004D7548" w14:paraId="7925207A" w14:textId="77777777">
        <w:trPr>
          <w:cantSplit/>
        </w:trPr>
        <w:tc>
          <w:tcPr>
            <w:tcW w:w="2256" w:type="dxa"/>
          </w:tcPr>
          <w:p w14:paraId="328A97F4" w14:textId="77777777" w:rsidR="004D7548" w:rsidRDefault="000E619C">
            <w:r>
              <w:rPr>
                <w:sz w:val="20"/>
              </w:rPr>
              <w:t>Natalie Kwok</w:t>
            </w:r>
          </w:p>
        </w:tc>
        <w:tc>
          <w:tcPr>
            <w:tcW w:w="2256" w:type="dxa"/>
          </w:tcPr>
          <w:p w14:paraId="09F44017" w14:textId="77777777" w:rsidR="004D7548" w:rsidRDefault="000E619C">
            <w:r>
              <w:rPr>
                <w:sz w:val="20"/>
              </w:rPr>
              <w:t>—</w:t>
            </w:r>
          </w:p>
        </w:tc>
        <w:tc>
          <w:tcPr>
            <w:tcW w:w="2256" w:type="dxa"/>
          </w:tcPr>
          <w:p w14:paraId="7A4B5AAA" w14:textId="77777777" w:rsidR="004D7548" w:rsidRDefault="000E619C">
            <w:r>
              <w:rPr>
                <w:sz w:val="20"/>
              </w:rPr>
              <w:t>—</w:t>
            </w:r>
          </w:p>
        </w:tc>
        <w:tc>
          <w:tcPr>
            <w:tcW w:w="2256" w:type="dxa"/>
          </w:tcPr>
          <w:p w14:paraId="37E22152" w14:textId="77777777" w:rsidR="004D7548" w:rsidRDefault="000E619C">
            <w:r>
              <w:rPr>
                <w:sz w:val="20"/>
              </w:rPr>
              <w:t>想專注學業；私人課程仍會繼續。</w:t>
            </w:r>
          </w:p>
        </w:tc>
      </w:tr>
      <w:tr w:rsidR="004D7548" w14:paraId="4652E03E" w14:textId="77777777">
        <w:trPr>
          <w:cantSplit/>
        </w:trPr>
        <w:tc>
          <w:tcPr>
            <w:tcW w:w="2256" w:type="dxa"/>
          </w:tcPr>
          <w:p w14:paraId="205BD26C" w14:textId="77777777" w:rsidR="004D7548" w:rsidRDefault="000E619C">
            <w:r>
              <w:rPr>
                <w:sz w:val="20"/>
              </w:rPr>
              <w:t>Rafael Ling</w:t>
            </w:r>
          </w:p>
        </w:tc>
        <w:tc>
          <w:tcPr>
            <w:tcW w:w="2256" w:type="dxa"/>
          </w:tcPr>
          <w:p w14:paraId="7DA43480" w14:textId="77777777" w:rsidR="004D7548" w:rsidRDefault="000E619C">
            <w:r>
              <w:rPr>
                <w:sz w:val="20"/>
              </w:rPr>
              <w:t>星期一至五（預計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25 </w:t>
            </w:r>
            <w:r>
              <w:rPr>
                <w:sz w:val="20"/>
              </w:rPr>
              <w:t>日）；週末亦未填時段</w:t>
            </w:r>
          </w:p>
        </w:tc>
        <w:tc>
          <w:tcPr>
            <w:tcW w:w="2256" w:type="dxa"/>
          </w:tcPr>
          <w:p w14:paraId="1F7F0657" w14:textId="77777777" w:rsidR="004D7548" w:rsidRDefault="000E619C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67230A66" w14:textId="77777777" w:rsidR="004D7548" w:rsidRDefault="000E619C">
            <w:r>
              <w:rPr>
                <w:sz w:val="20"/>
              </w:rPr>
              <w:t>時段確定後另開一輪，班數</w:t>
            </w:r>
            <w:r>
              <w:rPr>
                <w:sz w:val="20"/>
              </w:rPr>
              <w:t xml:space="preserve"> 5–6</w:t>
            </w:r>
            <w:r>
              <w:rPr>
                <w:sz w:val="20"/>
              </w:rPr>
              <w:t>、年級平均分佈。</w:t>
            </w:r>
          </w:p>
        </w:tc>
      </w:tr>
      <w:tr w:rsidR="004D7548" w14:paraId="7307CDDB" w14:textId="77777777">
        <w:trPr>
          <w:cantSplit/>
        </w:trPr>
        <w:tc>
          <w:tcPr>
            <w:tcW w:w="2256" w:type="dxa"/>
          </w:tcPr>
          <w:p w14:paraId="747187A8" w14:textId="77777777" w:rsidR="004D7548" w:rsidRDefault="000E619C">
            <w:r>
              <w:rPr>
                <w:sz w:val="20"/>
              </w:rPr>
              <w:t>Henry Wong</w:t>
            </w:r>
          </w:p>
        </w:tc>
        <w:tc>
          <w:tcPr>
            <w:tcW w:w="2256" w:type="dxa"/>
          </w:tcPr>
          <w:p w14:paraId="426E2FC4" w14:textId="77777777" w:rsidR="004D7548" w:rsidRDefault="000E619C">
            <w:r>
              <w:rPr>
                <w:sz w:val="20"/>
              </w:rPr>
              <w:t>星期三（預計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27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182B5616" w14:textId="77777777" w:rsidR="004D7548" w:rsidRDefault="000E619C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51924256" w14:textId="77777777" w:rsidR="004D7548" w:rsidRDefault="000E619C">
            <w:r>
              <w:rPr>
                <w:sz w:val="20"/>
              </w:rPr>
              <w:t>一至四不可。問卷星期五可用，但本版移除星期五兩堂。星期六只用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17:45</w:t>
            </w:r>
            <w:r>
              <w:rPr>
                <w:sz w:val="20"/>
              </w:rPr>
              <w:t>，連排中四、中五、中六生物。星期日僅</w:t>
            </w:r>
            <w:r>
              <w:rPr>
                <w:sz w:val="20"/>
              </w:rPr>
              <w:t xml:space="preserve"> 19:00 </w:t>
            </w:r>
            <w:r>
              <w:rPr>
                <w:sz w:val="20"/>
              </w:rPr>
              <w:t>較不優先，本版不用。</w:t>
            </w:r>
          </w:p>
        </w:tc>
      </w:tr>
      <w:tr w:rsidR="004D7548" w14:paraId="44A95301" w14:textId="77777777">
        <w:trPr>
          <w:cantSplit/>
        </w:trPr>
        <w:tc>
          <w:tcPr>
            <w:tcW w:w="2256" w:type="dxa"/>
          </w:tcPr>
          <w:p w14:paraId="0D714AFD" w14:textId="77777777" w:rsidR="004D7548" w:rsidRDefault="000E619C">
            <w:r>
              <w:rPr>
                <w:sz w:val="20"/>
              </w:rPr>
              <w:t>Cheryl Ng</w:t>
            </w:r>
          </w:p>
        </w:tc>
        <w:tc>
          <w:tcPr>
            <w:tcW w:w="2256" w:type="dxa"/>
          </w:tcPr>
          <w:p w14:paraId="4E568C20" w14:textId="77777777" w:rsidR="004D7548" w:rsidRDefault="000E619C">
            <w:r>
              <w:rPr>
                <w:sz w:val="20"/>
              </w:rPr>
              <w:t>—</w:t>
            </w:r>
          </w:p>
        </w:tc>
        <w:tc>
          <w:tcPr>
            <w:tcW w:w="2256" w:type="dxa"/>
          </w:tcPr>
          <w:p w14:paraId="694A74A6" w14:textId="77777777" w:rsidR="004D7548" w:rsidRDefault="000E619C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6869FA04" w14:textId="77777777" w:rsidR="004D7548" w:rsidRDefault="000E619C">
            <w:r>
              <w:rPr>
                <w:sz w:val="20"/>
              </w:rPr>
              <w:t>只星期六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 xml:space="preserve"> 11:30 </w:t>
            </w:r>
            <w:r>
              <w:rPr>
                <w:sz w:val="20"/>
              </w:rPr>
              <w:t>可。可教英文與</w:t>
            </w:r>
            <w:r>
              <w:rPr>
                <w:sz w:val="20"/>
              </w:rPr>
              <w:t xml:space="preserve"> M2</w:t>
            </w:r>
            <w:r>
              <w:rPr>
                <w:sz w:val="20"/>
              </w:rPr>
              <w:t>；本版兩班均為初中英文。</w:t>
            </w: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14 </w:t>
            </w:r>
            <w:r>
              <w:rPr>
                <w:sz w:val="20"/>
              </w:rPr>
              <w:t>日至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日實習，學年末校曆另議。</w:t>
            </w:r>
          </w:p>
        </w:tc>
      </w:tr>
      <w:tr w:rsidR="004D7548" w14:paraId="22080352" w14:textId="77777777">
        <w:trPr>
          <w:cantSplit/>
        </w:trPr>
        <w:tc>
          <w:tcPr>
            <w:tcW w:w="2256" w:type="dxa"/>
          </w:tcPr>
          <w:p w14:paraId="2EE22841" w14:textId="77777777" w:rsidR="004D7548" w:rsidRDefault="000E619C">
            <w:r>
              <w:rPr>
                <w:sz w:val="20"/>
              </w:rPr>
              <w:t>Billy Shek</w:t>
            </w:r>
          </w:p>
        </w:tc>
        <w:tc>
          <w:tcPr>
            <w:tcW w:w="2256" w:type="dxa"/>
          </w:tcPr>
          <w:p w14:paraId="352F05C1" w14:textId="77777777" w:rsidR="004D7548" w:rsidRDefault="000E619C">
            <w:r>
              <w:rPr>
                <w:sz w:val="20"/>
              </w:rPr>
              <w:t>星期一至五</w:t>
            </w:r>
          </w:p>
        </w:tc>
        <w:tc>
          <w:tcPr>
            <w:tcW w:w="2256" w:type="dxa"/>
          </w:tcPr>
          <w:p w14:paraId="67FC832B" w14:textId="77777777" w:rsidR="004D7548" w:rsidRDefault="000E619C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5D410274" w14:textId="77777777" w:rsidR="004D7548" w:rsidRDefault="000E619C">
            <w:r>
              <w:rPr>
                <w:sz w:val="20"/>
              </w:rPr>
              <w:t>只教中二、中三中文。營運指定只排</w:t>
            </w:r>
            <w:r>
              <w:rPr>
                <w:sz w:val="20"/>
              </w:rPr>
              <w:t xml:space="preserve"> Katie </w:t>
            </w:r>
            <w:r>
              <w:rPr>
                <w:sz w:val="20"/>
              </w:rPr>
              <w:t>放假時段、最多兩班。星期五尚未確定故不排；星期日雖可，本版不排（</w:t>
            </w:r>
            <w:r>
              <w:rPr>
                <w:sz w:val="20"/>
              </w:rPr>
              <w:t xml:space="preserve">Katie </w:t>
            </w:r>
            <w:r>
              <w:rPr>
                <w:sz w:val="20"/>
              </w:rPr>
              <w:t>當值）。六</w:t>
            </w:r>
            <w:r>
              <w:rPr>
                <w:sz w:val="20"/>
              </w:rPr>
              <w:t xml:space="preserve"> 10:15</w:t>
            </w:r>
            <w:r>
              <w:rPr>
                <w:sz w:val="20"/>
              </w:rPr>
              <w:t>／</w:t>
            </w:r>
            <w:r>
              <w:rPr>
                <w:sz w:val="20"/>
              </w:rPr>
              <w:t xml:space="preserve">19:00 </w:t>
            </w:r>
            <w:r>
              <w:rPr>
                <w:sz w:val="20"/>
              </w:rPr>
              <w:t>較不優先。原</w:t>
            </w:r>
            <w:r>
              <w:rPr>
                <w:sz w:val="20"/>
              </w:rPr>
              <w:t xml:space="preserve"> 12:45 </w:t>
            </w:r>
            <w:r>
              <w:rPr>
                <w:sz w:val="20"/>
              </w:rPr>
              <w:t>中一改中二後撞</w:t>
            </w:r>
            <w:r>
              <w:rPr>
                <w:sz w:val="20"/>
              </w:rPr>
              <w:t xml:space="preserve"> Leo </w:t>
            </w:r>
            <w:r>
              <w:rPr>
                <w:sz w:val="20"/>
              </w:rPr>
              <w:t>中二數學，改排</w:t>
            </w:r>
            <w:r>
              <w:rPr>
                <w:sz w:val="20"/>
              </w:rPr>
              <w:t xml:space="preserve"> 16:30 </w:t>
            </w:r>
            <w:r>
              <w:rPr>
                <w:sz w:val="20"/>
              </w:rPr>
              <w:t>中三、</w:t>
            </w:r>
            <w:r>
              <w:rPr>
                <w:sz w:val="20"/>
              </w:rPr>
              <w:t xml:space="preserve">17:45 </w:t>
            </w:r>
            <w:r>
              <w:rPr>
                <w:sz w:val="20"/>
              </w:rPr>
              <w:t>中二（</w:t>
            </w:r>
            <w:r>
              <w:rPr>
                <w:sz w:val="20"/>
              </w:rPr>
              <w:t>17E</w:t>
            </w:r>
            <w:r>
              <w:rPr>
                <w:sz w:val="20"/>
              </w:rPr>
              <w:t>）。</w:t>
            </w:r>
          </w:p>
        </w:tc>
      </w:tr>
      <w:tr w:rsidR="004D7548" w14:paraId="7A1387B8" w14:textId="77777777">
        <w:trPr>
          <w:cantSplit/>
        </w:trPr>
        <w:tc>
          <w:tcPr>
            <w:tcW w:w="2256" w:type="dxa"/>
          </w:tcPr>
          <w:p w14:paraId="287418D6" w14:textId="77777777" w:rsidR="004D7548" w:rsidRDefault="000E619C">
            <w:r>
              <w:rPr>
                <w:sz w:val="20"/>
              </w:rPr>
              <w:lastRenderedPageBreak/>
              <w:t>Phoebe Tam</w:t>
            </w:r>
          </w:p>
        </w:tc>
        <w:tc>
          <w:tcPr>
            <w:tcW w:w="2256" w:type="dxa"/>
          </w:tcPr>
          <w:p w14:paraId="08E99E7D" w14:textId="77777777" w:rsidR="004D7548" w:rsidRDefault="000E619C">
            <w:r>
              <w:rPr>
                <w:sz w:val="20"/>
              </w:rPr>
              <w:t>星期二；其餘平日未填</w:t>
            </w:r>
          </w:p>
        </w:tc>
        <w:tc>
          <w:tcPr>
            <w:tcW w:w="2256" w:type="dxa"/>
          </w:tcPr>
          <w:p w14:paraId="0571E599" w14:textId="77777777" w:rsidR="004D7548" w:rsidRDefault="000E619C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堂；其後必須休息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節</w:t>
            </w:r>
          </w:p>
        </w:tc>
        <w:tc>
          <w:tcPr>
            <w:tcW w:w="2256" w:type="dxa"/>
          </w:tcPr>
          <w:p w14:paraId="7D81DD4B" w14:textId="77777777" w:rsidR="004D7548" w:rsidRDefault="000E619C">
            <w:r>
              <w:rPr>
                <w:sz w:val="20"/>
              </w:rPr>
              <w:t>科學、化學各級各一。六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16:30 </w:t>
            </w:r>
            <w:r>
              <w:rPr>
                <w:sz w:val="20"/>
              </w:rPr>
              <w:t>可，</w:t>
            </w:r>
            <w:r>
              <w:rPr>
                <w:sz w:val="20"/>
              </w:rPr>
              <w:t xml:space="preserve">17:45 </w:t>
            </w:r>
            <w:r>
              <w:rPr>
                <w:sz w:val="20"/>
              </w:rPr>
              <w:t>起空白。日只填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12:45</w:t>
            </w:r>
            <w:r>
              <w:rPr>
                <w:sz w:val="20"/>
              </w:rPr>
              <w:t>。本版六四班（</w:t>
            </w:r>
            <w:r>
              <w:rPr>
                <w:sz w:val="20"/>
              </w:rPr>
              <w:t>17D</w:t>
            </w:r>
            <w:r>
              <w:rPr>
                <w:sz w:val="20"/>
              </w:rPr>
              <w:t>）、日兩班（矩尺座）。</w:t>
            </w:r>
          </w:p>
        </w:tc>
      </w:tr>
    </w:tbl>
    <w:p w14:paraId="5A4A9940" w14:textId="77777777" w:rsidR="004D7548" w:rsidRDefault="000E619C">
      <w:pPr>
        <w:pStyle w:val="21"/>
        <w:keepNext w:val="0"/>
        <w:spacing w:before="240" w:after="160" w:line="240" w:lineRule="auto"/>
      </w:pPr>
      <w:bookmarkStart w:id="63" w:name="_Toc238353199"/>
      <w:r>
        <w:rPr>
          <w:rFonts w:ascii="新細明體" w:eastAsia="新細明體" w:hAnsi="新細明體"/>
          <w:b/>
          <w:bCs/>
        </w:rPr>
        <w:t>附表</w:t>
      </w:r>
      <w:r>
        <w:rPr>
          <w:rFonts w:ascii="新細明體" w:eastAsia="新細明體" w:hAnsi="新細明體"/>
          <w:b/>
          <w:bCs/>
        </w:rPr>
        <w:t xml:space="preserve">.3 </w:t>
      </w:r>
      <w:r>
        <w:rPr>
          <w:rFonts w:ascii="新細明體" w:eastAsia="新細明體" w:hAnsi="新細明體"/>
          <w:b/>
          <w:bCs/>
        </w:rPr>
        <w:t>各員工出勤日、班數、科目</w:t>
      </w:r>
      <w:bookmarkEnd w:id="6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D7548" w14:paraId="4CF87070" w14:textId="77777777">
        <w:trPr>
          <w:cantSplit/>
        </w:trPr>
        <w:tc>
          <w:tcPr>
            <w:tcW w:w="1805" w:type="dxa"/>
            <w:shd w:val="clear" w:color="auto" w:fill="F0F0F0"/>
          </w:tcPr>
          <w:p w14:paraId="7AE60C61" w14:textId="77777777" w:rsidR="004D7548" w:rsidRDefault="000E619C">
            <w:r>
              <w:rPr>
                <w:b/>
                <w:sz w:val="20"/>
              </w:rPr>
              <w:t>老師</w:t>
            </w:r>
          </w:p>
        </w:tc>
        <w:tc>
          <w:tcPr>
            <w:tcW w:w="1805" w:type="dxa"/>
            <w:shd w:val="clear" w:color="auto" w:fill="F0F0F0"/>
          </w:tcPr>
          <w:p w14:paraId="6675E729" w14:textId="77777777" w:rsidR="004D7548" w:rsidRDefault="000E619C">
            <w:r>
              <w:rPr>
                <w:b/>
                <w:sz w:val="20"/>
              </w:rPr>
              <w:t>班數</w:t>
            </w:r>
          </w:p>
        </w:tc>
        <w:tc>
          <w:tcPr>
            <w:tcW w:w="1805" w:type="dxa"/>
            <w:shd w:val="clear" w:color="auto" w:fill="F0F0F0"/>
          </w:tcPr>
          <w:p w14:paraId="54320EBF" w14:textId="77777777" w:rsidR="004D7548" w:rsidRDefault="000E619C">
            <w:r>
              <w:rPr>
                <w:b/>
                <w:sz w:val="20"/>
              </w:rPr>
              <w:t>科目</w:t>
            </w:r>
          </w:p>
        </w:tc>
        <w:tc>
          <w:tcPr>
            <w:tcW w:w="1805" w:type="dxa"/>
            <w:shd w:val="clear" w:color="auto" w:fill="F0F0F0"/>
          </w:tcPr>
          <w:p w14:paraId="1F6CA316" w14:textId="77777777" w:rsidR="004D7548" w:rsidRDefault="000E619C">
            <w:r>
              <w:rPr>
                <w:b/>
                <w:sz w:val="20"/>
              </w:rPr>
              <w:t>出勤日</w:t>
            </w:r>
          </w:p>
        </w:tc>
        <w:tc>
          <w:tcPr>
            <w:tcW w:w="1805" w:type="dxa"/>
            <w:shd w:val="clear" w:color="auto" w:fill="F0F0F0"/>
          </w:tcPr>
          <w:p w14:paraId="25B93379" w14:textId="77777777" w:rsidR="004D7548" w:rsidRDefault="000E619C">
            <w:r>
              <w:rPr>
                <w:b/>
                <w:sz w:val="20"/>
              </w:rPr>
              <w:t>備註</w:t>
            </w:r>
          </w:p>
        </w:tc>
      </w:tr>
      <w:tr w:rsidR="004D7548" w14:paraId="537DA866" w14:textId="77777777">
        <w:trPr>
          <w:cantSplit/>
        </w:trPr>
        <w:tc>
          <w:tcPr>
            <w:tcW w:w="1805" w:type="dxa"/>
          </w:tcPr>
          <w:p w14:paraId="71FE5D77" w14:textId="77777777" w:rsidR="004D7548" w:rsidRDefault="000E619C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465483D5" w14:textId="77777777" w:rsidR="004D7548" w:rsidRDefault="000E619C">
            <w:r>
              <w:rPr>
                <w:sz w:val="20"/>
              </w:rPr>
              <w:t>13</w:t>
            </w:r>
          </w:p>
        </w:tc>
        <w:tc>
          <w:tcPr>
            <w:tcW w:w="1805" w:type="dxa"/>
          </w:tcPr>
          <w:p w14:paraId="335267E8" w14:textId="77777777" w:rsidR="004D7548" w:rsidRDefault="000E619C">
            <w:r>
              <w:rPr>
                <w:sz w:val="20"/>
              </w:rPr>
              <w:t>數學科</w:t>
            </w:r>
          </w:p>
        </w:tc>
        <w:tc>
          <w:tcPr>
            <w:tcW w:w="1805" w:type="dxa"/>
          </w:tcPr>
          <w:p w14:paraId="7B690DD6" w14:textId="77777777" w:rsidR="004D7548" w:rsidRDefault="000E619C">
            <w:r>
              <w:rPr>
                <w:sz w:val="20"/>
              </w:rPr>
              <w:t>星期一、星期二、星期四、星期六</w:t>
            </w:r>
          </w:p>
        </w:tc>
        <w:tc>
          <w:tcPr>
            <w:tcW w:w="1805" w:type="dxa"/>
          </w:tcPr>
          <w:p w14:paraId="0844D3CA" w14:textId="77777777" w:rsidR="004D7548" w:rsidRDefault="000E619C">
            <w:r>
              <w:rPr>
                <w:sz w:val="20"/>
              </w:rPr>
              <w:t>兼職。必須星期六出勤；不排星期三、星期五、星期日。平日每日最多三班；週末每日最多五班。本版十三班：星期一、二連排三堂；星期四高中兩班；星期六五班（</w:t>
            </w:r>
            <w:r>
              <w:rPr>
                <w:sz w:val="20"/>
              </w:rPr>
              <w:t>10:15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11:30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午膳不標示；</w:t>
            </w:r>
            <w:r>
              <w:rPr>
                <w:sz w:val="20"/>
              </w:rPr>
              <w:t>14:00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15:15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17:45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16:30 </w:t>
            </w:r>
            <w:r>
              <w:rPr>
                <w:sz w:val="20"/>
              </w:rPr>
              <w:t>矩尺讓</w:t>
            </w:r>
            <w:r>
              <w:rPr>
                <w:sz w:val="20"/>
              </w:rPr>
              <w:t xml:space="preserve"> Christine</w:t>
            </w:r>
            <w:r>
              <w:rPr>
                <w:sz w:val="20"/>
              </w:rPr>
              <w:t>）。出勤日優先矩尺座。</w:t>
            </w:r>
          </w:p>
        </w:tc>
      </w:tr>
      <w:tr w:rsidR="004D7548" w14:paraId="1183F657" w14:textId="77777777">
        <w:trPr>
          <w:cantSplit/>
        </w:trPr>
        <w:tc>
          <w:tcPr>
            <w:tcW w:w="1805" w:type="dxa"/>
          </w:tcPr>
          <w:p w14:paraId="16B23DDA" w14:textId="77777777" w:rsidR="004D7548" w:rsidRDefault="000E619C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4EFBA425" w14:textId="77777777" w:rsidR="004D7548" w:rsidRDefault="000E619C">
            <w:r>
              <w:rPr>
                <w:sz w:val="20"/>
              </w:rPr>
              <w:t>17</w:t>
            </w:r>
          </w:p>
        </w:tc>
        <w:tc>
          <w:tcPr>
            <w:tcW w:w="1805" w:type="dxa"/>
          </w:tcPr>
          <w:p w14:paraId="26D4F204" w14:textId="77777777" w:rsidR="004D7548" w:rsidRDefault="000E619C">
            <w:r>
              <w:rPr>
                <w:sz w:val="20"/>
              </w:rPr>
              <w:t>中文科</w:t>
            </w:r>
          </w:p>
        </w:tc>
        <w:tc>
          <w:tcPr>
            <w:tcW w:w="1805" w:type="dxa"/>
          </w:tcPr>
          <w:p w14:paraId="52553D5F" w14:textId="77777777" w:rsidR="004D7548" w:rsidRDefault="000E619C">
            <w:r>
              <w:rPr>
                <w:sz w:val="20"/>
              </w:rPr>
              <w:t>星期一至星期四、星期日</w:t>
            </w:r>
          </w:p>
        </w:tc>
        <w:tc>
          <w:tcPr>
            <w:tcW w:w="1805" w:type="dxa"/>
          </w:tcPr>
          <w:p w14:paraId="2B204F03" w14:textId="77777777" w:rsidR="004D7548" w:rsidRDefault="000E619C">
            <w:r>
              <w:rPr>
                <w:sz w:val="20"/>
              </w:rPr>
              <w:t>全職。放假星期五、星期六。平日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至最後一節；週末</w:t>
            </w:r>
            <w:r>
              <w:rPr>
                <w:sz w:val="20"/>
              </w:rPr>
              <w:t xml:space="preserve"> 09:00-18:00</w:t>
            </w:r>
            <w:r>
              <w:rPr>
                <w:sz w:val="20"/>
              </w:rPr>
              <w:t>，中間一節食飯休息。本版十七班：星期一至四每日連排三堂；星期日五班（</w:t>
            </w:r>
            <w:r>
              <w:rPr>
                <w:sz w:val="20"/>
              </w:rPr>
              <w:t xml:space="preserve">10:15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16:30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食飯休息）。老師附件：非上堂時間標空堂；放假日灰底。</w:t>
            </w:r>
          </w:p>
        </w:tc>
      </w:tr>
      <w:tr w:rsidR="004D7548" w14:paraId="35EE52B8" w14:textId="77777777">
        <w:trPr>
          <w:cantSplit/>
        </w:trPr>
        <w:tc>
          <w:tcPr>
            <w:tcW w:w="1805" w:type="dxa"/>
          </w:tcPr>
          <w:p w14:paraId="0E8E2FB1" w14:textId="77777777" w:rsidR="004D7548" w:rsidRDefault="000E619C">
            <w:r>
              <w:rPr>
                <w:sz w:val="20"/>
              </w:rPr>
              <w:lastRenderedPageBreak/>
              <w:t>Christine Fan</w:t>
            </w:r>
          </w:p>
        </w:tc>
        <w:tc>
          <w:tcPr>
            <w:tcW w:w="1805" w:type="dxa"/>
          </w:tcPr>
          <w:p w14:paraId="7FC842BC" w14:textId="77777777" w:rsidR="004D7548" w:rsidRDefault="000E619C">
            <w:r>
              <w:rPr>
                <w:sz w:val="20"/>
              </w:rPr>
              <w:t>6</w:t>
            </w:r>
          </w:p>
        </w:tc>
        <w:tc>
          <w:tcPr>
            <w:tcW w:w="1805" w:type="dxa"/>
          </w:tcPr>
          <w:p w14:paraId="40B5114B" w14:textId="77777777" w:rsidR="004D7548" w:rsidRDefault="000E619C">
            <w:r>
              <w:rPr>
                <w:sz w:val="20"/>
              </w:rPr>
              <w:t>中文科（中四級至中六級）</w:t>
            </w:r>
          </w:p>
        </w:tc>
        <w:tc>
          <w:tcPr>
            <w:tcW w:w="1805" w:type="dxa"/>
          </w:tcPr>
          <w:p w14:paraId="7D6552C5" w14:textId="77777777" w:rsidR="004D7548" w:rsidRDefault="000E619C">
            <w:r>
              <w:rPr>
                <w:sz w:val="20"/>
              </w:rPr>
              <w:t>星期六、星期日</w:t>
            </w:r>
          </w:p>
        </w:tc>
        <w:tc>
          <w:tcPr>
            <w:tcW w:w="1805" w:type="dxa"/>
          </w:tcPr>
          <w:p w14:paraId="33253851" w14:textId="77777777" w:rsidR="004D7548" w:rsidRDefault="000E619C">
            <w:r>
              <w:rPr>
                <w:sz w:val="20"/>
              </w:rPr>
              <w:t>兼職。必須星期日出勤。本版只排星期六、星期日共六班。星期六：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中四（矩尺座）、</w:t>
            </w:r>
            <w:r>
              <w:rPr>
                <w:sz w:val="20"/>
              </w:rPr>
              <w:t xml:space="preserve">14:00 </w:t>
            </w:r>
            <w:r>
              <w:rPr>
                <w:sz w:val="20"/>
              </w:rPr>
              <w:t>中五（山案座）、</w:t>
            </w:r>
            <w:r>
              <w:rPr>
                <w:sz w:val="20"/>
              </w:rPr>
              <w:t xml:space="preserve">16:30 </w:t>
            </w:r>
            <w:r>
              <w:rPr>
                <w:sz w:val="20"/>
              </w:rPr>
              <w:t>中六（矩尺座）。星期日矩尺座：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中五、</w:t>
            </w:r>
            <w:r>
              <w:rPr>
                <w:sz w:val="20"/>
              </w:rPr>
              <w:t xml:space="preserve">15:15 </w:t>
            </w:r>
            <w:r>
              <w:rPr>
                <w:sz w:val="20"/>
              </w:rPr>
              <w:t>中四、</w:t>
            </w:r>
            <w:r>
              <w:rPr>
                <w:sz w:val="20"/>
              </w:rPr>
              <w:t xml:space="preserve">16:30 </w:t>
            </w:r>
            <w:r>
              <w:rPr>
                <w:sz w:val="20"/>
              </w:rPr>
              <w:t>中六。不排星期五。出勤日優先矩尺座或山案座。本版星期六中文不避撞科。</w:t>
            </w:r>
          </w:p>
        </w:tc>
      </w:tr>
      <w:tr w:rsidR="004D7548" w14:paraId="38F316A3" w14:textId="77777777">
        <w:trPr>
          <w:cantSplit/>
        </w:trPr>
        <w:tc>
          <w:tcPr>
            <w:tcW w:w="1805" w:type="dxa"/>
          </w:tcPr>
          <w:p w14:paraId="12E827C6" w14:textId="77777777" w:rsidR="004D7548" w:rsidRDefault="000E619C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6F4AA2FB" w14:textId="77777777" w:rsidR="004D7548" w:rsidRDefault="000E619C">
            <w:r>
              <w:rPr>
                <w:sz w:val="20"/>
              </w:rPr>
              <w:t>3</w:t>
            </w:r>
          </w:p>
        </w:tc>
        <w:tc>
          <w:tcPr>
            <w:tcW w:w="1805" w:type="dxa"/>
          </w:tcPr>
          <w:p w14:paraId="1D5B5F09" w14:textId="77777777" w:rsidR="004D7548" w:rsidRDefault="000E619C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5559ACAB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C41F223" w14:textId="77777777" w:rsidR="004D7548" w:rsidRDefault="000E619C">
            <w:r>
              <w:rPr>
                <w:sz w:val="20"/>
              </w:rPr>
              <w:t>兼職。只限星期日；小組班三班自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起；另預留一個一對一高中英文時段。</w:t>
            </w:r>
          </w:p>
        </w:tc>
      </w:tr>
      <w:tr w:rsidR="004D7548" w14:paraId="4B87146A" w14:textId="77777777">
        <w:trPr>
          <w:cantSplit/>
        </w:trPr>
        <w:tc>
          <w:tcPr>
            <w:tcW w:w="1805" w:type="dxa"/>
          </w:tcPr>
          <w:p w14:paraId="60B830AC" w14:textId="77777777" w:rsidR="004D7548" w:rsidRDefault="000E619C">
            <w:r>
              <w:rPr>
                <w:sz w:val="20"/>
              </w:rPr>
              <w:t>Jackson Lau</w:t>
            </w:r>
          </w:p>
        </w:tc>
        <w:tc>
          <w:tcPr>
            <w:tcW w:w="1805" w:type="dxa"/>
          </w:tcPr>
          <w:p w14:paraId="15301EF0" w14:textId="77777777" w:rsidR="004D7548" w:rsidRDefault="000E619C">
            <w:r>
              <w:rPr>
                <w:sz w:val="20"/>
              </w:rPr>
              <w:t>2</w:t>
            </w:r>
          </w:p>
        </w:tc>
        <w:tc>
          <w:tcPr>
            <w:tcW w:w="1805" w:type="dxa"/>
          </w:tcPr>
          <w:p w14:paraId="721F989A" w14:textId="77777777" w:rsidR="004D7548" w:rsidRDefault="000E619C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412E4DB9" w14:textId="77777777" w:rsidR="004D7548" w:rsidRDefault="000E619C">
            <w:r>
              <w:rPr>
                <w:sz w:val="20"/>
              </w:rPr>
              <w:t>星期三、星期六</w:t>
            </w:r>
          </w:p>
        </w:tc>
        <w:tc>
          <w:tcPr>
            <w:tcW w:w="1805" w:type="dxa"/>
          </w:tcPr>
          <w:p w14:paraId="28687CC3" w14:textId="77777777" w:rsidR="004D7548" w:rsidRDefault="000E619C">
            <w:r>
              <w:rPr>
                <w:sz w:val="20"/>
              </w:rPr>
              <w:t>兼職。星期三一班、星期六一班。出勤日優先矩尺座或山案座，不排</w:t>
            </w:r>
            <w:r>
              <w:rPr>
                <w:sz w:val="20"/>
              </w:rPr>
              <w:t xml:space="preserve"> 17D</w:t>
            </w:r>
            <w:r>
              <w:rPr>
                <w:sz w:val="20"/>
              </w:rPr>
              <w:t>／</w:t>
            </w:r>
            <w:r>
              <w:rPr>
                <w:sz w:val="20"/>
              </w:rPr>
              <w:t>17E</w:t>
            </w:r>
            <w:r>
              <w:rPr>
                <w:sz w:val="20"/>
              </w:rPr>
              <w:t>。本版星期六</w:t>
            </w:r>
            <w:r>
              <w:rPr>
                <w:sz w:val="20"/>
              </w:rPr>
              <w:t xml:space="preserve"> 12:45 </w:t>
            </w:r>
            <w:r>
              <w:rPr>
                <w:sz w:val="20"/>
              </w:rPr>
              <w:t>改英仙座（矩尺讓</w:t>
            </w:r>
            <w:r>
              <w:rPr>
                <w:sz w:val="20"/>
              </w:rPr>
              <w:t xml:space="preserve"> Christine</w:t>
            </w:r>
            <w:r>
              <w:rPr>
                <w:sz w:val="20"/>
              </w:rPr>
              <w:t>）。</w:t>
            </w:r>
          </w:p>
        </w:tc>
      </w:tr>
      <w:tr w:rsidR="004D7548" w14:paraId="0F3D9215" w14:textId="77777777">
        <w:trPr>
          <w:cantSplit/>
        </w:trPr>
        <w:tc>
          <w:tcPr>
            <w:tcW w:w="1805" w:type="dxa"/>
          </w:tcPr>
          <w:p w14:paraId="1826FC9A" w14:textId="77777777" w:rsidR="004D7548" w:rsidRDefault="000E619C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2AB56E79" w14:textId="77777777" w:rsidR="004D7548" w:rsidRDefault="000E619C">
            <w:r>
              <w:rPr>
                <w:sz w:val="20"/>
              </w:rPr>
              <w:t>3</w:t>
            </w:r>
          </w:p>
        </w:tc>
        <w:tc>
          <w:tcPr>
            <w:tcW w:w="1805" w:type="dxa"/>
          </w:tcPr>
          <w:p w14:paraId="0D5BD939" w14:textId="77777777" w:rsidR="004D7548" w:rsidRDefault="000E619C">
            <w:r>
              <w:rPr>
                <w:sz w:val="20"/>
              </w:rPr>
              <w:t>生物科（中五級至中六級）</w:t>
            </w:r>
          </w:p>
        </w:tc>
        <w:tc>
          <w:tcPr>
            <w:tcW w:w="1805" w:type="dxa"/>
          </w:tcPr>
          <w:p w14:paraId="17A91B34" w14:textId="77777777" w:rsidR="004D7548" w:rsidRDefault="000E619C">
            <w:r>
              <w:rPr>
                <w:sz w:val="20"/>
              </w:rPr>
              <w:t>星期五、星期日</w:t>
            </w:r>
          </w:p>
        </w:tc>
        <w:tc>
          <w:tcPr>
            <w:tcW w:w="1805" w:type="dxa"/>
          </w:tcPr>
          <w:p w14:paraId="4D8555E8" w14:textId="77777777" w:rsidR="004D7548" w:rsidRDefault="000E619C">
            <w:r>
              <w:rPr>
                <w:sz w:val="20"/>
              </w:rPr>
              <w:t>兼職。本版先排中六生物兩班、中五生物一班。連堂最多兩堂，其後必須休息一節。星期日兩班中六因</w:t>
            </w:r>
            <w:r>
              <w:rPr>
                <w:sz w:val="20"/>
              </w:rPr>
              <w:t xml:space="preserve"> 11:30 </w:t>
            </w:r>
            <w:r>
              <w:rPr>
                <w:sz w:val="20"/>
              </w:rPr>
              <w:t>僅</w:t>
            </w:r>
            <w:r>
              <w:rPr>
                <w:sz w:val="20"/>
              </w:rPr>
              <w:t xml:space="preserve"> 17D </w:t>
            </w:r>
            <w:r>
              <w:rPr>
                <w:sz w:val="20"/>
              </w:rPr>
              <w:t>有空，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須換</w:t>
            </w:r>
            <w:r>
              <w:rPr>
                <w:sz w:val="20"/>
              </w:rPr>
              <w:t xml:space="preserve"> 17E</w:t>
            </w:r>
            <w:r>
              <w:rPr>
                <w:sz w:val="20"/>
              </w:rPr>
              <w:t>。</w:t>
            </w:r>
          </w:p>
        </w:tc>
      </w:tr>
      <w:tr w:rsidR="004D7548" w14:paraId="02BA895B" w14:textId="77777777">
        <w:trPr>
          <w:cantSplit/>
        </w:trPr>
        <w:tc>
          <w:tcPr>
            <w:tcW w:w="1805" w:type="dxa"/>
          </w:tcPr>
          <w:p w14:paraId="4819D937" w14:textId="77777777" w:rsidR="004D7548" w:rsidRDefault="000E619C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22AEE58E" w14:textId="77777777" w:rsidR="004D7548" w:rsidRDefault="000E619C">
            <w:r>
              <w:rPr>
                <w:sz w:val="20"/>
              </w:rPr>
              <w:t>3</w:t>
            </w:r>
          </w:p>
        </w:tc>
        <w:tc>
          <w:tcPr>
            <w:tcW w:w="1805" w:type="dxa"/>
          </w:tcPr>
          <w:p w14:paraId="2AA93282" w14:textId="77777777" w:rsidR="004D7548" w:rsidRDefault="000E619C">
            <w:r>
              <w:rPr>
                <w:sz w:val="20"/>
              </w:rPr>
              <w:t>生物科（中四級至中六級）</w:t>
            </w:r>
          </w:p>
        </w:tc>
        <w:tc>
          <w:tcPr>
            <w:tcW w:w="1805" w:type="dxa"/>
          </w:tcPr>
          <w:p w14:paraId="3803685D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75C78808" w14:textId="77777777" w:rsidR="004D7548" w:rsidRDefault="000E619C">
            <w:r>
              <w:rPr>
                <w:sz w:val="20"/>
              </w:rPr>
              <w:t>兼職。本版只排星期六連續三班（英仙座）：</w:t>
            </w:r>
            <w:r>
              <w:rPr>
                <w:sz w:val="20"/>
              </w:rPr>
              <w:t xml:space="preserve">14:00 </w:t>
            </w:r>
            <w:r>
              <w:rPr>
                <w:sz w:val="20"/>
              </w:rPr>
              <w:t>中四、</w:t>
            </w:r>
            <w:r>
              <w:rPr>
                <w:sz w:val="20"/>
              </w:rPr>
              <w:t xml:space="preserve">15:15 </w:t>
            </w:r>
            <w:r>
              <w:rPr>
                <w:sz w:val="20"/>
              </w:rPr>
              <w:t>中五、</w:t>
            </w:r>
            <w:r>
              <w:rPr>
                <w:sz w:val="20"/>
              </w:rPr>
              <w:t xml:space="preserve">16:30 </w:t>
            </w:r>
            <w:r>
              <w:rPr>
                <w:sz w:val="20"/>
              </w:rPr>
              <w:t>中六。星期五兩班已移除。可連三堂。星期三尚未確定（預計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27 </w:t>
            </w:r>
            <w:r>
              <w:rPr>
                <w:sz w:val="20"/>
              </w:rPr>
              <w:t>日），不排。</w:t>
            </w:r>
          </w:p>
        </w:tc>
      </w:tr>
      <w:tr w:rsidR="004D7548" w14:paraId="75ED379F" w14:textId="77777777">
        <w:trPr>
          <w:cantSplit/>
        </w:trPr>
        <w:tc>
          <w:tcPr>
            <w:tcW w:w="1805" w:type="dxa"/>
          </w:tcPr>
          <w:p w14:paraId="4934117E" w14:textId="77777777" w:rsidR="004D7548" w:rsidRDefault="000E619C">
            <w:r>
              <w:rPr>
                <w:sz w:val="20"/>
              </w:rPr>
              <w:lastRenderedPageBreak/>
              <w:t>Leo Chan</w:t>
            </w:r>
          </w:p>
        </w:tc>
        <w:tc>
          <w:tcPr>
            <w:tcW w:w="1805" w:type="dxa"/>
          </w:tcPr>
          <w:p w14:paraId="6D8FF9C5" w14:textId="77777777" w:rsidR="004D7548" w:rsidRDefault="000E619C">
            <w:r>
              <w:rPr>
                <w:sz w:val="20"/>
              </w:rPr>
              <w:t>5</w:t>
            </w:r>
          </w:p>
        </w:tc>
        <w:tc>
          <w:tcPr>
            <w:tcW w:w="1805" w:type="dxa"/>
          </w:tcPr>
          <w:p w14:paraId="476DFA18" w14:textId="77777777" w:rsidR="004D7548" w:rsidRDefault="000E619C">
            <w:r>
              <w:rPr>
                <w:sz w:val="20"/>
              </w:rPr>
              <w:t>數學科、物理科</w:t>
            </w:r>
          </w:p>
        </w:tc>
        <w:tc>
          <w:tcPr>
            <w:tcW w:w="1805" w:type="dxa"/>
          </w:tcPr>
          <w:p w14:paraId="61204A67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ED32989" w14:textId="77777777" w:rsidR="004D7548" w:rsidRDefault="000E619C">
            <w:r>
              <w:rPr>
                <w:sz w:val="20"/>
              </w:rPr>
              <w:t>兼職。班別時間已確認鎖定。本版五班（數學二、物理三），全部星期六。星期日仍屬問卷已確認可用日，本版移除原有中五物理（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）。星期四、五尚未確定，不排平日。可連續三堂。</w:t>
            </w:r>
          </w:p>
        </w:tc>
      </w:tr>
      <w:tr w:rsidR="004D7548" w14:paraId="50366E89" w14:textId="77777777">
        <w:trPr>
          <w:cantSplit/>
        </w:trPr>
        <w:tc>
          <w:tcPr>
            <w:tcW w:w="1805" w:type="dxa"/>
          </w:tcPr>
          <w:p w14:paraId="287BBA36" w14:textId="77777777" w:rsidR="004D7548" w:rsidRDefault="000E619C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2DA36F3A" w14:textId="77777777" w:rsidR="004D7548" w:rsidRDefault="000E619C">
            <w:r>
              <w:rPr>
                <w:sz w:val="20"/>
              </w:rPr>
              <w:t>4</w:t>
            </w:r>
          </w:p>
        </w:tc>
        <w:tc>
          <w:tcPr>
            <w:tcW w:w="1805" w:type="dxa"/>
          </w:tcPr>
          <w:p w14:paraId="71EED417" w14:textId="77777777" w:rsidR="004D7548" w:rsidRDefault="000E619C">
            <w:r>
              <w:rPr>
                <w:sz w:val="20"/>
              </w:rPr>
              <w:t>數學科</w:t>
            </w:r>
          </w:p>
        </w:tc>
        <w:tc>
          <w:tcPr>
            <w:tcW w:w="1805" w:type="dxa"/>
          </w:tcPr>
          <w:p w14:paraId="724B7641" w14:textId="77777777" w:rsidR="004D7548" w:rsidRDefault="000E619C">
            <w:r>
              <w:rPr>
                <w:sz w:val="20"/>
              </w:rPr>
              <w:t>星期六、星期日</w:t>
            </w:r>
          </w:p>
        </w:tc>
        <w:tc>
          <w:tcPr>
            <w:tcW w:w="1805" w:type="dxa"/>
          </w:tcPr>
          <w:p w14:paraId="54049E36" w14:textId="77777777" w:rsidR="004D7548" w:rsidRDefault="000E619C">
            <w:r>
              <w:rPr>
                <w:sz w:val="20"/>
              </w:rPr>
              <w:t>兼職。班別時間已確認鎖定。本輪按「</w:t>
            </w:r>
            <w:r>
              <w:rPr>
                <w:sz w:val="20"/>
              </w:rPr>
              <w:t>3–4</w:t>
            </w:r>
            <w:r>
              <w:rPr>
                <w:sz w:val="20"/>
              </w:rPr>
              <w:t>」排四班，只教中二、中三數學：星期六兩班、星期日兩班。星期二、三尚未確定，不排該兩日。連堂上限兩堂。</w:t>
            </w:r>
            <w:r>
              <w:rPr>
                <w:sz w:val="20"/>
              </w:rPr>
              <w:t xml:space="preserve">12 </w:t>
            </w:r>
            <w:r>
              <w:rPr>
                <w:sz w:val="20"/>
              </w:rPr>
              <w:t>月中至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月頭或外出，屆時按校曆另議。</w:t>
            </w:r>
          </w:p>
        </w:tc>
      </w:tr>
      <w:tr w:rsidR="004D7548" w14:paraId="68F0D23E" w14:textId="77777777">
        <w:trPr>
          <w:cantSplit/>
        </w:trPr>
        <w:tc>
          <w:tcPr>
            <w:tcW w:w="1805" w:type="dxa"/>
          </w:tcPr>
          <w:p w14:paraId="533B4D58" w14:textId="77777777" w:rsidR="004D7548" w:rsidRDefault="000E619C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2512FF10" w14:textId="77777777" w:rsidR="004D7548" w:rsidRDefault="000E619C">
            <w:r>
              <w:rPr>
                <w:sz w:val="20"/>
              </w:rPr>
              <w:t>4</w:t>
            </w:r>
          </w:p>
        </w:tc>
        <w:tc>
          <w:tcPr>
            <w:tcW w:w="1805" w:type="dxa"/>
          </w:tcPr>
          <w:p w14:paraId="64CFD756" w14:textId="77777777" w:rsidR="004D7548" w:rsidRDefault="000E619C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1484E5DF" w14:textId="77777777" w:rsidR="004D7548" w:rsidRDefault="000E619C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49735781" w14:textId="77777777" w:rsidR="004D7548" w:rsidRDefault="000E619C">
            <w:r>
              <w:rPr>
                <w:sz w:val="20"/>
              </w:rPr>
              <w:t>兼職。每周</w:t>
            </w:r>
            <w:r>
              <w:rPr>
                <w:sz w:val="20"/>
              </w:rPr>
              <w:t xml:space="preserve"> 3–4 </w:t>
            </w:r>
            <w:r>
              <w:rPr>
                <w:sz w:val="20"/>
              </w:rPr>
              <w:t>班，四班集中星期日一天：中二、中一、中三兩班。不教中六英文。</w:t>
            </w:r>
            <w:r>
              <w:rPr>
                <w:sz w:val="20"/>
              </w:rPr>
              <w:t>12:45-14:00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14:00-15:15</w:t>
            </w:r>
            <w:r>
              <w:rPr>
                <w:sz w:val="20"/>
              </w:rPr>
              <w:t>、休息一節、</w:t>
            </w:r>
            <w:r>
              <w:rPr>
                <w:sz w:val="20"/>
              </w:rPr>
              <w:t>16:30-17:45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17:45-19:00</w:t>
            </w:r>
            <w:r>
              <w:rPr>
                <w:sz w:val="20"/>
              </w:rPr>
              <w:t>。可連續三堂。</w:t>
            </w:r>
          </w:p>
        </w:tc>
      </w:tr>
      <w:tr w:rsidR="004D7548" w14:paraId="1C46DCA3" w14:textId="77777777">
        <w:trPr>
          <w:cantSplit/>
        </w:trPr>
        <w:tc>
          <w:tcPr>
            <w:tcW w:w="1805" w:type="dxa"/>
          </w:tcPr>
          <w:p w14:paraId="79BE8151" w14:textId="77777777" w:rsidR="004D7548" w:rsidRDefault="000E619C">
            <w:r>
              <w:rPr>
                <w:sz w:val="20"/>
              </w:rPr>
              <w:t>Cheryl Ng</w:t>
            </w:r>
          </w:p>
        </w:tc>
        <w:tc>
          <w:tcPr>
            <w:tcW w:w="1805" w:type="dxa"/>
          </w:tcPr>
          <w:p w14:paraId="1C73F6BD" w14:textId="77777777" w:rsidR="004D7548" w:rsidRDefault="000E619C">
            <w:r>
              <w:rPr>
                <w:sz w:val="20"/>
              </w:rPr>
              <w:t>2</w:t>
            </w:r>
          </w:p>
        </w:tc>
        <w:tc>
          <w:tcPr>
            <w:tcW w:w="1805" w:type="dxa"/>
          </w:tcPr>
          <w:p w14:paraId="27CD834F" w14:textId="77777777" w:rsidR="004D7548" w:rsidRDefault="000E619C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12332E97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508F15DF" w14:textId="77777777" w:rsidR="004D7548" w:rsidRDefault="000E619C">
            <w:r>
              <w:rPr>
                <w:sz w:val="20"/>
              </w:rPr>
              <w:t>兼職。只限星期六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 xml:space="preserve"> 11:30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17E</w:t>
            </w:r>
            <w:r>
              <w:rPr>
                <w:sz w:val="20"/>
              </w:rPr>
              <w:t>）：中二英文、中一英文。可教數學延伸（</w:t>
            </w:r>
            <w:r>
              <w:rPr>
                <w:sz w:val="20"/>
              </w:rPr>
              <w:t>M2</w:t>
            </w:r>
            <w:r>
              <w:rPr>
                <w:sz w:val="20"/>
              </w:rPr>
              <w:t>），本版優先補初中英文第二班故不排</w:t>
            </w:r>
            <w:r>
              <w:rPr>
                <w:sz w:val="20"/>
              </w:rPr>
              <w:t xml:space="preserve"> M2</w:t>
            </w:r>
            <w:r>
              <w:rPr>
                <w:sz w:val="20"/>
              </w:rPr>
              <w:t>。連堂最多兩堂。</w:t>
            </w: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14 </w:t>
            </w:r>
            <w:r>
              <w:rPr>
                <w:sz w:val="20"/>
              </w:rPr>
              <w:t>日至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日實習，學年末校曆另議。</w:t>
            </w:r>
          </w:p>
        </w:tc>
      </w:tr>
      <w:tr w:rsidR="004D7548" w14:paraId="08CA478A" w14:textId="77777777">
        <w:trPr>
          <w:cantSplit/>
        </w:trPr>
        <w:tc>
          <w:tcPr>
            <w:tcW w:w="1805" w:type="dxa"/>
          </w:tcPr>
          <w:p w14:paraId="658B1DC6" w14:textId="77777777" w:rsidR="004D7548" w:rsidRDefault="000E619C">
            <w:r>
              <w:rPr>
                <w:sz w:val="20"/>
              </w:rPr>
              <w:lastRenderedPageBreak/>
              <w:t>Billy Shek</w:t>
            </w:r>
          </w:p>
        </w:tc>
        <w:tc>
          <w:tcPr>
            <w:tcW w:w="1805" w:type="dxa"/>
          </w:tcPr>
          <w:p w14:paraId="2502167D" w14:textId="77777777" w:rsidR="004D7548" w:rsidRDefault="000E619C">
            <w:r>
              <w:rPr>
                <w:sz w:val="20"/>
              </w:rPr>
              <w:t>2</w:t>
            </w:r>
          </w:p>
        </w:tc>
        <w:tc>
          <w:tcPr>
            <w:tcW w:w="1805" w:type="dxa"/>
          </w:tcPr>
          <w:p w14:paraId="5C257FEB" w14:textId="77777777" w:rsidR="004D7548" w:rsidRDefault="000E619C">
            <w:r>
              <w:rPr>
                <w:sz w:val="20"/>
              </w:rPr>
              <w:t>中文科（中二級、中三級）</w:t>
            </w:r>
          </w:p>
        </w:tc>
        <w:tc>
          <w:tcPr>
            <w:tcW w:w="1805" w:type="dxa"/>
          </w:tcPr>
          <w:p w14:paraId="25A9314A" w14:textId="77777777" w:rsidR="004D7548" w:rsidRDefault="000E619C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6D4B255" w14:textId="77777777" w:rsidR="004D7548" w:rsidRDefault="000E619C">
            <w:r>
              <w:rPr>
                <w:sz w:val="20"/>
              </w:rPr>
              <w:t>兼職。只教中二、中三中文；營運指定只排</w:t>
            </w:r>
            <w:r>
              <w:rPr>
                <w:sz w:val="20"/>
              </w:rPr>
              <w:t xml:space="preserve"> Katie </w:t>
            </w:r>
            <w:r>
              <w:rPr>
                <w:sz w:val="20"/>
              </w:rPr>
              <w:t>放假時段，最多兩班。問卷已確定星期六、日，平日（含星期五）尚未確定，本版不排星期五、不排星期日。本版兩班均星期六</w:t>
            </w:r>
            <w:r>
              <w:rPr>
                <w:sz w:val="20"/>
              </w:rPr>
              <w:t xml:space="preserve"> 17E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16:30 </w:t>
            </w:r>
            <w:r>
              <w:rPr>
                <w:sz w:val="20"/>
              </w:rPr>
              <w:t>中三、</w:t>
            </w:r>
            <w:r>
              <w:rPr>
                <w:sz w:val="20"/>
              </w:rPr>
              <w:t xml:space="preserve">17:45 </w:t>
            </w:r>
            <w:r>
              <w:rPr>
                <w:sz w:val="20"/>
              </w:rPr>
              <w:t>中二。可連續三堂，本版連兩堂。</w:t>
            </w:r>
          </w:p>
        </w:tc>
      </w:tr>
      <w:tr w:rsidR="004D7548" w14:paraId="5C212845" w14:textId="77777777">
        <w:trPr>
          <w:cantSplit/>
        </w:trPr>
        <w:tc>
          <w:tcPr>
            <w:tcW w:w="1805" w:type="dxa"/>
          </w:tcPr>
          <w:p w14:paraId="532738BF" w14:textId="77777777" w:rsidR="004D7548" w:rsidRDefault="000E619C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22B8D965" w14:textId="77777777" w:rsidR="004D7548" w:rsidRDefault="000E619C">
            <w:r>
              <w:rPr>
                <w:sz w:val="20"/>
              </w:rPr>
              <w:t>6</w:t>
            </w:r>
          </w:p>
        </w:tc>
        <w:tc>
          <w:tcPr>
            <w:tcW w:w="1805" w:type="dxa"/>
          </w:tcPr>
          <w:p w14:paraId="2878C1A6" w14:textId="77777777" w:rsidR="004D7548" w:rsidRDefault="000E619C">
            <w:r>
              <w:rPr>
                <w:sz w:val="20"/>
              </w:rPr>
              <w:t>科學科、化學科</w:t>
            </w:r>
          </w:p>
        </w:tc>
        <w:tc>
          <w:tcPr>
            <w:tcW w:w="1805" w:type="dxa"/>
          </w:tcPr>
          <w:p w14:paraId="3BA9BB7F" w14:textId="77777777" w:rsidR="004D7548" w:rsidRDefault="000E619C">
            <w:r>
              <w:rPr>
                <w:sz w:val="20"/>
              </w:rPr>
              <w:t>星期六、星期日</w:t>
            </w:r>
          </w:p>
        </w:tc>
        <w:tc>
          <w:tcPr>
            <w:tcW w:w="1805" w:type="dxa"/>
          </w:tcPr>
          <w:p w14:paraId="798AC7D5" w14:textId="77777777" w:rsidR="004D7548" w:rsidRDefault="000E619C">
            <w:r>
              <w:rPr>
                <w:sz w:val="20"/>
              </w:rPr>
              <w:t>兼職。科學、化學各級各一班。問卷已確定星期六、日；星期二尚未確定，本版不排平日。星期日只填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12:45</w:t>
            </w:r>
            <w:r>
              <w:rPr>
                <w:sz w:val="20"/>
              </w:rPr>
              <w:t>。連堂最多三堂，其後必須休息一節。本版六班：六</w:t>
            </w:r>
            <w:r>
              <w:rPr>
                <w:sz w:val="20"/>
              </w:rPr>
              <w:t xml:space="preserve"> 17D </w:t>
            </w:r>
            <w:r>
              <w:rPr>
                <w:sz w:val="20"/>
              </w:rPr>
              <w:t>連三（</w:t>
            </w:r>
            <w:r>
              <w:rPr>
                <w:sz w:val="20"/>
              </w:rPr>
              <w:t xml:space="preserve">10:15 </w:t>
            </w:r>
            <w:r>
              <w:rPr>
                <w:sz w:val="20"/>
              </w:rPr>
              <w:t>中五化學、</w:t>
            </w:r>
            <w:r>
              <w:rPr>
                <w:sz w:val="20"/>
              </w:rPr>
              <w:t xml:space="preserve">11:30 </w:t>
            </w:r>
            <w:r>
              <w:rPr>
                <w:sz w:val="20"/>
              </w:rPr>
              <w:t>中二科學、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中六化學）</w:t>
            </w:r>
            <w:r>
              <w:rPr>
                <w:sz w:val="20"/>
              </w:rPr>
              <w:t xml:space="preserve">→ </w:t>
            </w:r>
            <w:r>
              <w:rPr>
                <w:sz w:val="20"/>
              </w:rPr>
              <w:t>休</w:t>
            </w:r>
            <w:r>
              <w:rPr>
                <w:sz w:val="20"/>
              </w:rPr>
              <w:t xml:space="preserve"> 14:00 → 15:15 </w:t>
            </w:r>
            <w:r>
              <w:rPr>
                <w:sz w:val="20"/>
              </w:rPr>
              <w:t>中四化學；日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矩尺座連兩（</w:t>
            </w:r>
            <w:r>
              <w:rPr>
                <w:sz w:val="20"/>
              </w:rPr>
              <w:t xml:space="preserve">10:15 </w:t>
            </w:r>
            <w:r>
              <w:rPr>
                <w:sz w:val="20"/>
              </w:rPr>
              <w:t>中三科學、</w:t>
            </w:r>
            <w:r>
              <w:rPr>
                <w:sz w:val="20"/>
              </w:rPr>
              <w:t xml:space="preserve">11:30 </w:t>
            </w:r>
            <w:r>
              <w:rPr>
                <w:sz w:val="20"/>
              </w:rPr>
              <w:t>中一科學）。</w:t>
            </w:r>
          </w:p>
        </w:tc>
      </w:tr>
    </w:tbl>
    <w:p w14:paraId="7F12BC80" w14:textId="77777777" w:rsidR="004D7548" w:rsidRDefault="000E619C">
      <w:pPr>
        <w:spacing w:after="120" w:line="240" w:lineRule="auto"/>
      </w:pPr>
      <w:r>
        <w:t xml:space="preserve">— </w:t>
      </w:r>
      <w:r>
        <w:t>完</w:t>
      </w:r>
      <w:r>
        <w:t xml:space="preserve"> —</w:t>
      </w:r>
    </w:p>
    <w:sectPr w:rsidR="004D754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D1DFDE" w14:textId="77777777" w:rsidR="000E619C" w:rsidRDefault="000E619C">
      <w:pPr>
        <w:spacing w:after="0" w:line="240" w:lineRule="auto"/>
      </w:pPr>
      <w:r>
        <w:separator/>
      </w:r>
    </w:p>
  </w:endnote>
  <w:endnote w:type="continuationSeparator" w:id="0">
    <w:p w14:paraId="53FA8F16" w14:textId="77777777" w:rsidR="000E619C" w:rsidRDefault="000E6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33980F" w14:textId="77777777" w:rsidR="004D7548" w:rsidRDefault="000E619C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5D1A87" w14:textId="77777777" w:rsidR="004D7548" w:rsidRDefault="000E619C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3B2DF6" w14:textId="77777777" w:rsidR="004D7548" w:rsidRDefault="000E619C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4A87B7" w14:textId="77777777" w:rsidR="000E619C" w:rsidRDefault="000E619C">
      <w:pPr>
        <w:spacing w:after="0" w:line="240" w:lineRule="auto"/>
      </w:pPr>
      <w:r>
        <w:separator/>
      </w:r>
    </w:p>
  </w:footnote>
  <w:footnote w:type="continuationSeparator" w:id="0">
    <w:p w14:paraId="089A76EF" w14:textId="77777777" w:rsidR="000E619C" w:rsidRDefault="000E61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360A4A" w14:textId="77777777" w:rsidR="004D7548" w:rsidRDefault="000E619C">
    <w:pPr>
      <w:pStyle w:val="a5"/>
      <w:jc w:val="center"/>
    </w:pPr>
    <w:r>
      <w:rPr>
        <w:color w:val="808080"/>
        <w:sz w:val="20"/>
      </w:rPr>
      <w:t>明學教育</w:t>
    </w:r>
    <w:r>
      <w:rPr>
        <w:color w:val="808080"/>
        <w:sz w:val="20"/>
      </w:rPr>
      <w:t xml:space="preserve"> 2627</w:t>
    </w:r>
    <w:r>
      <w:rPr>
        <w:color w:val="808080"/>
        <w:sz w:val="20"/>
      </w:rPr>
      <w:t>學年常規時間表方案（</w:t>
    </w:r>
    <w:r>
      <w:rPr>
        <w:color w:val="808080"/>
        <w:sz w:val="20"/>
      </w:rPr>
      <w:t>ver 3.10</w:t>
    </w:r>
    <w:r>
      <w:rPr>
        <w:color w:val="808080"/>
        <w:sz w:val="20"/>
      </w:rPr>
      <w:t>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1A0E1A" w14:textId="11C25811" w:rsidR="004D7548" w:rsidRDefault="000E619C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</w:instrText>
    </w:r>
    <w:r>
      <w:rPr>
        <w:sz w:val="20"/>
      </w:rPr>
      <w:instrText>標題</w:instrText>
    </w:r>
    <w:r>
      <w:rPr>
        <w:sz w:val="20"/>
      </w:rPr>
      <w:instrText xml:space="preserve"> 1" </w:instrText>
    </w:r>
    <w:r>
      <w:rPr>
        <w:sz w:val="20"/>
      </w:rPr>
      <w:fldChar w:fldCharType="separate"/>
    </w:r>
    <w:r w:rsidR="008B4F9A">
      <w:rPr>
        <w:noProof/>
        <w:sz w:val="20"/>
      </w:rPr>
      <w:t>附表 本輪老師回覆與出勤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CD1C6D" w14:textId="77777777" w:rsidR="004D7548" w:rsidRDefault="004D754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57474">
    <w:abstractNumId w:val="8"/>
  </w:num>
  <w:num w:numId="2" w16cid:durableId="943271288">
    <w:abstractNumId w:val="6"/>
  </w:num>
  <w:num w:numId="3" w16cid:durableId="1809935423">
    <w:abstractNumId w:val="5"/>
  </w:num>
  <w:num w:numId="4" w16cid:durableId="1720007940">
    <w:abstractNumId w:val="4"/>
  </w:num>
  <w:num w:numId="5" w16cid:durableId="1061514762">
    <w:abstractNumId w:val="7"/>
  </w:num>
  <w:num w:numId="6" w16cid:durableId="1720477931">
    <w:abstractNumId w:val="3"/>
  </w:num>
  <w:num w:numId="7" w16cid:durableId="2129620282">
    <w:abstractNumId w:val="2"/>
  </w:num>
  <w:num w:numId="8" w16cid:durableId="1510024466">
    <w:abstractNumId w:val="1"/>
  </w:num>
  <w:num w:numId="9" w16cid:durableId="15642930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9C"/>
    <w:rsid w:val="0015074B"/>
    <w:rsid w:val="0029639D"/>
    <w:rsid w:val="00326F90"/>
    <w:rsid w:val="004D7548"/>
    <w:rsid w:val="008B4F9A"/>
    <w:rsid w:val="00987C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EFC127"/>
  <w14:defaultImageDpi w14:val="300"/>
  <w15:docId w15:val="{23CA4DFC-8980-9E49-8378-BD54224BD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新細明體" w:eastAsia="新細明體" w:hAnsi="新細明體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Cs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B4F9A"/>
  </w:style>
  <w:style w:type="paragraph" w:styleId="2a">
    <w:name w:val="toc 2"/>
    <w:basedOn w:val="a1"/>
    <w:next w:val="a1"/>
    <w:autoRedefine/>
    <w:uiPriority w:val="39"/>
    <w:unhideWhenUsed/>
    <w:rsid w:val="008B4F9A"/>
    <w:pPr>
      <w:ind w:leftChars="200" w:left="480"/>
    </w:pPr>
  </w:style>
  <w:style w:type="paragraph" w:styleId="38">
    <w:name w:val="toc 3"/>
    <w:basedOn w:val="a1"/>
    <w:next w:val="a1"/>
    <w:autoRedefine/>
    <w:uiPriority w:val="39"/>
    <w:unhideWhenUsed/>
    <w:rsid w:val="008B4F9A"/>
    <w:pPr>
      <w:ind w:leftChars="400" w:left="960"/>
    </w:pPr>
  </w:style>
  <w:style w:type="character" w:styleId="affa">
    <w:name w:val="Hyperlink"/>
    <w:basedOn w:val="a2"/>
    <w:uiPriority w:val="99"/>
    <w:unhideWhenUsed/>
    <w:rsid w:val="008B4F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2878</Words>
  <Characters>16405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Wing Chu</cp:lastModifiedBy>
  <cp:revision>2</cp:revision>
  <dcterms:created xsi:type="dcterms:W3CDTF">2013-12-23T23:15:00Z</dcterms:created>
  <dcterms:modified xsi:type="dcterms:W3CDTF">2026-08-22T20:52:00Z</dcterms:modified>
  <cp:category/>
</cp:coreProperties>
</file>