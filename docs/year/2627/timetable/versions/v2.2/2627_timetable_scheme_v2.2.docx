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 ver. 2.2｜對照 ver. 2.1｜未定稿入庫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本文件為規劃方案紀錄，供營運審閱。內容以排課規則為準，尚未寫入正式班別與排程。本版為 ver. 2.2；ver. 2.1 檔案保留不動。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與 ver. 2.1 之分別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Mark Yu 取消每周九班上限，改為平日每日最多三班、週末每日最多五班。本版班表未加班（仍九班；星期六仍一班，若加班無需再減平日）。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Katie 每周最多十七班（本版仍十三班）。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老師附件：Katie 全職工時為平日 14:00 至最後一節、週末 09:00-18:00（中間一節食飯休息）；當值非上堂標淺灰「空堂」；放假日全日斜線暗底。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2027-06-30），常規專科班，每周固定逢星期與時段。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連堂完全跟各老師問卷意願，不再統一規定「連兩節後必須空一格」。同日最多五節。兼職相鄰堂之間空檔最多一格；僅 Katie 可留較大空檔。每周堂數不多者，能同一天完成則不拆兩天。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同年級不同科目宜同日順接，避免相隔兩節或以上的天地堂。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本輪按已回覆老師的每周堂數編排；同年級同科班數盡量平均，不以單一年級堆疊。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Mark Yu 出勤日優先矩尺座；不排星期三、星期五、星期日。取消每周九班上限：平日每日最多三班，週末每日最多五班。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Katie 放假星期五、星期六；每周最多十七班。平日 14:00 至最後一節；週末 09:00-18:00（中間一節食飯休息）。本版十三班：星期一一班；星期二至四每日三班；星期日三班。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Christine Fan 出勤日優先矩尺座或山案座；星期日班別最早於 11:30 開始。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時間表不出現「待確認老師」。時段尚未掌握者不佔格，另列未排。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Jackson Lau 出勤為星期三一班、星期六一班；優先矩尺座或山案座，不排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17. 不預留三人開會空檔。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以下整理調查表各人意願。科目欄為營運確認，非表格 C 區自填（既有專科老師不經 C 區）。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時段選項：可／較不優先／不可／未確定。空白＝該格未填，本輪視作不可用。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既有專科老師不填科目年級；科目由營運確認：Judy 生物、Leo 數學與物理、Liam 數學、Emma 英文、Rafael 企會財。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 班（日中六×2、五中五×1）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班（集中星期日）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平日雖有部分「可」，日子標尚未確定，本版不排平日。四班集中星期日，不拆星期六。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本版學生順接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中一級星期日：中文 10:15 → 數學 12:45 → 英文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中二級星期日：數學 10:15 → 中文 11:30 → 英文 12:45。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中三級星期日：中文 14:00 → 數學 15:15 → 英文 16:30。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中四級星期六：物理 11:30 → 英文 12:45 → 數學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中五級星期六：數學 15:15 → 物理 16:30；星期五：生物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中六級星期日：英文 10:15 → 生物 11:30（A）；生物 12:45（B，平行班）；數學 14:00 → 中文 15:15 → 英文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先排中六生物兩班、中五生物一班；中四生物留待另一位生物老師。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 四班集中星期日；Rafael 企會財、Natalie 專科班、各人平日未確定檔期本版不佔格。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同日課室：星期一=矩尺座；星期二=矩尺座；星期四=矩尺座；星期六=矩尺座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</w:t>
              <w:br/>
              <w:t>兼職。必須星期六出勤；不排星期三、星期五、星期日。平日每日最多三班；週末每日最多五班（取消每周九班上限）。本版：星期一、二連排三堂；星期四高中兩班（17:45-20:15）；星期六一班。出勤日優先矩尺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同日課室：星期一=17E；星期二=17E；星期三=矩尺座；星期四=17E；星期日=17E</w:t>
              <w:br/>
              <w:t>班別：中二級中文科（B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</w:t>
              <w:br/>
              <w:t>全職。放假星期五、星期六。平日 14:00 至最後一節；週末 09:00-18:00，中間一節食飯休息。每周最多十七班。本版十三班：星期一一班；星期二至四每日連排三堂；星期日三班。老師附件：非上堂時間標空堂；放假日斜線暗底。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同日課室：星期一=山案座；星期四=山案座；星期日=矩尺座</w:t>
              <w:br/>
              <w:t>班別：中六級中文科（B)、中五級中文科（C)、中六級中文科（C)、中四級中文科（C)、中四級中文科（A)、中五級中文科（A)、中六級中文科（A)、中四級中文科（B)、中五級中文科（B)</w:t>
              <w:br/>
              <w:t>兼職。必須星期日出勤；不排星期六；星期日最早 11:30。出勤日優先矩尺座或山案座。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同日課室：星期三=山案座；星期六=矩尺座</w:t>
              <w:br/>
              <w:t>班別：中五級英文科（B)、中四級英文科（B)</w:t>
              <w:br/>
              <w:t>兼職。星期三一班、星期六一班。出勤日優先矩尺座或山案座，不排 17D／17E。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生物科（中五級至中六級）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星期五、星期日</w:t>
              <w:br/>
              <w:t>同日課室：星期五=矩尺座；星期日=17D／17E</w:t>
              <w:br/>
              <w:t>班別：中五級生物科（A)、中六級生物科（A)、中六級生物科（B)</w:t>
              <w:br/>
              <w:t>兼職。本版先排中六生物兩班、中五生物一班（另一位生物老師尚未回覆）。連堂最多兩堂，其後必須休息一節。星期日兩班中六因 11:30 僅 17D 有空，12:45 須換 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同日課室：星期日=17D</w:t>
              <w:br/>
              <w:t>班別：中二級英文科（A)、中一級英文科（A)、中三級英文科（A)、中六級英文科（B)</w:t>
              <w:br/>
              <w:t>兼職。每周 3–4 班，四班集中星期日一天：12:45-14:00、14:00-15:15、休息一節、16:30-17:45、17:45-19:00。可連續三堂。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56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392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92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五、未排與待補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本輪按老師已確定檔期與每周堂數編排；同年級同科盡量平均。以下為仍待下一輪者。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Chu：意願 3–4 班，本版 3 班（中六×2、中五×1）；星期一無法排高中生物（與現有班撞級）。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Ling：企會財，意願 5–6 班，時段完全未掌握（預計 8 月 25 日），本版不佔格。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Natalie Kwok：暫不承接專科班。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Emma／Leo／Liam 之平日尚未確定日子：確定後可再補班。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英文科初中各 1 班、高中各 2 班；若平日檔期確認，宜優先補初中第二班。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生物科尚無中四（留待另一位生物老師）；企會財尚未開班。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Katie 每周最多 17 班，本版 13；未用額度待營運指示加班。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Mark Yu 平日每日最多 3、週末每日最多 5；本版星期六仍 1 班，加班無需減平日。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本版不預留開會空檔。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班別自 11:30 起。Cyndi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中六級生物科（A)</w:t>
              <w:br/>
              <w:t>Judy Chu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中四級中文科（A)</w:t>
              <w:br/>
              <w:t>Christine Fan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中六級生物科（B)</w:t>
              <w:br/>
              <w:t>Judy Chu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中五級中文科（B)</w:t>
              <w:br/>
              <w:t>Christine Fan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