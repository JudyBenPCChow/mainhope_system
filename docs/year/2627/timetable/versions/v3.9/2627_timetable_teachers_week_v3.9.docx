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A46B1" w14:textId="77777777" w:rsidR="005A0427" w:rsidRDefault="00C07852">
      <w:pPr>
        <w:jc w:val="center"/>
      </w:pPr>
      <w:r>
        <w:rPr>
          <w:b/>
        </w:rPr>
        <w:t>明學教育</w:t>
      </w:r>
    </w:p>
    <w:p w14:paraId="3646C5E6" w14:textId="77777777" w:rsidR="005A0427" w:rsidRDefault="00C07852">
      <w:pPr>
        <w:jc w:val="center"/>
      </w:pPr>
      <w:r>
        <w:rPr>
          <w:b/>
        </w:rPr>
        <w:t xml:space="preserve">2627 </w:t>
      </w:r>
      <w:r>
        <w:rPr>
          <w:b/>
        </w:rPr>
        <w:t>學年各老師一周排程</w:t>
      </w:r>
    </w:p>
    <w:p w14:paraId="5422DAFA" w14:textId="77777777" w:rsidR="005A0427" w:rsidRDefault="00C07852">
      <w:pPr>
        <w:jc w:val="center"/>
      </w:pPr>
      <w:r>
        <w:t>獨立附件｜對應方案紀錄</w:t>
      </w:r>
      <w:r>
        <w:t xml:space="preserve"> ver. 3.9</w:t>
      </w:r>
      <w:r>
        <w:t>｜未定稿入庫</w:t>
      </w:r>
    </w:p>
    <w:p w14:paraId="58377B2A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本文件獨立於全校課室時間表，只按老師列出一周職務</w:t>
      </w:r>
    </w:p>
    <w:p w14:paraId="637CEBFF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每位老師先列一周總覽，周視圖另頁（橫軸星期、縱軸時段）</w:t>
      </w:r>
    </w:p>
    <w:p w14:paraId="4A768B80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班別名稱與時段寫法與方案紀錄一致</w:t>
      </w:r>
    </w:p>
    <w:p w14:paraId="40D27CA0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指定不排日（</w:t>
      </w:r>
      <w:r>
        <w:t xml:space="preserve">Katie </w:t>
      </w:r>
      <w:r>
        <w:t>放假五／六；</w:t>
      </w:r>
      <w:r>
        <w:t xml:space="preserve">Mark </w:t>
      </w:r>
      <w:r>
        <w:t>不排三／五／日；</w:t>
      </w:r>
      <w:r>
        <w:t xml:space="preserve">Christine </w:t>
      </w:r>
      <w:r>
        <w:t>不排一至五）於周視圖以灰底標示</w:t>
      </w:r>
    </w:p>
    <w:p w14:paraId="6603D8C5" w14:textId="77777777" w:rsidR="005A0427" w:rsidRDefault="00C07852">
      <w:pPr>
        <w:spacing w:after="80" w:line="240" w:lineRule="auto"/>
        <w:ind w:left="227"/>
      </w:pPr>
      <w:r>
        <w:t xml:space="preserve">• Katie </w:t>
      </w:r>
      <w:r>
        <w:t>另標空堂與食飯休息</w:t>
      </w:r>
    </w:p>
    <w:p w14:paraId="3C9FE4D1" w14:textId="77777777" w:rsidR="005A0427" w:rsidRDefault="00C07852">
      <w:r>
        <w:br w:type="page"/>
      </w:r>
    </w:p>
    <w:p w14:paraId="5D1A0B4D" w14:textId="77777777" w:rsidR="005A0427" w:rsidRDefault="00C07852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18C46EE9" w14:textId="31D621C5" w:rsidR="006A2CF1" w:rsidRDefault="00C07852">
      <w:pPr>
        <w:pStyle w:val="14"/>
        <w:tabs>
          <w:tab w:val="right" w:leader="dot" w:pos="9016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352126" w:history="1">
        <w:r w:rsidR="006A2CF1" w:rsidRPr="00C541A3">
          <w:rPr>
            <w:rStyle w:val="affa"/>
            <w:b/>
            <w:bCs/>
            <w:noProof/>
          </w:rPr>
          <w:t>Mark Yu</w:t>
        </w:r>
        <w:r w:rsidR="006A2CF1">
          <w:rPr>
            <w:rFonts w:hint="eastAsia"/>
            <w:noProof/>
            <w:webHidden/>
          </w:rPr>
          <w:tab/>
        </w:r>
        <w:r w:rsidR="006A2CF1">
          <w:rPr>
            <w:rFonts w:hint="eastAsia"/>
            <w:noProof/>
            <w:webHidden/>
          </w:rPr>
          <w:fldChar w:fldCharType="begin"/>
        </w:r>
        <w:r w:rsidR="006A2CF1">
          <w:rPr>
            <w:rFonts w:hint="eastAsia"/>
            <w:noProof/>
            <w:webHidden/>
          </w:rPr>
          <w:instrText xml:space="preserve"> </w:instrText>
        </w:r>
        <w:r w:rsidR="006A2CF1">
          <w:rPr>
            <w:noProof/>
            <w:webHidden/>
          </w:rPr>
          <w:instrText>PAGEREF _Toc238352126 \h</w:instrText>
        </w:r>
        <w:r w:rsidR="006A2CF1">
          <w:rPr>
            <w:rFonts w:hint="eastAsia"/>
            <w:noProof/>
            <w:webHidden/>
          </w:rPr>
          <w:instrText xml:space="preserve"> </w:instrText>
        </w:r>
        <w:r w:rsidR="006A2CF1">
          <w:rPr>
            <w:rFonts w:hint="eastAsia"/>
            <w:noProof/>
            <w:webHidden/>
          </w:rPr>
        </w:r>
        <w:r w:rsidR="006A2CF1">
          <w:rPr>
            <w:rFonts w:hint="eastAsia"/>
            <w:noProof/>
            <w:webHidden/>
          </w:rPr>
          <w:fldChar w:fldCharType="separate"/>
        </w:r>
        <w:r w:rsidR="006A2CF1">
          <w:rPr>
            <w:noProof/>
            <w:webHidden/>
          </w:rPr>
          <w:t>3</w:t>
        </w:r>
        <w:r w:rsidR="006A2CF1">
          <w:rPr>
            <w:rFonts w:hint="eastAsia"/>
            <w:noProof/>
            <w:webHidden/>
          </w:rPr>
          <w:fldChar w:fldCharType="end"/>
        </w:r>
      </w:hyperlink>
    </w:p>
    <w:p w14:paraId="42DFA74D" w14:textId="1934BDAC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27" w:history="1">
        <w:r w:rsidRPr="00C541A3">
          <w:rPr>
            <w:rStyle w:val="affa"/>
            <w:b/>
            <w:bCs/>
            <w:noProof/>
          </w:rPr>
          <w:t>Katie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219D4" w14:textId="6DD0697B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28" w:history="1">
        <w:r w:rsidRPr="00C541A3">
          <w:rPr>
            <w:rStyle w:val="affa"/>
            <w:b/>
            <w:bCs/>
            <w:noProof/>
          </w:rPr>
          <w:t>Christine Fan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5A039" w14:textId="0BCD8BF5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29" w:history="1">
        <w:r w:rsidRPr="00C541A3">
          <w:rPr>
            <w:rStyle w:val="affa"/>
            <w:b/>
            <w:bCs/>
            <w:noProof/>
          </w:rPr>
          <w:t>Cyndi 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08C1E" w14:textId="0D3709AF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0" w:history="1">
        <w:r w:rsidRPr="00C541A3">
          <w:rPr>
            <w:rStyle w:val="affa"/>
            <w:b/>
            <w:bCs/>
            <w:noProof/>
          </w:rPr>
          <w:t>Jackson Lau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C1378" w14:textId="783BEE64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1" w:history="1">
        <w:r w:rsidRPr="00C541A3">
          <w:rPr>
            <w:rStyle w:val="affa"/>
            <w:b/>
            <w:bCs/>
            <w:noProof/>
          </w:rPr>
          <w:t>Judy Chu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73C1C0" w14:textId="53665DEE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2" w:history="1">
        <w:r w:rsidRPr="00C541A3">
          <w:rPr>
            <w:rStyle w:val="affa"/>
            <w:b/>
            <w:bCs/>
            <w:noProof/>
          </w:rPr>
          <w:t>Henry Wong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CD6D1" w14:textId="1F4740EF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3" w:history="1">
        <w:r w:rsidRPr="00C541A3">
          <w:rPr>
            <w:rStyle w:val="affa"/>
            <w:b/>
            <w:bCs/>
            <w:noProof/>
          </w:rPr>
          <w:t>Leo Chan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9D143" w14:textId="199E22D8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4" w:history="1">
        <w:r w:rsidRPr="00C541A3">
          <w:rPr>
            <w:rStyle w:val="affa"/>
            <w:b/>
            <w:bCs/>
            <w:noProof/>
          </w:rPr>
          <w:t>Liam Lai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DE02A" w14:textId="67613D2D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5" w:history="1">
        <w:r w:rsidRPr="00C541A3">
          <w:rPr>
            <w:rStyle w:val="affa"/>
            <w:b/>
            <w:bCs/>
            <w:noProof/>
          </w:rPr>
          <w:t>Emma Cai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D8998" w14:textId="55461C07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6" w:history="1">
        <w:r w:rsidRPr="00C541A3">
          <w:rPr>
            <w:rStyle w:val="affa"/>
            <w:b/>
            <w:bCs/>
            <w:noProof/>
          </w:rPr>
          <w:t>Cheryl 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B459FE" w14:textId="1A1DEA1D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7" w:history="1">
        <w:r w:rsidRPr="00C541A3">
          <w:rPr>
            <w:rStyle w:val="affa"/>
            <w:b/>
            <w:bCs/>
            <w:noProof/>
          </w:rPr>
          <w:t>Billy Shek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ED53F1" w14:textId="2567D936" w:rsidR="006A2CF1" w:rsidRDefault="006A2CF1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38" w:history="1">
        <w:r w:rsidRPr="00C541A3">
          <w:rPr>
            <w:rStyle w:val="affa"/>
            <w:b/>
            <w:bCs/>
            <w:noProof/>
          </w:rPr>
          <w:t>Phoebe Tam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07FF5" w14:textId="0ABA2942" w:rsidR="005A0427" w:rsidRDefault="00C07852">
      <w:pPr>
        <w:spacing w:after="120"/>
      </w:pPr>
      <w:r>
        <w:fldChar w:fldCharType="end"/>
      </w:r>
    </w:p>
    <w:p w14:paraId="1EA9C4EE" w14:textId="77777777" w:rsidR="005A0427" w:rsidRDefault="00C07852">
      <w:r>
        <w:br w:type="page"/>
      </w:r>
    </w:p>
    <w:p w14:paraId="71F499A7" w14:textId="77777777" w:rsidR="005A0427" w:rsidRDefault="00C07852">
      <w:pPr>
        <w:pStyle w:val="1"/>
        <w:keepNext w:val="0"/>
        <w:spacing w:before="0" w:after="240" w:line="240" w:lineRule="auto"/>
      </w:pPr>
      <w:bookmarkStart w:id="0" w:name="_Toc238352126"/>
      <w:r>
        <w:rPr>
          <w:rFonts w:ascii="新細明體" w:eastAsia="新細明體" w:hAnsi="新細明體"/>
          <w:b/>
          <w:bCs/>
        </w:rPr>
        <w:lastRenderedPageBreak/>
        <w:t>Mark Yu</w:t>
      </w:r>
      <w:bookmarkEnd w:id="0"/>
    </w:p>
    <w:p w14:paraId="4FB7888A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4EFDED20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13 </w:t>
      </w:r>
      <w:r>
        <w:t>班</w:t>
      </w:r>
    </w:p>
    <w:p w14:paraId="7E7EBA0A" w14:textId="77777777" w:rsidR="005A0427" w:rsidRDefault="00C07852">
      <w:pPr>
        <w:spacing w:after="80" w:line="240" w:lineRule="auto"/>
        <w:ind w:left="227"/>
      </w:pPr>
      <w:r>
        <w:t xml:space="preserve">• 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5EB4148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出勤日：星期一、星期二、星期四、星期六</w:t>
      </w:r>
    </w:p>
    <w:p w14:paraId="3D848BD5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兼職。必須星期六出勤；不排星期三、星期五、星期日。平日每日最多三班；週末每日最多五班。本版十三班：星期一、二連排三堂；星期四高中兩班；星期六五班（</w:t>
      </w:r>
      <w:r>
        <w:t>10:15</w:t>
      </w:r>
      <w:r>
        <w:t>、</w:t>
      </w:r>
      <w:r>
        <w:t>11:30</w:t>
      </w:r>
      <w:r>
        <w:t>；</w:t>
      </w:r>
      <w:r>
        <w:t xml:space="preserve">12:45 </w:t>
      </w:r>
      <w:r>
        <w:t>午膳不標示；</w:t>
      </w:r>
      <w:r>
        <w:t>14:00</w:t>
      </w:r>
      <w:r>
        <w:t>、</w:t>
      </w:r>
      <w:r>
        <w:t>15:15</w:t>
      </w:r>
      <w:r>
        <w:t>、</w:t>
      </w:r>
      <w:r>
        <w:t>17:45</w:t>
      </w:r>
      <w:r>
        <w:t>；</w:t>
      </w:r>
      <w:r>
        <w:t xml:space="preserve">16:30 </w:t>
      </w:r>
      <w:r>
        <w:t>矩尺讓</w:t>
      </w:r>
      <w:r>
        <w:t xml:space="preserve"> Christine</w:t>
      </w:r>
      <w:r>
        <w:t>）。出勤日優先矩尺座。</w:t>
      </w:r>
    </w:p>
    <w:p w14:paraId="20F54FD6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6A7FBF58" w14:textId="77777777">
        <w:trPr>
          <w:cantSplit/>
        </w:trPr>
        <w:tc>
          <w:tcPr>
            <w:tcW w:w="2256" w:type="dxa"/>
            <w:shd w:val="clear" w:color="auto" w:fill="F0F0F0"/>
          </w:tcPr>
          <w:p w14:paraId="7E0475F7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C2E91E6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19FE01F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1D65EE9D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765451C1" w14:textId="77777777">
        <w:trPr>
          <w:cantSplit/>
        </w:trPr>
        <w:tc>
          <w:tcPr>
            <w:tcW w:w="2256" w:type="dxa"/>
          </w:tcPr>
          <w:p w14:paraId="41DC89A8" w14:textId="77777777" w:rsidR="005A0427" w:rsidRDefault="00C07852">
            <w:r>
              <w:t>星期一</w:t>
            </w:r>
          </w:p>
        </w:tc>
        <w:tc>
          <w:tcPr>
            <w:tcW w:w="2256" w:type="dxa"/>
          </w:tcPr>
          <w:p w14:paraId="4499C115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59910E4E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2CDEB1B6" w14:textId="77777777" w:rsidR="005A0427" w:rsidRDefault="00C07852">
            <w:r>
              <w:t>中一級數學科（</w:t>
            </w:r>
            <w:r>
              <w:t>A)</w:t>
            </w:r>
          </w:p>
        </w:tc>
      </w:tr>
      <w:tr w:rsidR="005A0427" w14:paraId="075A30FD" w14:textId="77777777">
        <w:trPr>
          <w:cantSplit/>
        </w:trPr>
        <w:tc>
          <w:tcPr>
            <w:tcW w:w="2256" w:type="dxa"/>
          </w:tcPr>
          <w:p w14:paraId="1BD153A0" w14:textId="77777777" w:rsidR="005A0427" w:rsidRDefault="00C07852">
            <w:r>
              <w:t>星期一</w:t>
            </w:r>
          </w:p>
        </w:tc>
        <w:tc>
          <w:tcPr>
            <w:tcW w:w="2256" w:type="dxa"/>
          </w:tcPr>
          <w:p w14:paraId="4881D400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37AEEAA7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4C6CDCAA" w14:textId="77777777" w:rsidR="005A0427" w:rsidRDefault="00C07852">
            <w:r>
              <w:t>中五級數學科（</w:t>
            </w:r>
            <w:r>
              <w:t>B)</w:t>
            </w:r>
          </w:p>
        </w:tc>
      </w:tr>
      <w:tr w:rsidR="005A0427" w14:paraId="5FB63AE4" w14:textId="77777777">
        <w:trPr>
          <w:cantSplit/>
        </w:trPr>
        <w:tc>
          <w:tcPr>
            <w:tcW w:w="2256" w:type="dxa"/>
          </w:tcPr>
          <w:p w14:paraId="2A161B79" w14:textId="77777777" w:rsidR="005A0427" w:rsidRDefault="00C07852">
            <w:r>
              <w:t>星期一</w:t>
            </w:r>
          </w:p>
        </w:tc>
        <w:tc>
          <w:tcPr>
            <w:tcW w:w="2256" w:type="dxa"/>
          </w:tcPr>
          <w:p w14:paraId="2D28C853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1099EA0D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7BB4BCA7" w14:textId="77777777" w:rsidR="005A0427" w:rsidRDefault="00C07852">
            <w:r>
              <w:t>中四級數學科（</w:t>
            </w:r>
            <w:r>
              <w:t>B)</w:t>
            </w:r>
          </w:p>
        </w:tc>
      </w:tr>
      <w:tr w:rsidR="005A0427" w14:paraId="576486A2" w14:textId="77777777">
        <w:trPr>
          <w:cantSplit/>
        </w:trPr>
        <w:tc>
          <w:tcPr>
            <w:tcW w:w="2256" w:type="dxa"/>
          </w:tcPr>
          <w:p w14:paraId="6CFE3024" w14:textId="77777777" w:rsidR="005A0427" w:rsidRDefault="00C07852">
            <w:r>
              <w:t>星期二</w:t>
            </w:r>
          </w:p>
        </w:tc>
        <w:tc>
          <w:tcPr>
            <w:tcW w:w="2256" w:type="dxa"/>
          </w:tcPr>
          <w:p w14:paraId="6E89C3D2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362A3AF6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0D24C9F5" w14:textId="77777777" w:rsidR="005A0427" w:rsidRDefault="00C07852">
            <w:r>
              <w:t>中二級數學科（</w:t>
            </w:r>
            <w:r>
              <w:t>A)</w:t>
            </w:r>
          </w:p>
        </w:tc>
      </w:tr>
      <w:tr w:rsidR="005A0427" w14:paraId="6B3E3FF7" w14:textId="77777777">
        <w:trPr>
          <w:cantSplit/>
        </w:trPr>
        <w:tc>
          <w:tcPr>
            <w:tcW w:w="2256" w:type="dxa"/>
          </w:tcPr>
          <w:p w14:paraId="468DCB65" w14:textId="77777777" w:rsidR="005A0427" w:rsidRDefault="00C07852">
            <w:r>
              <w:t>星期二</w:t>
            </w:r>
          </w:p>
        </w:tc>
        <w:tc>
          <w:tcPr>
            <w:tcW w:w="2256" w:type="dxa"/>
          </w:tcPr>
          <w:p w14:paraId="48C0B3AA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23B94FA9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1731C423" w14:textId="77777777" w:rsidR="005A0427" w:rsidRDefault="00C07852">
            <w:r>
              <w:t>中六級數學科（</w:t>
            </w:r>
            <w:r>
              <w:t>B)</w:t>
            </w:r>
          </w:p>
        </w:tc>
      </w:tr>
      <w:tr w:rsidR="005A0427" w14:paraId="79A9342E" w14:textId="77777777">
        <w:trPr>
          <w:cantSplit/>
        </w:trPr>
        <w:tc>
          <w:tcPr>
            <w:tcW w:w="2256" w:type="dxa"/>
          </w:tcPr>
          <w:p w14:paraId="4E28CAFC" w14:textId="77777777" w:rsidR="005A0427" w:rsidRDefault="00C07852">
            <w:r>
              <w:t>星期二</w:t>
            </w:r>
          </w:p>
        </w:tc>
        <w:tc>
          <w:tcPr>
            <w:tcW w:w="2256" w:type="dxa"/>
          </w:tcPr>
          <w:p w14:paraId="0E0000BD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3129084F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0E309AA4" w14:textId="77777777" w:rsidR="005A0427" w:rsidRDefault="00C07852">
            <w:r>
              <w:t>中四級數學科（</w:t>
            </w:r>
            <w:r>
              <w:t>A)</w:t>
            </w:r>
          </w:p>
        </w:tc>
      </w:tr>
      <w:tr w:rsidR="005A0427" w14:paraId="2A0BCC24" w14:textId="77777777">
        <w:trPr>
          <w:cantSplit/>
        </w:trPr>
        <w:tc>
          <w:tcPr>
            <w:tcW w:w="2256" w:type="dxa"/>
          </w:tcPr>
          <w:p w14:paraId="6B43C829" w14:textId="77777777" w:rsidR="005A0427" w:rsidRDefault="00C07852">
            <w:r>
              <w:t>星期四</w:t>
            </w:r>
          </w:p>
        </w:tc>
        <w:tc>
          <w:tcPr>
            <w:tcW w:w="2256" w:type="dxa"/>
          </w:tcPr>
          <w:p w14:paraId="2262CC0D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433ACBA4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41A31FE8" w14:textId="77777777" w:rsidR="005A0427" w:rsidRDefault="00C07852">
            <w:r>
              <w:t>中五級數學科（</w:t>
            </w:r>
            <w:r>
              <w:t>A)</w:t>
            </w:r>
          </w:p>
        </w:tc>
      </w:tr>
      <w:tr w:rsidR="005A0427" w14:paraId="35E6F4E7" w14:textId="77777777">
        <w:trPr>
          <w:cantSplit/>
        </w:trPr>
        <w:tc>
          <w:tcPr>
            <w:tcW w:w="2256" w:type="dxa"/>
          </w:tcPr>
          <w:p w14:paraId="21A35826" w14:textId="77777777" w:rsidR="005A0427" w:rsidRDefault="00C07852">
            <w:r>
              <w:t>星期四</w:t>
            </w:r>
          </w:p>
        </w:tc>
        <w:tc>
          <w:tcPr>
            <w:tcW w:w="2256" w:type="dxa"/>
          </w:tcPr>
          <w:p w14:paraId="12795FD5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555E206E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170F02B1" w14:textId="77777777" w:rsidR="005A0427" w:rsidRDefault="00C07852">
            <w:r>
              <w:t>中六級數學科（</w:t>
            </w:r>
            <w:r>
              <w:t>A)</w:t>
            </w:r>
          </w:p>
        </w:tc>
      </w:tr>
      <w:tr w:rsidR="005A0427" w14:paraId="5571B3D5" w14:textId="77777777">
        <w:trPr>
          <w:cantSplit/>
        </w:trPr>
        <w:tc>
          <w:tcPr>
            <w:tcW w:w="2256" w:type="dxa"/>
          </w:tcPr>
          <w:p w14:paraId="784E0906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64BD137A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44A12987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75C303B2" w14:textId="77777777" w:rsidR="005A0427" w:rsidRDefault="00C07852">
            <w:r>
              <w:t>中三級數學科（</w:t>
            </w:r>
            <w:r>
              <w:t>A)</w:t>
            </w:r>
          </w:p>
        </w:tc>
      </w:tr>
      <w:tr w:rsidR="005A0427" w14:paraId="038E3AEC" w14:textId="77777777">
        <w:trPr>
          <w:cantSplit/>
        </w:trPr>
        <w:tc>
          <w:tcPr>
            <w:tcW w:w="2256" w:type="dxa"/>
          </w:tcPr>
          <w:p w14:paraId="060CC913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38A9773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66E0DD6F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5B9BD02D" w14:textId="77777777" w:rsidR="005A0427" w:rsidRDefault="00C07852">
            <w:r>
              <w:t>中五級數學科（</w:t>
            </w:r>
            <w:r>
              <w:t>D)</w:t>
            </w:r>
          </w:p>
        </w:tc>
      </w:tr>
      <w:tr w:rsidR="005A0427" w14:paraId="456A3859" w14:textId="77777777">
        <w:trPr>
          <w:cantSplit/>
        </w:trPr>
        <w:tc>
          <w:tcPr>
            <w:tcW w:w="2256" w:type="dxa"/>
          </w:tcPr>
          <w:p w14:paraId="02772AC8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0B0F33A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0F6FD73C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50A0D723" w14:textId="77777777" w:rsidR="005A0427" w:rsidRDefault="00C07852">
            <w:r>
              <w:t>中六級數學科（</w:t>
            </w:r>
            <w:r>
              <w:t>D)</w:t>
            </w:r>
          </w:p>
        </w:tc>
      </w:tr>
      <w:tr w:rsidR="005A0427" w14:paraId="509EB17A" w14:textId="77777777">
        <w:trPr>
          <w:cantSplit/>
        </w:trPr>
        <w:tc>
          <w:tcPr>
            <w:tcW w:w="2256" w:type="dxa"/>
          </w:tcPr>
          <w:p w14:paraId="170097FC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0CD3565F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22A53A5A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37BC5F3E" w14:textId="77777777" w:rsidR="005A0427" w:rsidRDefault="00C07852">
            <w:r>
              <w:t>中一級數學科（</w:t>
            </w:r>
            <w:r>
              <w:t>C)</w:t>
            </w:r>
          </w:p>
        </w:tc>
      </w:tr>
      <w:tr w:rsidR="005A0427" w14:paraId="0F487A7A" w14:textId="77777777">
        <w:trPr>
          <w:cantSplit/>
        </w:trPr>
        <w:tc>
          <w:tcPr>
            <w:tcW w:w="2256" w:type="dxa"/>
          </w:tcPr>
          <w:p w14:paraId="730B7AFF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1A7A7523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66EC73CA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1822EF71" w14:textId="77777777" w:rsidR="005A0427" w:rsidRDefault="00C07852">
            <w:r>
              <w:t>中四級數學科（</w:t>
            </w:r>
            <w:r>
              <w:t>C)</w:t>
            </w:r>
          </w:p>
        </w:tc>
      </w:tr>
    </w:tbl>
    <w:p w14:paraId="6A8F452D" w14:textId="77777777" w:rsidR="005A0427" w:rsidRDefault="00C07852">
      <w:r>
        <w:br w:type="page"/>
      </w:r>
    </w:p>
    <w:p w14:paraId="155DCBA8" w14:textId="77777777" w:rsidR="005A0427" w:rsidRDefault="00C07852">
      <w:pPr>
        <w:keepNext/>
        <w:spacing w:after="120" w:line="240" w:lineRule="auto"/>
      </w:pPr>
      <w:r>
        <w:rPr>
          <w:b/>
        </w:rPr>
        <w:lastRenderedPageBreak/>
        <w:t>Mark Yu</w:t>
      </w:r>
      <w:r>
        <w:rPr>
          <w:b/>
        </w:rPr>
        <w:t>｜周視圖</w:t>
      </w:r>
    </w:p>
    <w:p w14:paraId="4A5AAC9E" w14:textId="77777777" w:rsidR="005A0427" w:rsidRDefault="00C07852">
      <w:pPr>
        <w:keepNext/>
        <w:spacing w:after="160" w:line="240" w:lineRule="auto"/>
      </w:pPr>
      <w:r>
        <w:t>科目：數學科；</w:t>
      </w:r>
      <w:r>
        <w:t xml:space="preserve">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139D1945" w14:textId="77777777" w:rsidR="005A0427" w:rsidRDefault="00C07852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5080F53B" w14:textId="77777777">
        <w:trPr>
          <w:cantSplit/>
        </w:trPr>
        <w:tc>
          <w:tcPr>
            <w:tcW w:w="1128" w:type="dxa"/>
            <w:shd w:val="clear" w:color="auto" w:fill="F0F0F0"/>
          </w:tcPr>
          <w:p w14:paraId="0CDF26D0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7E0BC9F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3B10F68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2AA8D4F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9FF96F9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4D4F969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151DBCE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C0C0C0"/>
          </w:tcPr>
          <w:p w14:paraId="3C6A2E5A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星期日</w:t>
            </w:r>
          </w:p>
        </w:tc>
      </w:tr>
      <w:tr w:rsidR="005A0427" w14:paraId="08CA7AF2" w14:textId="77777777">
        <w:trPr>
          <w:cantSplit/>
        </w:trPr>
        <w:tc>
          <w:tcPr>
            <w:tcW w:w="1128" w:type="dxa"/>
            <w:shd w:val="clear" w:color="auto" w:fill="F0F0F0"/>
          </w:tcPr>
          <w:p w14:paraId="7E4CC91F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2CCB1A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C85C8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E93D4A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85305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3FE6E7A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2E1178F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  <w:shd w:val="clear" w:color="auto" w:fill="C0C0C0"/>
          </w:tcPr>
          <w:p w14:paraId="7051AF99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76C60029" w14:textId="77777777">
        <w:trPr>
          <w:cantSplit/>
        </w:trPr>
        <w:tc>
          <w:tcPr>
            <w:tcW w:w="1128" w:type="dxa"/>
            <w:shd w:val="clear" w:color="auto" w:fill="F0F0F0"/>
          </w:tcPr>
          <w:p w14:paraId="5ADB3ADA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76DAC1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6FC19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B63033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07F3FC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CBDA2B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218D50C" w14:textId="77777777" w:rsidR="005A0427" w:rsidRDefault="00C07852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4DB2039A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141076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4CFBBD81" w14:textId="77777777">
        <w:trPr>
          <w:cantSplit/>
        </w:trPr>
        <w:tc>
          <w:tcPr>
            <w:tcW w:w="1128" w:type="dxa"/>
            <w:shd w:val="clear" w:color="auto" w:fill="F0F0F0"/>
          </w:tcPr>
          <w:p w14:paraId="25012DDE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94952A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F387B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5AA24D0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B5315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D643D35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98CC9C3" w14:textId="77777777" w:rsidR="005A0427" w:rsidRDefault="00C07852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1924F776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A36377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4C9A8D31" w14:textId="77777777">
        <w:trPr>
          <w:cantSplit/>
        </w:trPr>
        <w:tc>
          <w:tcPr>
            <w:tcW w:w="1128" w:type="dxa"/>
            <w:shd w:val="clear" w:color="auto" w:fill="F0F0F0"/>
          </w:tcPr>
          <w:p w14:paraId="70A1EACE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EB9E51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96476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C3DD5B0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B3BC5A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F19CC10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BB6778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214374F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149BD4F4" w14:textId="77777777">
        <w:trPr>
          <w:cantSplit/>
        </w:trPr>
        <w:tc>
          <w:tcPr>
            <w:tcW w:w="1128" w:type="dxa"/>
            <w:shd w:val="clear" w:color="auto" w:fill="F0F0F0"/>
          </w:tcPr>
          <w:p w14:paraId="6027732E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47A988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39832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F6A27E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68A42A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12BEA2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CC343DE" w14:textId="77777777" w:rsidR="005A0427" w:rsidRDefault="00C07852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6A0F8A17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1318A84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2077BFE0" w14:textId="77777777">
        <w:trPr>
          <w:cantSplit/>
        </w:trPr>
        <w:tc>
          <w:tcPr>
            <w:tcW w:w="1128" w:type="dxa"/>
            <w:shd w:val="clear" w:color="auto" w:fill="F0F0F0"/>
          </w:tcPr>
          <w:p w14:paraId="394556CE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41FDF3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C3650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4067BE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7CD258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424FA84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9AB7152" w14:textId="77777777" w:rsidR="005A0427" w:rsidRDefault="00C07852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312728B0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650AFD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7F063DFF" w14:textId="77777777">
        <w:trPr>
          <w:cantSplit/>
        </w:trPr>
        <w:tc>
          <w:tcPr>
            <w:tcW w:w="1128" w:type="dxa"/>
            <w:shd w:val="clear" w:color="auto" w:fill="F0F0F0"/>
          </w:tcPr>
          <w:p w14:paraId="2D08C141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3EA9C07" w14:textId="77777777" w:rsidR="005A0427" w:rsidRDefault="00C07852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1A7081FA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9370798" w14:textId="77777777" w:rsidR="005A0427" w:rsidRDefault="00C0785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7F2B3FC3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93A0B1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2C900F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437151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030FBE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23BE67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2CA7D85B" w14:textId="77777777">
        <w:trPr>
          <w:cantSplit/>
        </w:trPr>
        <w:tc>
          <w:tcPr>
            <w:tcW w:w="1128" w:type="dxa"/>
            <w:shd w:val="clear" w:color="auto" w:fill="F0F0F0"/>
          </w:tcPr>
          <w:p w14:paraId="2D856024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0C60C55" w14:textId="77777777" w:rsidR="005A0427" w:rsidRDefault="00C07852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78D40F1D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7A54BD7F" w14:textId="77777777" w:rsidR="005A0427" w:rsidRDefault="00C07852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1FF6BBFB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79655F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D6DA187" w14:textId="77777777" w:rsidR="005A0427" w:rsidRDefault="00C07852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31DA90FC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8F8DE54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E75FAA1" w14:textId="77777777" w:rsidR="005A0427" w:rsidRDefault="00C07852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3F1CE295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22D3DC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5A0427" w14:paraId="1BF95AA1" w14:textId="77777777">
        <w:trPr>
          <w:cantSplit/>
        </w:trPr>
        <w:tc>
          <w:tcPr>
            <w:tcW w:w="1128" w:type="dxa"/>
            <w:shd w:val="clear" w:color="auto" w:fill="F0F0F0"/>
          </w:tcPr>
          <w:p w14:paraId="3E23E576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226C7DF" w14:textId="77777777" w:rsidR="005A0427" w:rsidRDefault="00C07852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24CE6DFC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1E5E2A54" w14:textId="77777777" w:rsidR="005A0427" w:rsidRDefault="00C07852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1D8A9177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7FB3781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B8D2F53" w14:textId="77777777" w:rsidR="005A0427" w:rsidRDefault="00C07852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625D465C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F613501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F3B2B5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BF9DF53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</w:tbl>
    <w:p w14:paraId="4816A668" w14:textId="77777777" w:rsidR="005A0427" w:rsidRDefault="00C07852">
      <w:r>
        <w:br w:type="page"/>
      </w:r>
    </w:p>
    <w:p w14:paraId="27FACE68" w14:textId="77777777" w:rsidR="005A0427" w:rsidRDefault="00C07852">
      <w:pPr>
        <w:pStyle w:val="1"/>
        <w:keepNext w:val="0"/>
        <w:spacing w:before="0" w:after="240" w:line="240" w:lineRule="auto"/>
      </w:pPr>
      <w:bookmarkStart w:id="1" w:name="_Toc238352127"/>
      <w:r>
        <w:rPr>
          <w:rFonts w:ascii="新細明體" w:eastAsia="新細明體" w:hAnsi="新細明體"/>
          <w:b/>
          <w:bCs/>
        </w:rPr>
        <w:lastRenderedPageBreak/>
        <w:t>Katie</w:t>
      </w:r>
      <w:bookmarkEnd w:id="1"/>
    </w:p>
    <w:p w14:paraId="5BCD3177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科目：中文科</w:t>
      </w:r>
    </w:p>
    <w:p w14:paraId="69EF793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17 </w:t>
      </w:r>
      <w:r>
        <w:t>班</w:t>
      </w:r>
    </w:p>
    <w:p w14:paraId="230A5521" w14:textId="77777777" w:rsidR="005A0427" w:rsidRDefault="00C07852">
      <w:pPr>
        <w:spacing w:after="80" w:line="240" w:lineRule="auto"/>
        <w:ind w:left="227"/>
      </w:pPr>
      <w:r>
        <w:t xml:space="preserve">• 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5E708929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出勤日：星期一至星期四、星期日</w:t>
      </w:r>
    </w:p>
    <w:p w14:paraId="1E4AD040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全職。放假星期五、星期六。平日</w:t>
      </w:r>
      <w:r>
        <w:t xml:space="preserve"> 14:00 </w:t>
      </w:r>
      <w:r>
        <w:t>至最後一節；週末</w:t>
      </w:r>
      <w:r>
        <w:t xml:space="preserve"> 09:00-18:00</w:t>
      </w:r>
      <w:r>
        <w:t>，中間一節食飯休息。本版十七班：星期一至四每日連排三堂；星期日五班（</w:t>
      </w:r>
      <w:r>
        <w:t xml:space="preserve">10:15 </w:t>
      </w:r>
      <w:r>
        <w:t>至</w:t>
      </w:r>
      <w:r>
        <w:t xml:space="preserve"> 16:30</w:t>
      </w:r>
      <w:r>
        <w:t>，</w:t>
      </w:r>
      <w:r>
        <w:t xml:space="preserve">12:45 </w:t>
      </w:r>
      <w:r>
        <w:t>食飯休息）。老師附件：非上堂時間標空堂；放假日灰底。</w:t>
      </w:r>
    </w:p>
    <w:p w14:paraId="3723DF5F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19A4A94B" w14:textId="77777777">
        <w:trPr>
          <w:cantSplit/>
        </w:trPr>
        <w:tc>
          <w:tcPr>
            <w:tcW w:w="2256" w:type="dxa"/>
            <w:shd w:val="clear" w:color="auto" w:fill="F0F0F0"/>
          </w:tcPr>
          <w:p w14:paraId="763D1B39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14A4023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88B3DE1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0D1BF4C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20E5CA6F" w14:textId="77777777">
        <w:trPr>
          <w:cantSplit/>
        </w:trPr>
        <w:tc>
          <w:tcPr>
            <w:tcW w:w="2256" w:type="dxa"/>
          </w:tcPr>
          <w:p w14:paraId="5CFF5E30" w14:textId="77777777" w:rsidR="005A0427" w:rsidRDefault="00C07852">
            <w:r>
              <w:t>星期一</w:t>
            </w:r>
          </w:p>
        </w:tc>
        <w:tc>
          <w:tcPr>
            <w:tcW w:w="2256" w:type="dxa"/>
          </w:tcPr>
          <w:p w14:paraId="4BCD3D44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1BB42DC6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6A4CD720" w14:textId="77777777" w:rsidR="005A0427" w:rsidRDefault="00C07852">
            <w:r>
              <w:t>中二級中文科（</w:t>
            </w:r>
            <w:r>
              <w:t>A)</w:t>
            </w:r>
          </w:p>
        </w:tc>
      </w:tr>
      <w:tr w:rsidR="005A0427" w14:paraId="306C299A" w14:textId="77777777">
        <w:trPr>
          <w:cantSplit/>
        </w:trPr>
        <w:tc>
          <w:tcPr>
            <w:tcW w:w="2256" w:type="dxa"/>
          </w:tcPr>
          <w:p w14:paraId="2A93B5B4" w14:textId="77777777" w:rsidR="005A0427" w:rsidRDefault="00C07852">
            <w:r>
              <w:t>星期一</w:t>
            </w:r>
          </w:p>
        </w:tc>
        <w:tc>
          <w:tcPr>
            <w:tcW w:w="2256" w:type="dxa"/>
          </w:tcPr>
          <w:p w14:paraId="7FAE88C3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65C1A0E4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50463500" w14:textId="77777777" w:rsidR="005A0427" w:rsidRDefault="00C07852">
            <w:r>
              <w:t>中三級中文科（</w:t>
            </w:r>
            <w:r>
              <w:t>A)</w:t>
            </w:r>
          </w:p>
        </w:tc>
      </w:tr>
      <w:tr w:rsidR="005A0427" w14:paraId="20FA2E9E" w14:textId="77777777">
        <w:trPr>
          <w:cantSplit/>
        </w:trPr>
        <w:tc>
          <w:tcPr>
            <w:tcW w:w="2256" w:type="dxa"/>
          </w:tcPr>
          <w:p w14:paraId="4084C24D" w14:textId="77777777" w:rsidR="005A0427" w:rsidRDefault="00C07852">
            <w:r>
              <w:t>星期一</w:t>
            </w:r>
          </w:p>
        </w:tc>
        <w:tc>
          <w:tcPr>
            <w:tcW w:w="2256" w:type="dxa"/>
          </w:tcPr>
          <w:p w14:paraId="401ED725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7A3071BE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2F8874EB" w14:textId="77777777" w:rsidR="005A0427" w:rsidRDefault="00C07852">
            <w:r>
              <w:t>中二級中文科（</w:t>
            </w:r>
            <w:r>
              <w:t>B)</w:t>
            </w:r>
          </w:p>
        </w:tc>
      </w:tr>
      <w:tr w:rsidR="005A0427" w14:paraId="219FE03B" w14:textId="77777777">
        <w:trPr>
          <w:cantSplit/>
        </w:trPr>
        <w:tc>
          <w:tcPr>
            <w:tcW w:w="2256" w:type="dxa"/>
          </w:tcPr>
          <w:p w14:paraId="38DB35AC" w14:textId="77777777" w:rsidR="005A0427" w:rsidRDefault="00C07852">
            <w:r>
              <w:t>星期二</w:t>
            </w:r>
          </w:p>
        </w:tc>
        <w:tc>
          <w:tcPr>
            <w:tcW w:w="2256" w:type="dxa"/>
          </w:tcPr>
          <w:p w14:paraId="4CA6CBE5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35E8E3D0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42787150" w14:textId="77777777" w:rsidR="005A0427" w:rsidRDefault="00C07852">
            <w:r>
              <w:t>中三級中文科（</w:t>
            </w:r>
            <w:r>
              <w:t>B)</w:t>
            </w:r>
          </w:p>
        </w:tc>
      </w:tr>
      <w:tr w:rsidR="005A0427" w14:paraId="1C2EC772" w14:textId="77777777">
        <w:trPr>
          <w:cantSplit/>
        </w:trPr>
        <w:tc>
          <w:tcPr>
            <w:tcW w:w="2256" w:type="dxa"/>
          </w:tcPr>
          <w:p w14:paraId="0D6A0CEE" w14:textId="77777777" w:rsidR="005A0427" w:rsidRDefault="00C07852">
            <w:r>
              <w:t>星期二</w:t>
            </w:r>
          </w:p>
        </w:tc>
        <w:tc>
          <w:tcPr>
            <w:tcW w:w="2256" w:type="dxa"/>
          </w:tcPr>
          <w:p w14:paraId="387EC39A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7222CD2C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3C261635" w14:textId="77777777" w:rsidR="005A0427" w:rsidRDefault="00C07852">
            <w:r>
              <w:t>中一級中文科（</w:t>
            </w:r>
            <w:r>
              <w:t>A)</w:t>
            </w:r>
          </w:p>
        </w:tc>
      </w:tr>
      <w:tr w:rsidR="005A0427" w14:paraId="5DE00048" w14:textId="77777777">
        <w:trPr>
          <w:cantSplit/>
        </w:trPr>
        <w:tc>
          <w:tcPr>
            <w:tcW w:w="2256" w:type="dxa"/>
          </w:tcPr>
          <w:p w14:paraId="49A6323C" w14:textId="77777777" w:rsidR="005A0427" w:rsidRDefault="00C07852">
            <w:r>
              <w:t>星期二</w:t>
            </w:r>
          </w:p>
        </w:tc>
        <w:tc>
          <w:tcPr>
            <w:tcW w:w="2256" w:type="dxa"/>
          </w:tcPr>
          <w:p w14:paraId="07E20F20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066B049D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529CA12C" w14:textId="77777777" w:rsidR="005A0427" w:rsidRDefault="00C07852">
            <w:r>
              <w:t>中二級中文科（</w:t>
            </w:r>
            <w:r>
              <w:t>C)</w:t>
            </w:r>
          </w:p>
        </w:tc>
      </w:tr>
      <w:tr w:rsidR="005A0427" w14:paraId="048BE78D" w14:textId="77777777">
        <w:trPr>
          <w:cantSplit/>
        </w:trPr>
        <w:tc>
          <w:tcPr>
            <w:tcW w:w="2256" w:type="dxa"/>
          </w:tcPr>
          <w:p w14:paraId="7577A830" w14:textId="77777777" w:rsidR="005A0427" w:rsidRDefault="00C07852">
            <w:r>
              <w:t>星期三</w:t>
            </w:r>
          </w:p>
        </w:tc>
        <w:tc>
          <w:tcPr>
            <w:tcW w:w="2256" w:type="dxa"/>
          </w:tcPr>
          <w:p w14:paraId="0A7C3812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5A7FBCF7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718132EF" w14:textId="77777777" w:rsidR="005A0427" w:rsidRDefault="00C07852">
            <w:r>
              <w:t>中一級中文科（</w:t>
            </w:r>
            <w:r>
              <w:t>B)</w:t>
            </w:r>
          </w:p>
        </w:tc>
      </w:tr>
      <w:tr w:rsidR="005A0427" w14:paraId="43D3622E" w14:textId="77777777">
        <w:trPr>
          <w:cantSplit/>
        </w:trPr>
        <w:tc>
          <w:tcPr>
            <w:tcW w:w="2256" w:type="dxa"/>
          </w:tcPr>
          <w:p w14:paraId="063EAEEB" w14:textId="77777777" w:rsidR="005A0427" w:rsidRDefault="00C07852">
            <w:r>
              <w:t>星期三</w:t>
            </w:r>
          </w:p>
        </w:tc>
        <w:tc>
          <w:tcPr>
            <w:tcW w:w="2256" w:type="dxa"/>
          </w:tcPr>
          <w:p w14:paraId="2DC924AB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18908FE9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7CEDA4AC" w14:textId="77777777" w:rsidR="005A0427" w:rsidRDefault="00C07852">
            <w:r>
              <w:t>中二級中文科（</w:t>
            </w:r>
            <w:r>
              <w:t>D)</w:t>
            </w:r>
          </w:p>
        </w:tc>
      </w:tr>
      <w:tr w:rsidR="005A0427" w14:paraId="00D323F6" w14:textId="77777777">
        <w:trPr>
          <w:cantSplit/>
        </w:trPr>
        <w:tc>
          <w:tcPr>
            <w:tcW w:w="2256" w:type="dxa"/>
          </w:tcPr>
          <w:p w14:paraId="1F6A56C1" w14:textId="77777777" w:rsidR="005A0427" w:rsidRDefault="00C07852">
            <w:r>
              <w:t>星期三</w:t>
            </w:r>
          </w:p>
        </w:tc>
        <w:tc>
          <w:tcPr>
            <w:tcW w:w="2256" w:type="dxa"/>
          </w:tcPr>
          <w:p w14:paraId="4D8EEDFF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7F4D3F34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517E997D" w14:textId="77777777" w:rsidR="005A0427" w:rsidRDefault="00C07852">
            <w:r>
              <w:t>中三級中文科（</w:t>
            </w:r>
            <w:r>
              <w:t>C)</w:t>
            </w:r>
          </w:p>
        </w:tc>
      </w:tr>
      <w:tr w:rsidR="005A0427" w14:paraId="51EB4741" w14:textId="77777777">
        <w:trPr>
          <w:cantSplit/>
        </w:trPr>
        <w:tc>
          <w:tcPr>
            <w:tcW w:w="2256" w:type="dxa"/>
          </w:tcPr>
          <w:p w14:paraId="3F1735C9" w14:textId="77777777" w:rsidR="005A0427" w:rsidRDefault="00C07852">
            <w:r>
              <w:t>星期四</w:t>
            </w:r>
          </w:p>
        </w:tc>
        <w:tc>
          <w:tcPr>
            <w:tcW w:w="2256" w:type="dxa"/>
          </w:tcPr>
          <w:p w14:paraId="78773A4E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1104C949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7FAAAE3D" w14:textId="77777777" w:rsidR="005A0427" w:rsidRDefault="00C07852">
            <w:r>
              <w:t>中三級中文科（</w:t>
            </w:r>
            <w:r>
              <w:t>D)</w:t>
            </w:r>
          </w:p>
        </w:tc>
      </w:tr>
      <w:tr w:rsidR="005A0427" w14:paraId="74F443F5" w14:textId="77777777">
        <w:trPr>
          <w:cantSplit/>
        </w:trPr>
        <w:tc>
          <w:tcPr>
            <w:tcW w:w="2256" w:type="dxa"/>
          </w:tcPr>
          <w:p w14:paraId="4A19746F" w14:textId="77777777" w:rsidR="005A0427" w:rsidRDefault="00C07852">
            <w:r>
              <w:t>星期四</w:t>
            </w:r>
          </w:p>
        </w:tc>
        <w:tc>
          <w:tcPr>
            <w:tcW w:w="2256" w:type="dxa"/>
          </w:tcPr>
          <w:p w14:paraId="4D94AEC6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5C01C3B6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4ABDF888" w14:textId="77777777" w:rsidR="005A0427" w:rsidRDefault="00C07852">
            <w:r>
              <w:t>中一級中文科（</w:t>
            </w:r>
            <w:r>
              <w:t>C)</w:t>
            </w:r>
          </w:p>
        </w:tc>
      </w:tr>
      <w:tr w:rsidR="005A0427" w14:paraId="7304106A" w14:textId="77777777">
        <w:trPr>
          <w:cantSplit/>
        </w:trPr>
        <w:tc>
          <w:tcPr>
            <w:tcW w:w="2256" w:type="dxa"/>
          </w:tcPr>
          <w:p w14:paraId="59E003F1" w14:textId="77777777" w:rsidR="005A0427" w:rsidRDefault="00C07852">
            <w:r>
              <w:t>星期四</w:t>
            </w:r>
          </w:p>
        </w:tc>
        <w:tc>
          <w:tcPr>
            <w:tcW w:w="2256" w:type="dxa"/>
          </w:tcPr>
          <w:p w14:paraId="02040AA6" w14:textId="77777777" w:rsidR="005A0427" w:rsidRDefault="00C07852">
            <w:r>
              <w:t>19:00-20:15</w:t>
            </w:r>
          </w:p>
        </w:tc>
        <w:tc>
          <w:tcPr>
            <w:tcW w:w="2256" w:type="dxa"/>
          </w:tcPr>
          <w:p w14:paraId="70192A77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107EFEDD" w14:textId="77777777" w:rsidR="005A0427" w:rsidRDefault="00C07852">
            <w:r>
              <w:t>中一級中文科（</w:t>
            </w:r>
            <w:r>
              <w:t>D)</w:t>
            </w:r>
          </w:p>
        </w:tc>
      </w:tr>
      <w:tr w:rsidR="005A0427" w14:paraId="3A46D576" w14:textId="77777777">
        <w:trPr>
          <w:cantSplit/>
        </w:trPr>
        <w:tc>
          <w:tcPr>
            <w:tcW w:w="2256" w:type="dxa"/>
          </w:tcPr>
          <w:p w14:paraId="7DF6B22F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7C1EA2B1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3E54569D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448B97AE" w14:textId="77777777" w:rsidR="005A0427" w:rsidRDefault="00C07852">
            <w:r>
              <w:t>中一級中文科（</w:t>
            </w:r>
            <w:r>
              <w:t>E)</w:t>
            </w:r>
          </w:p>
        </w:tc>
      </w:tr>
      <w:tr w:rsidR="005A0427" w14:paraId="31265D2A" w14:textId="77777777">
        <w:trPr>
          <w:cantSplit/>
        </w:trPr>
        <w:tc>
          <w:tcPr>
            <w:tcW w:w="2256" w:type="dxa"/>
          </w:tcPr>
          <w:p w14:paraId="4A77F53F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77084282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12EC6027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11317370" w14:textId="77777777" w:rsidR="005A0427" w:rsidRDefault="00C07852">
            <w:r>
              <w:t>中二級中文科（</w:t>
            </w:r>
            <w:r>
              <w:t>F)</w:t>
            </w:r>
          </w:p>
        </w:tc>
      </w:tr>
      <w:tr w:rsidR="005A0427" w14:paraId="6A43AB6C" w14:textId="77777777">
        <w:trPr>
          <w:cantSplit/>
        </w:trPr>
        <w:tc>
          <w:tcPr>
            <w:tcW w:w="2256" w:type="dxa"/>
          </w:tcPr>
          <w:p w14:paraId="27D0E70E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143CD2EA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7C7411C7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0BDAF708" w14:textId="77777777" w:rsidR="005A0427" w:rsidRDefault="00C07852">
            <w:r>
              <w:t>中三級中文科（</w:t>
            </w:r>
            <w:r>
              <w:t>F)</w:t>
            </w:r>
          </w:p>
        </w:tc>
      </w:tr>
      <w:tr w:rsidR="005A0427" w14:paraId="609F5A31" w14:textId="77777777">
        <w:trPr>
          <w:cantSplit/>
        </w:trPr>
        <w:tc>
          <w:tcPr>
            <w:tcW w:w="2256" w:type="dxa"/>
          </w:tcPr>
          <w:p w14:paraId="41142CF2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3E0D0A2B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154BEDB0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1CEA3927" w14:textId="77777777" w:rsidR="005A0427" w:rsidRDefault="00C07852">
            <w:r>
              <w:t>中二級中文科（</w:t>
            </w:r>
            <w:r>
              <w:t>G)</w:t>
            </w:r>
          </w:p>
        </w:tc>
      </w:tr>
      <w:tr w:rsidR="005A0427" w14:paraId="09A118DC" w14:textId="77777777">
        <w:trPr>
          <w:cantSplit/>
        </w:trPr>
        <w:tc>
          <w:tcPr>
            <w:tcW w:w="2256" w:type="dxa"/>
          </w:tcPr>
          <w:p w14:paraId="5C53FF83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1D7E2C25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0C703BF8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48B9593B" w14:textId="77777777" w:rsidR="005A0427" w:rsidRDefault="00C07852">
            <w:r>
              <w:t>中一級中文科（</w:t>
            </w:r>
            <w:r>
              <w:t>F)</w:t>
            </w:r>
          </w:p>
        </w:tc>
      </w:tr>
    </w:tbl>
    <w:p w14:paraId="04435D08" w14:textId="77777777" w:rsidR="005A0427" w:rsidRDefault="00C07852">
      <w:r>
        <w:br w:type="page"/>
      </w:r>
    </w:p>
    <w:p w14:paraId="2754BCB9" w14:textId="77777777" w:rsidR="005A0427" w:rsidRDefault="00C07852">
      <w:pPr>
        <w:keepNext/>
        <w:spacing w:after="120" w:line="240" w:lineRule="auto"/>
      </w:pPr>
      <w:r>
        <w:rPr>
          <w:b/>
        </w:rPr>
        <w:lastRenderedPageBreak/>
        <w:t>Katie</w:t>
      </w:r>
      <w:r>
        <w:rPr>
          <w:b/>
        </w:rPr>
        <w:t>｜周視圖</w:t>
      </w:r>
    </w:p>
    <w:p w14:paraId="78D8BD40" w14:textId="77777777" w:rsidR="005A0427" w:rsidRDefault="00C07852">
      <w:pPr>
        <w:keepNext/>
        <w:spacing w:after="160" w:line="240" w:lineRule="auto"/>
      </w:pPr>
      <w:r>
        <w:t>科目：中文科；</w:t>
      </w:r>
      <w:r>
        <w:t xml:space="preserve">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2DE13B5C" w14:textId="77777777" w:rsidR="005A0427" w:rsidRDefault="00C07852">
      <w:pPr>
        <w:keepNext/>
        <w:spacing w:after="160" w:line="240" w:lineRule="auto"/>
      </w:pPr>
      <w: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555642C9" w14:textId="77777777">
        <w:trPr>
          <w:cantSplit/>
        </w:trPr>
        <w:tc>
          <w:tcPr>
            <w:tcW w:w="1128" w:type="dxa"/>
            <w:shd w:val="clear" w:color="auto" w:fill="F0F0F0"/>
          </w:tcPr>
          <w:p w14:paraId="34AEFCAF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8208B42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38B39F8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F3BB484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088E220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2E57CBFA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7939144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DCCD00D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555AAD56" w14:textId="77777777">
        <w:trPr>
          <w:cantSplit/>
        </w:trPr>
        <w:tc>
          <w:tcPr>
            <w:tcW w:w="1128" w:type="dxa"/>
            <w:shd w:val="clear" w:color="auto" w:fill="F0F0F0"/>
          </w:tcPr>
          <w:p w14:paraId="694CFE78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9CB3F8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51C4A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F2695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BF7E8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F64DD2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7B85D7B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58B29067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</w:tr>
      <w:tr w:rsidR="005A0427" w14:paraId="1536FA8E" w14:textId="77777777">
        <w:trPr>
          <w:cantSplit/>
        </w:trPr>
        <w:tc>
          <w:tcPr>
            <w:tcW w:w="1128" w:type="dxa"/>
            <w:shd w:val="clear" w:color="auto" w:fill="F0F0F0"/>
          </w:tcPr>
          <w:p w14:paraId="12B8A7FE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111766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F7C03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96727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B25A0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F34C916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1713253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48768C0" w14:textId="77777777" w:rsidR="005A0427" w:rsidRDefault="00C0785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69CA694F" w14:textId="77777777" w:rsidR="005A0427" w:rsidRDefault="00C07852">
            <w:r>
              <w:rPr>
                <w:sz w:val="16"/>
              </w:rPr>
              <w:t>17E</w:t>
            </w:r>
          </w:p>
        </w:tc>
      </w:tr>
      <w:tr w:rsidR="005A0427" w14:paraId="7CE84C64" w14:textId="77777777">
        <w:trPr>
          <w:cantSplit/>
        </w:trPr>
        <w:tc>
          <w:tcPr>
            <w:tcW w:w="1128" w:type="dxa"/>
            <w:shd w:val="clear" w:color="auto" w:fill="F0F0F0"/>
          </w:tcPr>
          <w:p w14:paraId="7936E0EA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95F6E3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3FB8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A5A28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5883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9B71F3A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135CF1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4857333F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5455DC11" w14:textId="77777777" w:rsidR="005A0427" w:rsidRDefault="00C07852">
            <w:r>
              <w:rPr>
                <w:sz w:val="16"/>
              </w:rPr>
              <w:t>17E</w:t>
            </w:r>
          </w:p>
        </w:tc>
      </w:tr>
      <w:tr w:rsidR="005A0427" w14:paraId="4E2C460D" w14:textId="77777777">
        <w:trPr>
          <w:cantSplit/>
        </w:trPr>
        <w:tc>
          <w:tcPr>
            <w:tcW w:w="1128" w:type="dxa"/>
            <w:shd w:val="clear" w:color="auto" w:fill="F0F0F0"/>
          </w:tcPr>
          <w:p w14:paraId="76C79ED2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324E04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BD566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A9110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FFF2D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813269F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1BD94C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2101692A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食飯休息</w:t>
            </w:r>
          </w:p>
        </w:tc>
      </w:tr>
      <w:tr w:rsidR="005A0427" w14:paraId="1026A3C3" w14:textId="77777777">
        <w:trPr>
          <w:cantSplit/>
        </w:trPr>
        <w:tc>
          <w:tcPr>
            <w:tcW w:w="1128" w:type="dxa"/>
            <w:shd w:val="clear" w:color="auto" w:fill="F0F0F0"/>
          </w:tcPr>
          <w:p w14:paraId="138839BE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6C1BD968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3704B25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5FF6E30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3332CD34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3EF70C59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6A17E9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1C82FD11" w14:textId="77777777" w:rsidR="005A0427" w:rsidRDefault="00C0785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F)</w:t>
            </w:r>
          </w:p>
          <w:p w14:paraId="68333935" w14:textId="77777777" w:rsidR="005A0427" w:rsidRDefault="00C07852">
            <w:r>
              <w:rPr>
                <w:sz w:val="16"/>
              </w:rPr>
              <w:t>17E</w:t>
            </w:r>
          </w:p>
        </w:tc>
      </w:tr>
      <w:tr w:rsidR="005A0427" w14:paraId="21BE1B9B" w14:textId="77777777">
        <w:trPr>
          <w:cantSplit/>
        </w:trPr>
        <w:tc>
          <w:tcPr>
            <w:tcW w:w="1128" w:type="dxa"/>
            <w:shd w:val="clear" w:color="auto" w:fill="F0F0F0"/>
          </w:tcPr>
          <w:p w14:paraId="35652CD5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0575BBAD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0AD9C97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6F5CFDEE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5D8692B0" w14:textId="77777777" w:rsidR="005A0427" w:rsidRDefault="00C07852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0EB6541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03C59EC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4F68DB49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G)</w:t>
            </w:r>
          </w:p>
          <w:p w14:paraId="04B152B2" w14:textId="77777777" w:rsidR="005A0427" w:rsidRDefault="00C07852">
            <w:r>
              <w:rPr>
                <w:sz w:val="16"/>
              </w:rPr>
              <w:t>17E</w:t>
            </w:r>
          </w:p>
        </w:tc>
      </w:tr>
      <w:tr w:rsidR="005A0427" w14:paraId="46ACDF95" w14:textId="77777777">
        <w:trPr>
          <w:cantSplit/>
        </w:trPr>
        <w:tc>
          <w:tcPr>
            <w:tcW w:w="1128" w:type="dxa"/>
            <w:shd w:val="clear" w:color="auto" w:fill="F0F0F0"/>
          </w:tcPr>
          <w:p w14:paraId="1535D1D8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CBFF85A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7BA766F7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025FC80" w14:textId="77777777" w:rsidR="005A0427" w:rsidRDefault="00C0785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2C54B48F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489FA7AB" w14:textId="77777777" w:rsidR="005A0427" w:rsidRDefault="00C0785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2FF01D2B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99BD07E" w14:textId="77777777" w:rsidR="005A0427" w:rsidRDefault="00C0785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599A2B64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0A7F8F5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AA9F72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457BA67A" w14:textId="77777777" w:rsidR="005A0427" w:rsidRDefault="00C0785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33AE7435" w14:textId="77777777" w:rsidR="005A0427" w:rsidRDefault="00C07852">
            <w:r>
              <w:rPr>
                <w:sz w:val="16"/>
              </w:rPr>
              <w:t>17E</w:t>
            </w:r>
          </w:p>
        </w:tc>
      </w:tr>
      <w:tr w:rsidR="005A0427" w14:paraId="2D6BB7F5" w14:textId="77777777">
        <w:trPr>
          <w:cantSplit/>
        </w:trPr>
        <w:tc>
          <w:tcPr>
            <w:tcW w:w="1128" w:type="dxa"/>
            <w:shd w:val="clear" w:color="auto" w:fill="F0F0F0"/>
          </w:tcPr>
          <w:p w14:paraId="710A3829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0195F5A" w14:textId="77777777" w:rsidR="005A0427" w:rsidRDefault="00C0785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586BCD18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3AA803E9" w14:textId="77777777" w:rsidR="005A0427" w:rsidRDefault="00C0785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5AAAD497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6AA819D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363B5F4B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1EC3925F" w14:textId="77777777" w:rsidR="005A0427" w:rsidRDefault="00C0785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4FD2FCFC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6C402B6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74CE2924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240D4DB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78F83693" w14:textId="77777777">
        <w:trPr>
          <w:cantSplit/>
        </w:trPr>
        <w:tc>
          <w:tcPr>
            <w:tcW w:w="1128" w:type="dxa"/>
            <w:shd w:val="clear" w:color="auto" w:fill="F0F0F0"/>
          </w:tcPr>
          <w:p w14:paraId="187CEE40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BCCC23A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4943EEA8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4E2776BA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5B029349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0CD94FEF" w14:textId="77777777" w:rsidR="005A0427" w:rsidRDefault="00C0785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07DC3355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5A9FD80" w14:textId="77777777" w:rsidR="005A0427" w:rsidRDefault="00C0785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056EE521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0A58DD5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0E30D90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0301D941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6552ACCC" w14:textId="77777777" w:rsidR="005A0427" w:rsidRDefault="00C07852">
      <w:r>
        <w:br w:type="page"/>
      </w:r>
    </w:p>
    <w:p w14:paraId="2FBC0792" w14:textId="77777777" w:rsidR="005A0427" w:rsidRDefault="00C07852">
      <w:pPr>
        <w:pStyle w:val="1"/>
        <w:keepNext w:val="0"/>
        <w:spacing w:before="0" w:after="240" w:line="240" w:lineRule="auto"/>
      </w:pPr>
      <w:bookmarkStart w:id="2" w:name="_Toc238352128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5B7B305F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科目：中文科（中四級至中六級）</w:t>
      </w:r>
    </w:p>
    <w:p w14:paraId="1FFB9F87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6 </w:t>
      </w:r>
      <w:r>
        <w:t>班</w:t>
      </w:r>
    </w:p>
    <w:p w14:paraId="1323D0EB" w14:textId="77777777" w:rsidR="005A0427" w:rsidRDefault="00C07852">
      <w:pPr>
        <w:spacing w:after="80" w:line="240" w:lineRule="auto"/>
        <w:ind w:left="227"/>
      </w:pPr>
      <w:r>
        <w:t xml:space="preserve">• 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601276C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3F646F7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兼職。必須星期日出勤。本版只排星期六、星期日共六班。星期六：</w:t>
      </w:r>
      <w:r>
        <w:t xml:space="preserve">12:45 </w:t>
      </w:r>
      <w:r>
        <w:t>中五（矩尺座）、</w:t>
      </w:r>
      <w:r>
        <w:t xml:space="preserve">14:00 </w:t>
      </w:r>
      <w:r>
        <w:t>中五（山案座）、</w:t>
      </w:r>
      <w:r>
        <w:t xml:space="preserve">16:30 </w:t>
      </w:r>
      <w:r>
        <w:t>中四（矩尺座）。星期日矩尺座：</w:t>
      </w:r>
      <w:r>
        <w:t xml:space="preserve">12:45 </w:t>
      </w:r>
      <w:r>
        <w:t>中五、</w:t>
      </w:r>
      <w:r>
        <w:t xml:space="preserve">15:15 </w:t>
      </w:r>
      <w:r>
        <w:t>中四、</w:t>
      </w:r>
      <w:r>
        <w:t xml:space="preserve">16:30 </w:t>
      </w:r>
      <w:r>
        <w:t>中六。不排星期五。出勤日優先矩尺座或山案座。</w:t>
      </w:r>
    </w:p>
    <w:p w14:paraId="0B15E029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478EBE5C" w14:textId="77777777">
        <w:trPr>
          <w:cantSplit/>
        </w:trPr>
        <w:tc>
          <w:tcPr>
            <w:tcW w:w="2256" w:type="dxa"/>
            <w:shd w:val="clear" w:color="auto" w:fill="F0F0F0"/>
          </w:tcPr>
          <w:p w14:paraId="61453EE3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88A7AEF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39AEEF4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9CDCF18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506AC06C" w14:textId="77777777">
        <w:trPr>
          <w:cantSplit/>
        </w:trPr>
        <w:tc>
          <w:tcPr>
            <w:tcW w:w="2256" w:type="dxa"/>
          </w:tcPr>
          <w:p w14:paraId="4A29A5D0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ACB06F6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19D6E283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63BC7894" w14:textId="77777777" w:rsidR="005A0427" w:rsidRDefault="00C07852">
            <w:r>
              <w:t>中五級中文科（</w:t>
            </w:r>
            <w:r>
              <w:t>A)</w:t>
            </w:r>
          </w:p>
        </w:tc>
      </w:tr>
      <w:tr w:rsidR="005A0427" w14:paraId="52980485" w14:textId="77777777">
        <w:trPr>
          <w:cantSplit/>
        </w:trPr>
        <w:tc>
          <w:tcPr>
            <w:tcW w:w="2256" w:type="dxa"/>
          </w:tcPr>
          <w:p w14:paraId="2A64D656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797F78AE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2A45AA71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4DA874DC" w14:textId="77777777" w:rsidR="005A0427" w:rsidRDefault="00C07852">
            <w:r>
              <w:t>中五級中文科（</w:t>
            </w:r>
            <w:r>
              <w:t>B)</w:t>
            </w:r>
          </w:p>
        </w:tc>
      </w:tr>
      <w:tr w:rsidR="005A0427" w14:paraId="30C12B1A" w14:textId="77777777">
        <w:trPr>
          <w:cantSplit/>
        </w:trPr>
        <w:tc>
          <w:tcPr>
            <w:tcW w:w="2256" w:type="dxa"/>
          </w:tcPr>
          <w:p w14:paraId="2CF25209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6741F670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6898185A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2DEB2397" w14:textId="77777777" w:rsidR="005A0427" w:rsidRDefault="00C07852">
            <w:r>
              <w:t>中四級中文科（</w:t>
            </w:r>
            <w:r>
              <w:t>A)</w:t>
            </w:r>
          </w:p>
        </w:tc>
      </w:tr>
      <w:tr w:rsidR="005A0427" w14:paraId="64D118EA" w14:textId="77777777">
        <w:trPr>
          <w:cantSplit/>
        </w:trPr>
        <w:tc>
          <w:tcPr>
            <w:tcW w:w="2256" w:type="dxa"/>
          </w:tcPr>
          <w:p w14:paraId="7D9F56B7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64CE9540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6440B24E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2105566B" w14:textId="77777777" w:rsidR="005A0427" w:rsidRDefault="00C07852">
            <w:r>
              <w:t>中五級中文科（</w:t>
            </w:r>
            <w:r>
              <w:t>C)</w:t>
            </w:r>
          </w:p>
        </w:tc>
      </w:tr>
      <w:tr w:rsidR="005A0427" w14:paraId="4F25B73A" w14:textId="77777777">
        <w:trPr>
          <w:cantSplit/>
        </w:trPr>
        <w:tc>
          <w:tcPr>
            <w:tcW w:w="2256" w:type="dxa"/>
          </w:tcPr>
          <w:p w14:paraId="44B5C53D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0C5C9526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56D27A11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63A1BEE8" w14:textId="77777777" w:rsidR="005A0427" w:rsidRDefault="00C07852">
            <w:r>
              <w:t>中四級中文科（</w:t>
            </w:r>
            <w:r>
              <w:t>B)</w:t>
            </w:r>
          </w:p>
        </w:tc>
      </w:tr>
      <w:tr w:rsidR="005A0427" w14:paraId="51AA4ED8" w14:textId="77777777">
        <w:trPr>
          <w:cantSplit/>
        </w:trPr>
        <w:tc>
          <w:tcPr>
            <w:tcW w:w="2256" w:type="dxa"/>
          </w:tcPr>
          <w:p w14:paraId="74F309F4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2AD1C656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4CB28BE9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78AE4C19" w14:textId="77777777" w:rsidR="005A0427" w:rsidRDefault="00C07852">
            <w:r>
              <w:t>中六級中文科（</w:t>
            </w:r>
            <w:r>
              <w:t>A)</w:t>
            </w:r>
          </w:p>
        </w:tc>
      </w:tr>
    </w:tbl>
    <w:p w14:paraId="0D9FA6BD" w14:textId="77777777" w:rsidR="005A0427" w:rsidRDefault="00C07852">
      <w:r>
        <w:br w:type="page"/>
      </w:r>
    </w:p>
    <w:p w14:paraId="40CC5436" w14:textId="77777777" w:rsidR="005A0427" w:rsidRDefault="00C07852">
      <w:pPr>
        <w:keepNext/>
        <w:spacing w:after="120" w:line="240" w:lineRule="auto"/>
      </w:pPr>
      <w:r>
        <w:rPr>
          <w:b/>
        </w:rPr>
        <w:lastRenderedPageBreak/>
        <w:t>Christine Fan</w:t>
      </w:r>
      <w:r>
        <w:rPr>
          <w:b/>
        </w:rPr>
        <w:t>｜周視圖</w:t>
      </w:r>
    </w:p>
    <w:p w14:paraId="79C77441" w14:textId="77777777" w:rsidR="005A0427" w:rsidRDefault="00C07852">
      <w:pPr>
        <w:keepNext/>
        <w:spacing w:after="160" w:line="240" w:lineRule="auto"/>
      </w:pPr>
      <w:r>
        <w:t>科目：中文科（中四級至中六級）；</w:t>
      </w:r>
      <w:r>
        <w:t xml:space="preserve">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73C3DD3E" w14:textId="77777777" w:rsidR="005A0427" w:rsidRDefault="00C07852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5C42A3A6" w14:textId="77777777">
        <w:trPr>
          <w:cantSplit/>
        </w:trPr>
        <w:tc>
          <w:tcPr>
            <w:tcW w:w="1128" w:type="dxa"/>
            <w:shd w:val="clear" w:color="auto" w:fill="F0F0F0"/>
          </w:tcPr>
          <w:p w14:paraId="3C0B887D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C0C0C0"/>
          </w:tcPr>
          <w:p w14:paraId="217FEBB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C0C0C0"/>
          </w:tcPr>
          <w:p w14:paraId="4382B02F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07ADD9B6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C0C0C0"/>
          </w:tcPr>
          <w:p w14:paraId="3385DE6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31B1F39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2DB4127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05F1F5B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3B1A29FD" w14:textId="77777777">
        <w:trPr>
          <w:cantSplit/>
        </w:trPr>
        <w:tc>
          <w:tcPr>
            <w:tcW w:w="1128" w:type="dxa"/>
            <w:shd w:val="clear" w:color="auto" w:fill="F0F0F0"/>
          </w:tcPr>
          <w:p w14:paraId="038CFCFD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  <w:shd w:val="clear" w:color="auto" w:fill="C0C0C0"/>
          </w:tcPr>
          <w:p w14:paraId="52D22411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2BE75D1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FBAC45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B0C242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BD33253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03E6B4E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5A737F2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5528786A" w14:textId="77777777">
        <w:trPr>
          <w:cantSplit/>
        </w:trPr>
        <w:tc>
          <w:tcPr>
            <w:tcW w:w="1128" w:type="dxa"/>
            <w:shd w:val="clear" w:color="auto" w:fill="F0F0F0"/>
          </w:tcPr>
          <w:p w14:paraId="75C9980A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  <w:shd w:val="clear" w:color="auto" w:fill="C0C0C0"/>
          </w:tcPr>
          <w:p w14:paraId="51DA9C43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AA98E15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5BC8A00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D07220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5B236D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0EDF7E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4CE636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A8F8E18" w14:textId="77777777">
        <w:trPr>
          <w:cantSplit/>
        </w:trPr>
        <w:tc>
          <w:tcPr>
            <w:tcW w:w="1128" w:type="dxa"/>
            <w:shd w:val="clear" w:color="auto" w:fill="F0F0F0"/>
          </w:tcPr>
          <w:p w14:paraId="0CA054CD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  <w:shd w:val="clear" w:color="auto" w:fill="C0C0C0"/>
          </w:tcPr>
          <w:p w14:paraId="7DE1EB39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F09F71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C594AA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890E67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9E562BA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009661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9D749E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46FC79C0" w14:textId="77777777">
        <w:trPr>
          <w:cantSplit/>
        </w:trPr>
        <w:tc>
          <w:tcPr>
            <w:tcW w:w="1128" w:type="dxa"/>
            <w:shd w:val="clear" w:color="auto" w:fill="F0F0F0"/>
          </w:tcPr>
          <w:p w14:paraId="104AE725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  <w:shd w:val="clear" w:color="auto" w:fill="C0C0C0"/>
          </w:tcPr>
          <w:p w14:paraId="2492214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5145CE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93D63F6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3309DDF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B25551F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23F4953" w14:textId="77777777" w:rsidR="005A0427" w:rsidRDefault="00C07852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40ECBE6F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5527486" w14:textId="77777777" w:rsidR="005A0427" w:rsidRDefault="00C07852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</w:p>
          <w:p w14:paraId="574D2E77" w14:textId="77777777" w:rsidR="005A0427" w:rsidRDefault="00C07852">
            <w:r>
              <w:rPr>
                <w:sz w:val="16"/>
              </w:rPr>
              <w:t>矩尺座</w:t>
            </w:r>
          </w:p>
        </w:tc>
      </w:tr>
      <w:tr w:rsidR="005A0427" w14:paraId="3224CAEA" w14:textId="77777777">
        <w:trPr>
          <w:cantSplit/>
        </w:trPr>
        <w:tc>
          <w:tcPr>
            <w:tcW w:w="1128" w:type="dxa"/>
            <w:shd w:val="clear" w:color="auto" w:fill="F0F0F0"/>
          </w:tcPr>
          <w:p w14:paraId="5ED79184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C0C0C0"/>
          </w:tcPr>
          <w:p w14:paraId="0EF65BD5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C2DBCE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1B5423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1BAE0D9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950B1A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7BB74A8" w14:textId="77777777" w:rsidR="005A0427" w:rsidRDefault="00C07852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B)</w:t>
            </w:r>
          </w:p>
          <w:p w14:paraId="1D7744F3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39CD1A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3CEED5EE" w14:textId="77777777">
        <w:trPr>
          <w:cantSplit/>
        </w:trPr>
        <w:tc>
          <w:tcPr>
            <w:tcW w:w="1128" w:type="dxa"/>
            <w:shd w:val="clear" w:color="auto" w:fill="F0F0F0"/>
          </w:tcPr>
          <w:p w14:paraId="48895085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C0C0C0"/>
          </w:tcPr>
          <w:p w14:paraId="56E2CC2A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5BF5CE5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95B9DC7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AC093F0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8F84452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761A10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6A8B71" w14:textId="77777777" w:rsidR="005A0427" w:rsidRDefault="00C07852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0D742CFE" w14:textId="77777777" w:rsidR="005A0427" w:rsidRDefault="00C07852">
            <w:r>
              <w:rPr>
                <w:sz w:val="16"/>
              </w:rPr>
              <w:t>矩尺座</w:t>
            </w:r>
          </w:p>
        </w:tc>
      </w:tr>
      <w:tr w:rsidR="005A0427" w14:paraId="3C3239E7" w14:textId="77777777">
        <w:trPr>
          <w:cantSplit/>
        </w:trPr>
        <w:tc>
          <w:tcPr>
            <w:tcW w:w="1128" w:type="dxa"/>
            <w:shd w:val="clear" w:color="auto" w:fill="F0F0F0"/>
          </w:tcPr>
          <w:p w14:paraId="3191D425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  <w:shd w:val="clear" w:color="auto" w:fill="C0C0C0"/>
          </w:tcPr>
          <w:p w14:paraId="42844A43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821B65E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05E1FA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5F1D60F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9ADEFB8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0D21964" w14:textId="77777777" w:rsidR="005A0427" w:rsidRDefault="00C07852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A)</w:t>
            </w:r>
          </w:p>
          <w:p w14:paraId="47251055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73F06238" w14:textId="77777777" w:rsidR="005A0427" w:rsidRDefault="00C07852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67F4FA46" w14:textId="77777777" w:rsidR="005A0427" w:rsidRDefault="00C07852">
            <w:r>
              <w:rPr>
                <w:sz w:val="16"/>
              </w:rPr>
              <w:t>矩尺座</w:t>
            </w:r>
          </w:p>
        </w:tc>
      </w:tr>
      <w:tr w:rsidR="005A0427" w14:paraId="08D0D545" w14:textId="77777777">
        <w:trPr>
          <w:cantSplit/>
        </w:trPr>
        <w:tc>
          <w:tcPr>
            <w:tcW w:w="1128" w:type="dxa"/>
            <w:shd w:val="clear" w:color="auto" w:fill="F0F0F0"/>
          </w:tcPr>
          <w:p w14:paraId="6DE43107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  <w:shd w:val="clear" w:color="auto" w:fill="C0C0C0"/>
          </w:tcPr>
          <w:p w14:paraId="6639B8C6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F727F09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68066D1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6F54501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A65128C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285873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A1E4BC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78FB4DE" w14:textId="77777777">
        <w:trPr>
          <w:cantSplit/>
        </w:trPr>
        <w:tc>
          <w:tcPr>
            <w:tcW w:w="1128" w:type="dxa"/>
            <w:shd w:val="clear" w:color="auto" w:fill="F0F0F0"/>
          </w:tcPr>
          <w:p w14:paraId="4E926ACB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  <w:shd w:val="clear" w:color="auto" w:fill="C0C0C0"/>
          </w:tcPr>
          <w:p w14:paraId="6217C676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525791B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9A3CB49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BBA9E7D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15EFBA0" w14:textId="77777777" w:rsidR="005A0427" w:rsidRDefault="00C07852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3E7F7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062395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4F1A62CB" w14:textId="77777777" w:rsidR="005A0427" w:rsidRDefault="00C07852">
      <w:r>
        <w:br w:type="page"/>
      </w:r>
    </w:p>
    <w:p w14:paraId="424CDDC9" w14:textId="77777777" w:rsidR="005A0427" w:rsidRDefault="00C07852">
      <w:pPr>
        <w:pStyle w:val="1"/>
        <w:keepNext w:val="0"/>
        <w:spacing w:before="0" w:after="240" w:line="240" w:lineRule="auto"/>
      </w:pPr>
      <w:bookmarkStart w:id="3" w:name="_Toc238352129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19E55245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0D91EA46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班；預留時段：</w:t>
      </w:r>
      <w:r>
        <w:t xml:space="preserve">1 </w:t>
      </w:r>
      <w:r>
        <w:t>個</w:t>
      </w:r>
    </w:p>
    <w:p w14:paraId="31D544AA" w14:textId="77777777" w:rsidR="005A0427" w:rsidRDefault="00C07852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5DB8014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7716D51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兼職。只限星期日；小組班三班自</w:t>
      </w:r>
      <w:r>
        <w:t xml:space="preserve"> 10:15 </w:t>
      </w:r>
      <w:r>
        <w:t>起；另預留一個一對一高中英文時段。</w:t>
      </w:r>
    </w:p>
    <w:p w14:paraId="41FABA30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075D1DCA" w14:textId="77777777">
        <w:trPr>
          <w:cantSplit/>
        </w:trPr>
        <w:tc>
          <w:tcPr>
            <w:tcW w:w="2256" w:type="dxa"/>
            <w:shd w:val="clear" w:color="auto" w:fill="F0F0F0"/>
          </w:tcPr>
          <w:p w14:paraId="4AC598A1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97D467C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605CF65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7F2596A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5D0FC2DE" w14:textId="77777777">
        <w:trPr>
          <w:cantSplit/>
        </w:trPr>
        <w:tc>
          <w:tcPr>
            <w:tcW w:w="2256" w:type="dxa"/>
          </w:tcPr>
          <w:p w14:paraId="1A4C7F8A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03C58A9B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4C631BFF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1135EE9D" w14:textId="77777777" w:rsidR="005A0427" w:rsidRDefault="00C07852">
            <w:r>
              <w:t>中六級英文科（</w:t>
            </w:r>
            <w:r>
              <w:t>A)</w:t>
            </w:r>
          </w:p>
        </w:tc>
      </w:tr>
      <w:tr w:rsidR="005A0427" w14:paraId="106A9A5D" w14:textId="77777777">
        <w:trPr>
          <w:cantSplit/>
        </w:trPr>
        <w:tc>
          <w:tcPr>
            <w:tcW w:w="2256" w:type="dxa"/>
          </w:tcPr>
          <w:p w14:paraId="40B3A394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469731F1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3163C7D6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5BF63C0D" w14:textId="77777777" w:rsidR="005A0427" w:rsidRDefault="00C07852">
            <w:r>
              <w:t>中五級英文科（</w:t>
            </w:r>
            <w:r>
              <w:t>A)</w:t>
            </w:r>
          </w:p>
        </w:tc>
      </w:tr>
      <w:tr w:rsidR="005A0427" w14:paraId="638B3812" w14:textId="77777777">
        <w:trPr>
          <w:cantSplit/>
        </w:trPr>
        <w:tc>
          <w:tcPr>
            <w:tcW w:w="2256" w:type="dxa"/>
          </w:tcPr>
          <w:p w14:paraId="64B09AE1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6632934F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3D4A3B48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63D0FD1D" w14:textId="77777777" w:rsidR="005A0427" w:rsidRDefault="00C07852">
            <w:r>
              <w:t>中四級英文科（</w:t>
            </w:r>
            <w:r>
              <w:t>A)</w:t>
            </w:r>
          </w:p>
        </w:tc>
      </w:tr>
      <w:tr w:rsidR="005A0427" w14:paraId="797FC5FD" w14:textId="77777777">
        <w:trPr>
          <w:cantSplit/>
        </w:trPr>
        <w:tc>
          <w:tcPr>
            <w:tcW w:w="2256" w:type="dxa"/>
          </w:tcPr>
          <w:p w14:paraId="6EF2F203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793B575F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7493C222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638B7E79" w14:textId="77777777" w:rsidR="005A0427" w:rsidRDefault="00C07852">
            <w:r>
              <w:t>一對一高中英文科（預留）</w:t>
            </w:r>
          </w:p>
        </w:tc>
      </w:tr>
    </w:tbl>
    <w:p w14:paraId="35DB798A" w14:textId="77777777" w:rsidR="005A0427" w:rsidRDefault="00C07852">
      <w:r>
        <w:br w:type="page"/>
      </w:r>
    </w:p>
    <w:p w14:paraId="3FD27BEC" w14:textId="77777777" w:rsidR="005A0427" w:rsidRDefault="00C07852">
      <w:pPr>
        <w:keepNext/>
        <w:spacing w:after="120" w:line="240" w:lineRule="auto"/>
      </w:pPr>
      <w:r>
        <w:rPr>
          <w:b/>
        </w:rPr>
        <w:t>Cyndi Ng</w:t>
      </w:r>
      <w:r>
        <w:rPr>
          <w:b/>
        </w:rPr>
        <w:t>｜周視圖</w:t>
      </w:r>
    </w:p>
    <w:p w14:paraId="08E8EFF1" w14:textId="77777777" w:rsidR="005A0427" w:rsidRDefault="00C07852">
      <w:pPr>
        <w:keepNext/>
        <w:spacing w:after="160" w:line="240" w:lineRule="auto"/>
      </w:pPr>
      <w:r>
        <w:t>科目：英文科；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59263834" w14:textId="77777777">
        <w:trPr>
          <w:cantSplit/>
        </w:trPr>
        <w:tc>
          <w:tcPr>
            <w:tcW w:w="1128" w:type="dxa"/>
            <w:shd w:val="clear" w:color="auto" w:fill="F0F0F0"/>
          </w:tcPr>
          <w:p w14:paraId="6B49B6E8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05FAD1A1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248BDD2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BA6DAD6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B260A68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D69E6E9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72CC5C26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4F8000A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23D7D101" w14:textId="77777777">
        <w:trPr>
          <w:cantSplit/>
        </w:trPr>
        <w:tc>
          <w:tcPr>
            <w:tcW w:w="1128" w:type="dxa"/>
            <w:shd w:val="clear" w:color="auto" w:fill="F0F0F0"/>
          </w:tcPr>
          <w:p w14:paraId="2A47020D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1267A6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3368F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4D81A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73A70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DB9CB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173ABF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54358262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680CA54B" w14:textId="77777777">
        <w:trPr>
          <w:cantSplit/>
        </w:trPr>
        <w:tc>
          <w:tcPr>
            <w:tcW w:w="1128" w:type="dxa"/>
            <w:shd w:val="clear" w:color="auto" w:fill="F0F0F0"/>
          </w:tcPr>
          <w:p w14:paraId="2979E051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39F4BC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2C098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759AB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BE2EA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11CA3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8857C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9B7FE5" w14:textId="77777777" w:rsidR="005A0427" w:rsidRDefault="00C07852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48866CE7" w14:textId="77777777" w:rsidR="005A0427" w:rsidRDefault="00C07852">
            <w:r>
              <w:rPr>
                <w:sz w:val="16"/>
              </w:rPr>
              <w:t>英仙座</w:t>
            </w:r>
          </w:p>
        </w:tc>
      </w:tr>
      <w:tr w:rsidR="005A0427" w14:paraId="73F41138" w14:textId="77777777">
        <w:trPr>
          <w:cantSplit/>
        </w:trPr>
        <w:tc>
          <w:tcPr>
            <w:tcW w:w="1128" w:type="dxa"/>
            <w:shd w:val="clear" w:color="auto" w:fill="F0F0F0"/>
          </w:tcPr>
          <w:p w14:paraId="482E241C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2D2C154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39D74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03BFD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E466A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43586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A26C2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1C4274" w14:textId="77777777" w:rsidR="005A0427" w:rsidRDefault="00C07852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3B2E22A6" w14:textId="77777777" w:rsidR="005A0427" w:rsidRDefault="00C07852">
            <w:r>
              <w:rPr>
                <w:sz w:val="16"/>
              </w:rPr>
              <w:t>英仙座</w:t>
            </w:r>
          </w:p>
        </w:tc>
      </w:tr>
      <w:tr w:rsidR="005A0427" w14:paraId="2FD42360" w14:textId="77777777">
        <w:trPr>
          <w:cantSplit/>
        </w:trPr>
        <w:tc>
          <w:tcPr>
            <w:tcW w:w="1128" w:type="dxa"/>
            <w:shd w:val="clear" w:color="auto" w:fill="F0F0F0"/>
          </w:tcPr>
          <w:p w14:paraId="75458627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7388D4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90305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9C1E4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424FF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03F17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53E1A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04F267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90DEE9A" w14:textId="77777777">
        <w:trPr>
          <w:cantSplit/>
        </w:trPr>
        <w:tc>
          <w:tcPr>
            <w:tcW w:w="1128" w:type="dxa"/>
            <w:shd w:val="clear" w:color="auto" w:fill="F0F0F0"/>
          </w:tcPr>
          <w:p w14:paraId="785DD810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336D4E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9160F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423B3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E6E2D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98D92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CF637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28A6B2" w14:textId="77777777" w:rsidR="005A0427" w:rsidRDefault="00C07852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278FF746" w14:textId="77777777" w:rsidR="005A0427" w:rsidRDefault="00C07852">
            <w:r>
              <w:rPr>
                <w:sz w:val="16"/>
              </w:rPr>
              <w:t>英仙座</w:t>
            </w:r>
          </w:p>
        </w:tc>
      </w:tr>
      <w:tr w:rsidR="005A0427" w14:paraId="78D1834E" w14:textId="77777777">
        <w:trPr>
          <w:cantSplit/>
        </w:trPr>
        <w:tc>
          <w:tcPr>
            <w:tcW w:w="1128" w:type="dxa"/>
            <w:shd w:val="clear" w:color="auto" w:fill="F0F0F0"/>
          </w:tcPr>
          <w:p w14:paraId="0687704D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4EBF21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B35E6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3A886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8F236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4E977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1570B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931200" w14:textId="77777777" w:rsidR="005A0427" w:rsidRDefault="00C07852">
            <w:r>
              <w:rPr>
                <w:sz w:val="16"/>
              </w:rPr>
              <w:t>一對一高中英文科（預留）</w:t>
            </w:r>
          </w:p>
          <w:p w14:paraId="20264FD6" w14:textId="77777777" w:rsidR="005A0427" w:rsidRDefault="00C07852">
            <w:r>
              <w:rPr>
                <w:sz w:val="16"/>
              </w:rPr>
              <w:t>英仙座</w:t>
            </w:r>
          </w:p>
        </w:tc>
      </w:tr>
      <w:tr w:rsidR="005A0427" w14:paraId="19E255C0" w14:textId="77777777">
        <w:trPr>
          <w:cantSplit/>
        </w:trPr>
        <w:tc>
          <w:tcPr>
            <w:tcW w:w="1128" w:type="dxa"/>
            <w:shd w:val="clear" w:color="auto" w:fill="F0F0F0"/>
          </w:tcPr>
          <w:p w14:paraId="18A73AE1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28A80A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76B2B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B27F0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C00F1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0F3C7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8EB48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AFC9EC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7E0FA14" w14:textId="77777777">
        <w:trPr>
          <w:cantSplit/>
        </w:trPr>
        <w:tc>
          <w:tcPr>
            <w:tcW w:w="1128" w:type="dxa"/>
            <w:shd w:val="clear" w:color="auto" w:fill="F0F0F0"/>
          </w:tcPr>
          <w:p w14:paraId="1B0079A0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C469E8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3D869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6193B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6BCDA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BD968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4378B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7A60D0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72CF341" w14:textId="77777777">
        <w:trPr>
          <w:cantSplit/>
        </w:trPr>
        <w:tc>
          <w:tcPr>
            <w:tcW w:w="1128" w:type="dxa"/>
            <w:shd w:val="clear" w:color="auto" w:fill="F0F0F0"/>
          </w:tcPr>
          <w:p w14:paraId="3CE6CE79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D8BBF6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3C107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508AE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EDD2D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BED69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3BB0E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FD86E5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727CEC50" w14:textId="77777777" w:rsidR="005A0427" w:rsidRDefault="00C07852">
      <w:r>
        <w:br w:type="page"/>
      </w:r>
    </w:p>
    <w:p w14:paraId="3D82A1E3" w14:textId="77777777" w:rsidR="005A0427" w:rsidRDefault="00C07852">
      <w:pPr>
        <w:pStyle w:val="1"/>
        <w:keepNext w:val="0"/>
        <w:spacing w:before="0" w:after="240" w:line="240" w:lineRule="auto"/>
      </w:pPr>
      <w:bookmarkStart w:id="4" w:name="_Toc238352130"/>
      <w:r>
        <w:rPr>
          <w:rFonts w:ascii="新細明體" w:eastAsia="新細明體" w:hAnsi="新細明體"/>
          <w:b/>
          <w:bCs/>
        </w:rPr>
        <w:t>Jackson Lau</w:t>
      </w:r>
      <w:bookmarkEnd w:id="4"/>
    </w:p>
    <w:p w14:paraId="57895FCC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4C2D093F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76C8A48E" w14:textId="77777777" w:rsidR="005A0427" w:rsidRDefault="00C07852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0A5DC04B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出勤日：星期三、星期六</w:t>
      </w:r>
    </w:p>
    <w:p w14:paraId="49A6B584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兼職。星期三一班、星期六一班。出勤日優先矩尺座或山案座，不排</w:t>
      </w:r>
      <w:r>
        <w:t xml:space="preserve"> 17D</w:t>
      </w:r>
      <w:r>
        <w:t>／</w:t>
      </w:r>
      <w:r>
        <w:t>17E</w:t>
      </w:r>
      <w:r>
        <w:t>。本版星期六</w:t>
      </w:r>
      <w:r>
        <w:t xml:space="preserve"> 12:45 </w:t>
      </w:r>
      <w:r>
        <w:t>改英仙座（矩尺讓</w:t>
      </w:r>
      <w:r>
        <w:t xml:space="preserve"> Christine</w:t>
      </w:r>
      <w:r>
        <w:t>）。</w:t>
      </w:r>
    </w:p>
    <w:p w14:paraId="1B8E729B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4DFDA432" w14:textId="77777777">
        <w:trPr>
          <w:cantSplit/>
        </w:trPr>
        <w:tc>
          <w:tcPr>
            <w:tcW w:w="2256" w:type="dxa"/>
            <w:shd w:val="clear" w:color="auto" w:fill="F0F0F0"/>
          </w:tcPr>
          <w:p w14:paraId="42CF5C21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80E4431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65ADC59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6C4264A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66AADD64" w14:textId="77777777">
        <w:trPr>
          <w:cantSplit/>
        </w:trPr>
        <w:tc>
          <w:tcPr>
            <w:tcW w:w="2256" w:type="dxa"/>
          </w:tcPr>
          <w:p w14:paraId="1690FEAA" w14:textId="77777777" w:rsidR="005A0427" w:rsidRDefault="00C07852">
            <w:r>
              <w:t>星期三</w:t>
            </w:r>
          </w:p>
        </w:tc>
        <w:tc>
          <w:tcPr>
            <w:tcW w:w="2256" w:type="dxa"/>
          </w:tcPr>
          <w:p w14:paraId="538673D5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6816956F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456FA21C" w14:textId="77777777" w:rsidR="005A0427" w:rsidRDefault="00C07852">
            <w:r>
              <w:t>中五級英文科（</w:t>
            </w:r>
            <w:r>
              <w:t>B)</w:t>
            </w:r>
          </w:p>
        </w:tc>
      </w:tr>
      <w:tr w:rsidR="005A0427" w14:paraId="7D970B8A" w14:textId="77777777">
        <w:trPr>
          <w:cantSplit/>
        </w:trPr>
        <w:tc>
          <w:tcPr>
            <w:tcW w:w="2256" w:type="dxa"/>
          </w:tcPr>
          <w:p w14:paraId="43FC41A2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F6ECACE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18670A58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44048CB6" w14:textId="77777777" w:rsidR="005A0427" w:rsidRDefault="00C07852">
            <w:r>
              <w:t>中四級英文科（</w:t>
            </w:r>
            <w:r>
              <w:t>B)</w:t>
            </w:r>
          </w:p>
        </w:tc>
      </w:tr>
    </w:tbl>
    <w:p w14:paraId="26A29CC7" w14:textId="77777777" w:rsidR="005A0427" w:rsidRDefault="00C07852">
      <w:r>
        <w:br w:type="page"/>
      </w:r>
    </w:p>
    <w:p w14:paraId="47654A7F" w14:textId="77777777" w:rsidR="005A0427" w:rsidRDefault="00C07852">
      <w:pPr>
        <w:keepNext/>
        <w:spacing w:after="120" w:line="240" w:lineRule="auto"/>
      </w:pPr>
      <w:r>
        <w:rPr>
          <w:b/>
        </w:rPr>
        <w:t>Jackson Lau</w:t>
      </w:r>
      <w:r>
        <w:rPr>
          <w:b/>
        </w:rPr>
        <w:t>｜周視圖</w:t>
      </w:r>
    </w:p>
    <w:p w14:paraId="13E7B990" w14:textId="77777777" w:rsidR="005A0427" w:rsidRDefault="00C07852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1ED7BFDF" w14:textId="77777777">
        <w:trPr>
          <w:cantSplit/>
        </w:trPr>
        <w:tc>
          <w:tcPr>
            <w:tcW w:w="1128" w:type="dxa"/>
            <w:shd w:val="clear" w:color="auto" w:fill="F0F0F0"/>
          </w:tcPr>
          <w:p w14:paraId="3BC69178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BC77F5C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F6DD34C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34FF382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D3DA774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14DF644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6ED6279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BE798A5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388F95BE" w14:textId="77777777">
        <w:trPr>
          <w:cantSplit/>
        </w:trPr>
        <w:tc>
          <w:tcPr>
            <w:tcW w:w="1128" w:type="dxa"/>
            <w:shd w:val="clear" w:color="auto" w:fill="F0F0F0"/>
          </w:tcPr>
          <w:p w14:paraId="55E87DE4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332704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0AA64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99615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36EF0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7D163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CA360A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5687F35A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68344748" w14:textId="77777777">
        <w:trPr>
          <w:cantSplit/>
        </w:trPr>
        <w:tc>
          <w:tcPr>
            <w:tcW w:w="1128" w:type="dxa"/>
            <w:shd w:val="clear" w:color="auto" w:fill="F0F0F0"/>
          </w:tcPr>
          <w:p w14:paraId="77706FE3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F815DD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F8C24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416C0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DAA47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E3FAC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17F80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925784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30424427" w14:textId="77777777">
        <w:trPr>
          <w:cantSplit/>
        </w:trPr>
        <w:tc>
          <w:tcPr>
            <w:tcW w:w="1128" w:type="dxa"/>
            <w:shd w:val="clear" w:color="auto" w:fill="F0F0F0"/>
          </w:tcPr>
          <w:p w14:paraId="389F7763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8B3EFD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0449D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91B54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E4BF3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88409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23207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A0A0B6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5483A99" w14:textId="77777777">
        <w:trPr>
          <w:cantSplit/>
        </w:trPr>
        <w:tc>
          <w:tcPr>
            <w:tcW w:w="1128" w:type="dxa"/>
            <w:shd w:val="clear" w:color="auto" w:fill="F0F0F0"/>
          </w:tcPr>
          <w:p w14:paraId="793D646E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342CF1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106ED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78154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D4237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61B00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AAB290" w14:textId="77777777" w:rsidR="005A0427" w:rsidRDefault="00C07852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31913D18" w14:textId="77777777" w:rsidR="005A0427" w:rsidRDefault="00C07852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2BE18215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0F0E262" w14:textId="77777777">
        <w:trPr>
          <w:cantSplit/>
        </w:trPr>
        <w:tc>
          <w:tcPr>
            <w:tcW w:w="1128" w:type="dxa"/>
            <w:shd w:val="clear" w:color="auto" w:fill="F0F0F0"/>
          </w:tcPr>
          <w:p w14:paraId="3EFCA053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C9F787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DCCDF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D7204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FE149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67D12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D05E4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BE773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3E24FBAC" w14:textId="77777777">
        <w:trPr>
          <w:cantSplit/>
        </w:trPr>
        <w:tc>
          <w:tcPr>
            <w:tcW w:w="1128" w:type="dxa"/>
            <w:shd w:val="clear" w:color="auto" w:fill="F0F0F0"/>
          </w:tcPr>
          <w:p w14:paraId="44299C2C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B59244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D12E3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E6512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C39A3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00C6A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D1490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ECA93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1293817" w14:textId="77777777">
        <w:trPr>
          <w:cantSplit/>
        </w:trPr>
        <w:tc>
          <w:tcPr>
            <w:tcW w:w="1128" w:type="dxa"/>
            <w:shd w:val="clear" w:color="auto" w:fill="F0F0F0"/>
          </w:tcPr>
          <w:p w14:paraId="2BD7DB04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2F9E0A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2C22F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46FFD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D2340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229E4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1DCF7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AC2C38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F20B5DE" w14:textId="77777777">
        <w:trPr>
          <w:cantSplit/>
        </w:trPr>
        <w:tc>
          <w:tcPr>
            <w:tcW w:w="1128" w:type="dxa"/>
            <w:shd w:val="clear" w:color="auto" w:fill="F0F0F0"/>
          </w:tcPr>
          <w:p w14:paraId="7559725D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38559D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D450E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31099C" w14:textId="77777777" w:rsidR="005A0427" w:rsidRDefault="00C07852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054A6F08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39232B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B061C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A4248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1B0878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002C750" w14:textId="77777777">
        <w:trPr>
          <w:cantSplit/>
        </w:trPr>
        <w:tc>
          <w:tcPr>
            <w:tcW w:w="1128" w:type="dxa"/>
            <w:shd w:val="clear" w:color="auto" w:fill="F0F0F0"/>
          </w:tcPr>
          <w:p w14:paraId="14EDCA10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16D751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31024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31A70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E27EA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22B4B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7B088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03D4AD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65A5396D" w14:textId="77777777" w:rsidR="005A0427" w:rsidRDefault="00C07852">
      <w:r>
        <w:br w:type="page"/>
      </w:r>
    </w:p>
    <w:p w14:paraId="0E9903FC" w14:textId="77777777" w:rsidR="005A0427" w:rsidRDefault="00C07852">
      <w:pPr>
        <w:pStyle w:val="1"/>
        <w:keepNext w:val="0"/>
        <w:spacing w:before="0" w:after="240" w:line="240" w:lineRule="auto"/>
      </w:pPr>
      <w:bookmarkStart w:id="5" w:name="_Toc238352131"/>
      <w:r>
        <w:rPr>
          <w:rFonts w:ascii="新細明體" w:eastAsia="新細明體" w:hAnsi="新細明體"/>
          <w:b/>
          <w:bCs/>
        </w:rPr>
        <w:t>Judy Chu</w:t>
      </w:r>
      <w:bookmarkEnd w:id="5"/>
    </w:p>
    <w:p w14:paraId="1F3A97EA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科目：生物科（中五級至中六級）</w:t>
      </w:r>
    </w:p>
    <w:p w14:paraId="25E2BCC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06711728" w14:textId="77777777" w:rsidR="005A0427" w:rsidRDefault="00C07852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3B920C7C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出勤日：星期五、星期日</w:t>
      </w:r>
    </w:p>
    <w:p w14:paraId="6CF5B84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兼職。本版先排中六生物兩班、中五生物一班。連堂最多兩堂，其後必須休息一節。星期日兩班中六因</w:t>
      </w:r>
      <w:r>
        <w:t xml:space="preserve"> 11:30 </w:t>
      </w:r>
      <w:r>
        <w:t>僅</w:t>
      </w:r>
      <w:r>
        <w:t xml:space="preserve"> 17D </w:t>
      </w:r>
      <w:r>
        <w:t>有空，</w:t>
      </w:r>
      <w:r>
        <w:t xml:space="preserve">12:45 </w:t>
      </w:r>
      <w:r>
        <w:t>須換</w:t>
      </w:r>
      <w:r>
        <w:t xml:space="preserve"> 17E</w:t>
      </w:r>
      <w:r>
        <w:t>。</w:t>
      </w:r>
    </w:p>
    <w:p w14:paraId="29AC5836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1481221C" w14:textId="77777777">
        <w:trPr>
          <w:cantSplit/>
        </w:trPr>
        <w:tc>
          <w:tcPr>
            <w:tcW w:w="2256" w:type="dxa"/>
            <w:shd w:val="clear" w:color="auto" w:fill="F0F0F0"/>
          </w:tcPr>
          <w:p w14:paraId="53C0DB38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8A6D7C0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3AFA383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420AC5D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2D93087B" w14:textId="77777777">
        <w:trPr>
          <w:cantSplit/>
        </w:trPr>
        <w:tc>
          <w:tcPr>
            <w:tcW w:w="2256" w:type="dxa"/>
          </w:tcPr>
          <w:p w14:paraId="39065A19" w14:textId="77777777" w:rsidR="005A0427" w:rsidRDefault="00C07852">
            <w:r>
              <w:t>星期五</w:t>
            </w:r>
          </w:p>
        </w:tc>
        <w:tc>
          <w:tcPr>
            <w:tcW w:w="2256" w:type="dxa"/>
          </w:tcPr>
          <w:p w14:paraId="43BB4753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02AC179E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1F12C16C" w14:textId="77777777" w:rsidR="005A0427" w:rsidRDefault="00C07852">
            <w:r>
              <w:t>中五級生物科（</w:t>
            </w:r>
            <w:r>
              <w:t>A)</w:t>
            </w:r>
          </w:p>
        </w:tc>
      </w:tr>
      <w:tr w:rsidR="005A0427" w14:paraId="7DD59CB8" w14:textId="77777777">
        <w:trPr>
          <w:cantSplit/>
        </w:trPr>
        <w:tc>
          <w:tcPr>
            <w:tcW w:w="2256" w:type="dxa"/>
          </w:tcPr>
          <w:p w14:paraId="7CB922A8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65738E46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1D260E64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5802C893" w14:textId="77777777" w:rsidR="005A0427" w:rsidRDefault="00C07852">
            <w:r>
              <w:t>中六級生物科（</w:t>
            </w:r>
            <w:r>
              <w:t>A)</w:t>
            </w:r>
          </w:p>
        </w:tc>
      </w:tr>
      <w:tr w:rsidR="005A0427" w14:paraId="3AD57F27" w14:textId="77777777">
        <w:trPr>
          <w:cantSplit/>
        </w:trPr>
        <w:tc>
          <w:tcPr>
            <w:tcW w:w="2256" w:type="dxa"/>
          </w:tcPr>
          <w:p w14:paraId="06EA3F93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6395A020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7E2CCE87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17FC0842" w14:textId="77777777" w:rsidR="005A0427" w:rsidRDefault="00C07852">
            <w:r>
              <w:t>中六級生物科（</w:t>
            </w:r>
            <w:r>
              <w:t>B)</w:t>
            </w:r>
          </w:p>
        </w:tc>
      </w:tr>
    </w:tbl>
    <w:p w14:paraId="2B7BD755" w14:textId="77777777" w:rsidR="005A0427" w:rsidRDefault="00C07852">
      <w:r>
        <w:br w:type="page"/>
      </w:r>
    </w:p>
    <w:p w14:paraId="49009B64" w14:textId="77777777" w:rsidR="005A0427" w:rsidRDefault="00C07852">
      <w:pPr>
        <w:keepNext/>
        <w:spacing w:after="120" w:line="240" w:lineRule="auto"/>
      </w:pPr>
      <w:r>
        <w:rPr>
          <w:b/>
        </w:rPr>
        <w:t>Judy Chu</w:t>
      </w:r>
      <w:r>
        <w:rPr>
          <w:b/>
        </w:rPr>
        <w:t>｜周視圖</w:t>
      </w:r>
    </w:p>
    <w:p w14:paraId="3756180E" w14:textId="77777777" w:rsidR="005A0427" w:rsidRDefault="00C07852">
      <w:pPr>
        <w:keepNext/>
        <w:spacing w:after="160" w:line="240" w:lineRule="auto"/>
      </w:pPr>
      <w:r>
        <w:t>科目：生物科（中五級至中六級）；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621846FA" w14:textId="77777777">
        <w:trPr>
          <w:cantSplit/>
        </w:trPr>
        <w:tc>
          <w:tcPr>
            <w:tcW w:w="1128" w:type="dxa"/>
            <w:shd w:val="clear" w:color="auto" w:fill="F0F0F0"/>
          </w:tcPr>
          <w:p w14:paraId="7CE5AAEC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1DB17C6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D2BB9F5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189BA3B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BBA3531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1973E6B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22424964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40655D9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3E2D3648" w14:textId="77777777">
        <w:trPr>
          <w:cantSplit/>
        </w:trPr>
        <w:tc>
          <w:tcPr>
            <w:tcW w:w="1128" w:type="dxa"/>
            <w:shd w:val="clear" w:color="auto" w:fill="F0F0F0"/>
          </w:tcPr>
          <w:p w14:paraId="5867BE95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1F074B3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DC9AA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26ACB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BC1E6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E6306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DCA07C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3C059B8D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2C808ADF" w14:textId="77777777">
        <w:trPr>
          <w:cantSplit/>
        </w:trPr>
        <w:tc>
          <w:tcPr>
            <w:tcW w:w="1128" w:type="dxa"/>
            <w:shd w:val="clear" w:color="auto" w:fill="F0F0F0"/>
          </w:tcPr>
          <w:p w14:paraId="67883BA0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064504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69786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3C1C5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8468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561B0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57DD1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C9BDB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77642C7E" w14:textId="77777777">
        <w:trPr>
          <w:cantSplit/>
        </w:trPr>
        <w:tc>
          <w:tcPr>
            <w:tcW w:w="1128" w:type="dxa"/>
            <w:shd w:val="clear" w:color="auto" w:fill="F0F0F0"/>
          </w:tcPr>
          <w:p w14:paraId="5A5C61FB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2527B34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155D2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A330A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8F4DC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A727D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B0B34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D9B562" w14:textId="77777777" w:rsidR="005A0427" w:rsidRDefault="00C07852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3B10323D" w14:textId="77777777" w:rsidR="005A0427" w:rsidRDefault="00C07852">
            <w:r>
              <w:rPr>
                <w:sz w:val="16"/>
              </w:rPr>
              <w:t>17D</w:t>
            </w:r>
          </w:p>
        </w:tc>
      </w:tr>
      <w:tr w:rsidR="005A0427" w14:paraId="5D7589AF" w14:textId="77777777">
        <w:trPr>
          <w:cantSplit/>
        </w:trPr>
        <w:tc>
          <w:tcPr>
            <w:tcW w:w="1128" w:type="dxa"/>
            <w:shd w:val="clear" w:color="auto" w:fill="F0F0F0"/>
          </w:tcPr>
          <w:p w14:paraId="590BDD60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738929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5CF8E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C5C9C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D9B30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B6CD9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F9175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00E1AE" w14:textId="77777777" w:rsidR="005A0427" w:rsidRDefault="00C07852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6BDECD44" w14:textId="77777777" w:rsidR="005A0427" w:rsidRDefault="00C07852">
            <w:r>
              <w:rPr>
                <w:sz w:val="16"/>
              </w:rPr>
              <w:t>17E</w:t>
            </w:r>
          </w:p>
        </w:tc>
      </w:tr>
      <w:tr w:rsidR="005A0427" w14:paraId="5A390626" w14:textId="77777777">
        <w:trPr>
          <w:cantSplit/>
        </w:trPr>
        <w:tc>
          <w:tcPr>
            <w:tcW w:w="1128" w:type="dxa"/>
            <w:shd w:val="clear" w:color="auto" w:fill="F0F0F0"/>
          </w:tcPr>
          <w:p w14:paraId="012FF2A4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77C3EE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867FD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E2F82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56529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AA8E8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2B4CB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2B5A6E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8444950" w14:textId="77777777">
        <w:trPr>
          <w:cantSplit/>
        </w:trPr>
        <w:tc>
          <w:tcPr>
            <w:tcW w:w="1128" w:type="dxa"/>
            <w:shd w:val="clear" w:color="auto" w:fill="F0F0F0"/>
          </w:tcPr>
          <w:p w14:paraId="58ADD7FD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043EC3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CAA62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54A5F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6EF9D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73D7D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2D37E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C6E4CC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06DADC2" w14:textId="77777777">
        <w:trPr>
          <w:cantSplit/>
        </w:trPr>
        <w:tc>
          <w:tcPr>
            <w:tcW w:w="1128" w:type="dxa"/>
            <w:shd w:val="clear" w:color="auto" w:fill="F0F0F0"/>
          </w:tcPr>
          <w:p w14:paraId="4EBD6EC8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544FDE0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047CB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30723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9A48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D38A4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6CD8B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C338F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45E345E" w14:textId="77777777">
        <w:trPr>
          <w:cantSplit/>
        </w:trPr>
        <w:tc>
          <w:tcPr>
            <w:tcW w:w="1128" w:type="dxa"/>
            <w:shd w:val="clear" w:color="auto" w:fill="F0F0F0"/>
          </w:tcPr>
          <w:p w14:paraId="2AAFA446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F3DDF2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A5DCB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1034C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C4FB2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E4BB1F" w14:textId="77777777" w:rsidR="005A0427" w:rsidRDefault="00C07852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1DEB82EF" w14:textId="77777777" w:rsidR="005A0427" w:rsidRDefault="00C07852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F0AC93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D70EC4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22A1BCE" w14:textId="77777777">
        <w:trPr>
          <w:cantSplit/>
        </w:trPr>
        <w:tc>
          <w:tcPr>
            <w:tcW w:w="1128" w:type="dxa"/>
            <w:shd w:val="clear" w:color="auto" w:fill="F0F0F0"/>
          </w:tcPr>
          <w:p w14:paraId="3D0BD8B5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A857A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B6D6A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54C45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FC2B8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1D795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C495A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AF3250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44796129" w14:textId="77777777" w:rsidR="005A0427" w:rsidRDefault="00C07852">
      <w:r>
        <w:br w:type="page"/>
      </w:r>
    </w:p>
    <w:p w14:paraId="7F914BFD" w14:textId="77777777" w:rsidR="005A0427" w:rsidRDefault="00C07852">
      <w:pPr>
        <w:pStyle w:val="1"/>
        <w:keepNext w:val="0"/>
        <w:spacing w:before="0" w:after="240" w:line="240" w:lineRule="auto"/>
      </w:pPr>
      <w:bookmarkStart w:id="6" w:name="_Toc238352132"/>
      <w:r>
        <w:rPr>
          <w:rFonts w:ascii="新細明體" w:eastAsia="新細明體" w:hAnsi="新細明體"/>
          <w:b/>
          <w:bCs/>
        </w:rPr>
        <w:t>Henry Wong</w:t>
      </w:r>
      <w:bookmarkEnd w:id="6"/>
    </w:p>
    <w:p w14:paraId="041D30E9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科目：生物科（中四級至中六級）</w:t>
      </w:r>
    </w:p>
    <w:p w14:paraId="6EEA01D4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22552225" w14:textId="77777777" w:rsidR="005A0427" w:rsidRDefault="00C07852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370BB025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567158F3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兼職。本版只排星期六連續三班（英仙座）：</w:t>
      </w:r>
      <w:r>
        <w:t xml:space="preserve">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中六。星期五兩班已移除。可連三堂。星期三尚未確定（預計</w:t>
      </w:r>
      <w:r>
        <w:t xml:space="preserve"> 8 </w:t>
      </w:r>
      <w:r>
        <w:t>月</w:t>
      </w:r>
      <w:r>
        <w:t xml:space="preserve"> 27 </w:t>
      </w:r>
      <w:r>
        <w:t>日），不排。</w:t>
      </w:r>
    </w:p>
    <w:p w14:paraId="556E567D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6F8FA3D8" w14:textId="77777777">
        <w:trPr>
          <w:cantSplit/>
        </w:trPr>
        <w:tc>
          <w:tcPr>
            <w:tcW w:w="2256" w:type="dxa"/>
            <w:shd w:val="clear" w:color="auto" w:fill="F0F0F0"/>
          </w:tcPr>
          <w:p w14:paraId="04F8EF0D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CF77FF1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DF41F90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96B9714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05EA6945" w14:textId="77777777">
        <w:trPr>
          <w:cantSplit/>
        </w:trPr>
        <w:tc>
          <w:tcPr>
            <w:tcW w:w="2256" w:type="dxa"/>
          </w:tcPr>
          <w:p w14:paraId="748D7D8B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731622DF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3344BC13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6EEFF081" w14:textId="77777777" w:rsidR="005A0427" w:rsidRDefault="00C07852">
            <w:r>
              <w:t>中四級生物科（</w:t>
            </w:r>
            <w:r>
              <w:t>A)</w:t>
            </w:r>
          </w:p>
        </w:tc>
      </w:tr>
      <w:tr w:rsidR="005A0427" w14:paraId="678F8B52" w14:textId="77777777">
        <w:trPr>
          <w:cantSplit/>
        </w:trPr>
        <w:tc>
          <w:tcPr>
            <w:tcW w:w="2256" w:type="dxa"/>
          </w:tcPr>
          <w:p w14:paraId="0CD53ED5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6BD81EC8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5D21E1B4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77DCAAC0" w14:textId="77777777" w:rsidR="005A0427" w:rsidRDefault="00C07852">
            <w:r>
              <w:t>中五級生物科（</w:t>
            </w:r>
            <w:r>
              <w:t>B)</w:t>
            </w:r>
          </w:p>
        </w:tc>
      </w:tr>
      <w:tr w:rsidR="005A0427" w14:paraId="3AE5C4B0" w14:textId="77777777">
        <w:trPr>
          <w:cantSplit/>
        </w:trPr>
        <w:tc>
          <w:tcPr>
            <w:tcW w:w="2256" w:type="dxa"/>
          </w:tcPr>
          <w:p w14:paraId="08E0C77F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2520C88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10B79C7E" w14:textId="77777777" w:rsidR="005A0427" w:rsidRDefault="00C07852">
            <w:r>
              <w:t>英仙座</w:t>
            </w:r>
          </w:p>
        </w:tc>
        <w:tc>
          <w:tcPr>
            <w:tcW w:w="2256" w:type="dxa"/>
          </w:tcPr>
          <w:p w14:paraId="6EFB5481" w14:textId="77777777" w:rsidR="005A0427" w:rsidRDefault="00C07852">
            <w:r>
              <w:t>中六級生物科（</w:t>
            </w:r>
            <w:r>
              <w:t>C)</w:t>
            </w:r>
          </w:p>
        </w:tc>
      </w:tr>
    </w:tbl>
    <w:p w14:paraId="1BB7561A" w14:textId="77777777" w:rsidR="005A0427" w:rsidRDefault="00C07852">
      <w:r>
        <w:br w:type="page"/>
      </w:r>
    </w:p>
    <w:p w14:paraId="636EE5D4" w14:textId="77777777" w:rsidR="005A0427" w:rsidRDefault="00C07852">
      <w:pPr>
        <w:keepNext/>
        <w:spacing w:after="120" w:line="240" w:lineRule="auto"/>
      </w:pPr>
      <w:r>
        <w:rPr>
          <w:b/>
        </w:rPr>
        <w:t>Henry Wong</w:t>
      </w:r>
      <w:r>
        <w:rPr>
          <w:b/>
        </w:rPr>
        <w:t>｜周視圖</w:t>
      </w:r>
    </w:p>
    <w:p w14:paraId="3073F3AC" w14:textId="77777777" w:rsidR="005A0427" w:rsidRDefault="00C07852">
      <w:pPr>
        <w:keepNext/>
        <w:spacing w:after="160" w:line="240" w:lineRule="auto"/>
      </w:pPr>
      <w:r>
        <w:t>科目：生物科（中四級至中六級）；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109FB215" w14:textId="77777777">
        <w:trPr>
          <w:cantSplit/>
        </w:trPr>
        <w:tc>
          <w:tcPr>
            <w:tcW w:w="1128" w:type="dxa"/>
            <w:shd w:val="clear" w:color="auto" w:fill="F0F0F0"/>
          </w:tcPr>
          <w:p w14:paraId="6B57D869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24162690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0D223E1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8B71FBE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4498DEC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54D66A2B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0B3C42B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4B798993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59998410" w14:textId="77777777">
        <w:trPr>
          <w:cantSplit/>
        </w:trPr>
        <w:tc>
          <w:tcPr>
            <w:tcW w:w="1128" w:type="dxa"/>
            <w:shd w:val="clear" w:color="auto" w:fill="F0F0F0"/>
          </w:tcPr>
          <w:p w14:paraId="597F95C3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EA1344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5F6AD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92E59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7FAF9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813CB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02AC57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D9A7579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0835DE67" w14:textId="77777777">
        <w:trPr>
          <w:cantSplit/>
        </w:trPr>
        <w:tc>
          <w:tcPr>
            <w:tcW w:w="1128" w:type="dxa"/>
            <w:shd w:val="clear" w:color="auto" w:fill="F0F0F0"/>
          </w:tcPr>
          <w:p w14:paraId="716C433C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15C44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BA6F4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4AE00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81A7C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0EC72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FAE3A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FD731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E928D67" w14:textId="77777777">
        <w:trPr>
          <w:cantSplit/>
        </w:trPr>
        <w:tc>
          <w:tcPr>
            <w:tcW w:w="1128" w:type="dxa"/>
            <w:shd w:val="clear" w:color="auto" w:fill="F0F0F0"/>
          </w:tcPr>
          <w:p w14:paraId="15A1D81B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CEC509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DD517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8BA93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E83C9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682B0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4715F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227295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7A95D6A8" w14:textId="77777777">
        <w:trPr>
          <w:cantSplit/>
        </w:trPr>
        <w:tc>
          <w:tcPr>
            <w:tcW w:w="1128" w:type="dxa"/>
            <w:shd w:val="clear" w:color="auto" w:fill="F0F0F0"/>
          </w:tcPr>
          <w:p w14:paraId="07478901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E5FA41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26A6B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D6F30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363BF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A8610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A0317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97C60E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7E37C6FF" w14:textId="77777777">
        <w:trPr>
          <w:cantSplit/>
        </w:trPr>
        <w:tc>
          <w:tcPr>
            <w:tcW w:w="1128" w:type="dxa"/>
            <w:shd w:val="clear" w:color="auto" w:fill="F0F0F0"/>
          </w:tcPr>
          <w:p w14:paraId="6158E77C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AB5750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56BC5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83738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F3BE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DD919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277C4A" w14:textId="77777777" w:rsidR="005A0427" w:rsidRDefault="00C07852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52D7F754" w14:textId="77777777" w:rsidR="005A0427" w:rsidRDefault="00C07852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42382031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46B943C" w14:textId="77777777">
        <w:trPr>
          <w:cantSplit/>
        </w:trPr>
        <w:tc>
          <w:tcPr>
            <w:tcW w:w="1128" w:type="dxa"/>
            <w:shd w:val="clear" w:color="auto" w:fill="F0F0F0"/>
          </w:tcPr>
          <w:p w14:paraId="3CDA249D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7BB7E2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E3F70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87FB3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BC5D1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4D2B5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8410C7" w14:textId="77777777" w:rsidR="005A0427" w:rsidRDefault="00C07852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22848546" w14:textId="77777777" w:rsidR="005A0427" w:rsidRDefault="00C07852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50F9A63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4D5250D" w14:textId="77777777">
        <w:trPr>
          <w:cantSplit/>
        </w:trPr>
        <w:tc>
          <w:tcPr>
            <w:tcW w:w="1128" w:type="dxa"/>
            <w:shd w:val="clear" w:color="auto" w:fill="F0F0F0"/>
          </w:tcPr>
          <w:p w14:paraId="7E227100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A55F77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03BB2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2F3A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DBACB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7D596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DC4A84" w14:textId="77777777" w:rsidR="005A0427" w:rsidRDefault="00C07852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2E239254" w14:textId="77777777" w:rsidR="005A0427" w:rsidRDefault="00C07852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25B17B55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D18A685" w14:textId="77777777">
        <w:trPr>
          <w:cantSplit/>
        </w:trPr>
        <w:tc>
          <w:tcPr>
            <w:tcW w:w="1128" w:type="dxa"/>
            <w:shd w:val="clear" w:color="auto" w:fill="F0F0F0"/>
          </w:tcPr>
          <w:p w14:paraId="1FFB2DE7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21CCA0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7EBFC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90750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E6C42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FF8C2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B1277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43AB8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E38C0C7" w14:textId="77777777">
        <w:trPr>
          <w:cantSplit/>
        </w:trPr>
        <w:tc>
          <w:tcPr>
            <w:tcW w:w="1128" w:type="dxa"/>
            <w:shd w:val="clear" w:color="auto" w:fill="F0F0F0"/>
          </w:tcPr>
          <w:p w14:paraId="65B930E7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C96000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8C253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7DC2C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A5D42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C9058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E5132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1DCC6F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02484EEA" w14:textId="77777777" w:rsidR="005A0427" w:rsidRDefault="00C07852">
      <w:r>
        <w:br w:type="page"/>
      </w:r>
    </w:p>
    <w:p w14:paraId="2B081876" w14:textId="77777777" w:rsidR="005A0427" w:rsidRDefault="00C07852">
      <w:pPr>
        <w:pStyle w:val="1"/>
        <w:keepNext w:val="0"/>
        <w:spacing w:before="0" w:after="240" w:line="240" w:lineRule="auto"/>
      </w:pPr>
      <w:bookmarkStart w:id="7" w:name="_Toc238352133"/>
      <w:r>
        <w:rPr>
          <w:rFonts w:ascii="新細明體" w:eastAsia="新細明體" w:hAnsi="新細明體"/>
          <w:b/>
          <w:bCs/>
        </w:rPr>
        <w:t>Leo Chan</w:t>
      </w:r>
      <w:bookmarkEnd w:id="7"/>
    </w:p>
    <w:p w14:paraId="709F3C36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科目：數學科、物理科</w:t>
      </w:r>
    </w:p>
    <w:p w14:paraId="27D5D031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5 </w:t>
      </w:r>
      <w:r>
        <w:t>班</w:t>
      </w:r>
    </w:p>
    <w:p w14:paraId="50A0A2EB" w14:textId="77777777" w:rsidR="005A0427" w:rsidRDefault="00C07852">
      <w:pPr>
        <w:spacing w:after="80" w:line="240" w:lineRule="auto"/>
        <w:ind w:left="227"/>
      </w:pPr>
      <w:r>
        <w:t xml:space="preserve">• 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p w14:paraId="3D96F746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63991377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兼職。班別時間已確認鎖定。本版五班（數學二、物理三），全部星期六。星期日仍屬問卷已確認可用日，本版移除原有中五物理（</w:t>
      </w:r>
      <w:r>
        <w:t>B</w:t>
      </w:r>
      <w:r>
        <w:t>）。星期四、五尚未確定，不排平日。可連續三堂。</w:t>
      </w:r>
    </w:p>
    <w:p w14:paraId="028CB0AC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2E33DFE4" w14:textId="77777777">
        <w:trPr>
          <w:cantSplit/>
        </w:trPr>
        <w:tc>
          <w:tcPr>
            <w:tcW w:w="2256" w:type="dxa"/>
            <w:shd w:val="clear" w:color="auto" w:fill="F0F0F0"/>
          </w:tcPr>
          <w:p w14:paraId="6A62744C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E148231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3D388F0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753931AE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3370BACB" w14:textId="77777777">
        <w:trPr>
          <w:cantSplit/>
        </w:trPr>
        <w:tc>
          <w:tcPr>
            <w:tcW w:w="2256" w:type="dxa"/>
          </w:tcPr>
          <w:p w14:paraId="1720F516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66671CDD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1CCB3C41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3BD347A8" w14:textId="77777777" w:rsidR="005A0427" w:rsidRDefault="00C07852">
            <w:r>
              <w:t>中一級數學科（</w:t>
            </w:r>
            <w:r>
              <w:t>B)</w:t>
            </w:r>
          </w:p>
        </w:tc>
      </w:tr>
      <w:tr w:rsidR="005A0427" w14:paraId="00778559" w14:textId="77777777">
        <w:trPr>
          <w:cantSplit/>
        </w:trPr>
        <w:tc>
          <w:tcPr>
            <w:tcW w:w="2256" w:type="dxa"/>
          </w:tcPr>
          <w:p w14:paraId="06BAD185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480491A4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72540E80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1DBD411C" w14:textId="77777777" w:rsidR="005A0427" w:rsidRDefault="00C07852">
            <w:r>
              <w:t>中四級物理科（</w:t>
            </w:r>
            <w:r>
              <w:t>A)</w:t>
            </w:r>
          </w:p>
        </w:tc>
      </w:tr>
      <w:tr w:rsidR="005A0427" w14:paraId="505FB788" w14:textId="77777777">
        <w:trPr>
          <w:cantSplit/>
        </w:trPr>
        <w:tc>
          <w:tcPr>
            <w:tcW w:w="2256" w:type="dxa"/>
          </w:tcPr>
          <w:p w14:paraId="04436753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28DF9347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2421CBA5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3F8E47A7" w14:textId="77777777" w:rsidR="005A0427" w:rsidRDefault="00C07852">
            <w:r>
              <w:t>中二級數學科（</w:t>
            </w:r>
            <w:r>
              <w:t>C)</w:t>
            </w:r>
          </w:p>
        </w:tc>
      </w:tr>
      <w:tr w:rsidR="005A0427" w14:paraId="071D0AD3" w14:textId="77777777">
        <w:trPr>
          <w:cantSplit/>
        </w:trPr>
        <w:tc>
          <w:tcPr>
            <w:tcW w:w="2256" w:type="dxa"/>
          </w:tcPr>
          <w:p w14:paraId="0310C72F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5B60355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22AAA2A2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072DE7AA" w14:textId="77777777" w:rsidR="005A0427" w:rsidRDefault="00C07852">
            <w:r>
              <w:t>中六級物理科（</w:t>
            </w:r>
            <w:r>
              <w:t>A)</w:t>
            </w:r>
          </w:p>
        </w:tc>
      </w:tr>
      <w:tr w:rsidR="005A0427" w14:paraId="6886377E" w14:textId="77777777">
        <w:trPr>
          <w:cantSplit/>
        </w:trPr>
        <w:tc>
          <w:tcPr>
            <w:tcW w:w="2256" w:type="dxa"/>
          </w:tcPr>
          <w:p w14:paraId="0034FE9F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0C18D58F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2FC5807B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46DEB302" w14:textId="77777777" w:rsidR="005A0427" w:rsidRDefault="00C07852">
            <w:r>
              <w:t>中五級物理科（</w:t>
            </w:r>
            <w:r>
              <w:t>A)</w:t>
            </w:r>
          </w:p>
        </w:tc>
      </w:tr>
    </w:tbl>
    <w:p w14:paraId="000BC441" w14:textId="77777777" w:rsidR="005A0427" w:rsidRDefault="00C07852">
      <w:r>
        <w:br w:type="page"/>
      </w:r>
    </w:p>
    <w:p w14:paraId="5E749F2B" w14:textId="77777777" w:rsidR="005A0427" w:rsidRDefault="00C07852">
      <w:pPr>
        <w:keepNext/>
        <w:spacing w:after="120" w:line="240" w:lineRule="auto"/>
      </w:pPr>
      <w:r>
        <w:rPr>
          <w:b/>
        </w:rPr>
        <w:t>Leo Chan</w:t>
      </w:r>
      <w:r>
        <w:rPr>
          <w:b/>
        </w:rPr>
        <w:t>｜周視圖</w:t>
      </w:r>
    </w:p>
    <w:p w14:paraId="3B0B1F3F" w14:textId="77777777" w:rsidR="005A0427" w:rsidRDefault="00C07852">
      <w:pPr>
        <w:keepNext/>
        <w:spacing w:after="160" w:line="240" w:lineRule="auto"/>
      </w:pPr>
      <w:r>
        <w:t>科目：數學科、物理科；</w:t>
      </w:r>
      <w:r>
        <w:t xml:space="preserve">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715127E1" w14:textId="77777777">
        <w:trPr>
          <w:cantSplit/>
        </w:trPr>
        <w:tc>
          <w:tcPr>
            <w:tcW w:w="1128" w:type="dxa"/>
            <w:shd w:val="clear" w:color="auto" w:fill="F0F0F0"/>
          </w:tcPr>
          <w:p w14:paraId="34BA8735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2E1D57E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CC8296C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05EA0E99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F3EA871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1D10557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AC6B20B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3A94F39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09E213AE" w14:textId="77777777">
        <w:trPr>
          <w:cantSplit/>
        </w:trPr>
        <w:tc>
          <w:tcPr>
            <w:tcW w:w="1128" w:type="dxa"/>
            <w:shd w:val="clear" w:color="auto" w:fill="F0F0F0"/>
          </w:tcPr>
          <w:p w14:paraId="5173CB56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24C91F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85D8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7942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F68B3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47B69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349120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0B06367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67820DAE" w14:textId="77777777">
        <w:trPr>
          <w:cantSplit/>
        </w:trPr>
        <w:tc>
          <w:tcPr>
            <w:tcW w:w="1128" w:type="dxa"/>
            <w:shd w:val="clear" w:color="auto" w:fill="F0F0F0"/>
          </w:tcPr>
          <w:p w14:paraId="4119A299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F7FA94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8CE06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8AB02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95B4D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479E0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867166" w14:textId="77777777" w:rsidR="005A0427" w:rsidRDefault="00C07852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31B91D63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25A935C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71A2DDB" w14:textId="77777777">
        <w:trPr>
          <w:cantSplit/>
        </w:trPr>
        <w:tc>
          <w:tcPr>
            <w:tcW w:w="1128" w:type="dxa"/>
            <w:shd w:val="clear" w:color="auto" w:fill="F0F0F0"/>
          </w:tcPr>
          <w:p w14:paraId="0353B0FE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CB9BF8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F4EA1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C6767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BB667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575FD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039451" w14:textId="77777777" w:rsidR="005A0427" w:rsidRDefault="00C07852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4D5DB487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EE3755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D3C441B" w14:textId="77777777">
        <w:trPr>
          <w:cantSplit/>
        </w:trPr>
        <w:tc>
          <w:tcPr>
            <w:tcW w:w="1128" w:type="dxa"/>
            <w:shd w:val="clear" w:color="auto" w:fill="F0F0F0"/>
          </w:tcPr>
          <w:p w14:paraId="625DDF75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6526E7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6562D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8E8DA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DC2F0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06168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9C4A0F" w14:textId="77777777" w:rsidR="005A0427" w:rsidRDefault="00C0785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6AD200AE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5710E3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34A281EA" w14:textId="77777777">
        <w:trPr>
          <w:cantSplit/>
        </w:trPr>
        <w:tc>
          <w:tcPr>
            <w:tcW w:w="1128" w:type="dxa"/>
            <w:shd w:val="clear" w:color="auto" w:fill="F0F0F0"/>
          </w:tcPr>
          <w:p w14:paraId="7C0D82A4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D59CEA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5AC1D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CB9D7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64ACD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472F9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FA516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11E59C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30FB167" w14:textId="77777777">
        <w:trPr>
          <w:cantSplit/>
        </w:trPr>
        <w:tc>
          <w:tcPr>
            <w:tcW w:w="1128" w:type="dxa"/>
            <w:shd w:val="clear" w:color="auto" w:fill="F0F0F0"/>
          </w:tcPr>
          <w:p w14:paraId="595ECB98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4B55B0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7259C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EB54F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27D64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55663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3F6429" w14:textId="77777777" w:rsidR="005A0427" w:rsidRDefault="00C07852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44F24F5D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EDB6DCA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22C2907" w14:textId="77777777">
        <w:trPr>
          <w:cantSplit/>
        </w:trPr>
        <w:tc>
          <w:tcPr>
            <w:tcW w:w="1128" w:type="dxa"/>
            <w:shd w:val="clear" w:color="auto" w:fill="F0F0F0"/>
          </w:tcPr>
          <w:p w14:paraId="6C15A025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4ADA29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42DA4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BC15A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97954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4707D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0448F3" w14:textId="77777777" w:rsidR="005A0427" w:rsidRDefault="00C07852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366F7290" w14:textId="77777777" w:rsidR="005A0427" w:rsidRDefault="00C07852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6C8AC172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70F43E4" w14:textId="77777777">
        <w:trPr>
          <w:cantSplit/>
        </w:trPr>
        <w:tc>
          <w:tcPr>
            <w:tcW w:w="1128" w:type="dxa"/>
            <w:shd w:val="clear" w:color="auto" w:fill="F0F0F0"/>
          </w:tcPr>
          <w:p w14:paraId="132EB9B4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296DEC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EDF89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67D4A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56538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D0215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9AD2C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94F887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CF9A4FB" w14:textId="77777777">
        <w:trPr>
          <w:cantSplit/>
        </w:trPr>
        <w:tc>
          <w:tcPr>
            <w:tcW w:w="1128" w:type="dxa"/>
            <w:shd w:val="clear" w:color="auto" w:fill="F0F0F0"/>
          </w:tcPr>
          <w:p w14:paraId="6FAC2411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39F0A0C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53DA4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E9277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9CB68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1279B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D4F95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6E427D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603AF66A" w14:textId="77777777" w:rsidR="005A0427" w:rsidRDefault="00C07852">
      <w:r>
        <w:br w:type="page"/>
      </w:r>
    </w:p>
    <w:p w14:paraId="510C3A6A" w14:textId="77777777" w:rsidR="005A0427" w:rsidRDefault="00C07852">
      <w:pPr>
        <w:pStyle w:val="1"/>
        <w:keepNext w:val="0"/>
        <w:spacing w:before="0" w:after="240" w:line="240" w:lineRule="auto"/>
      </w:pPr>
      <w:bookmarkStart w:id="8" w:name="_Toc238352134"/>
      <w:r>
        <w:rPr>
          <w:rFonts w:ascii="新細明體" w:eastAsia="新細明體" w:hAnsi="新細明體"/>
          <w:b/>
          <w:bCs/>
        </w:rPr>
        <w:t>Liam Lai</w:t>
      </w:r>
      <w:bookmarkEnd w:id="8"/>
    </w:p>
    <w:p w14:paraId="5D29E2A7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2AE8FAF5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46F05E1F" w14:textId="77777777" w:rsidR="005A0427" w:rsidRDefault="00C07852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0E57B24B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555F915B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兼職。班別時間已確認鎖定。本輪按「</w:t>
      </w:r>
      <w:r>
        <w:t>3–4</w:t>
      </w:r>
      <w:r>
        <w:t>」排四班，只教中二、中三數學：星期六兩班、星期日兩班。星期二、三尚未確定，不排該兩日。連堂上限兩堂。</w:t>
      </w:r>
      <w:r>
        <w:t xml:space="preserve">12 </w:t>
      </w:r>
      <w:r>
        <w:t>月中至</w:t>
      </w:r>
      <w:r>
        <w:t xml:space="preserve"> 1 </w:t>
      </w:r>
      <w:r>
        <w:t>月頭或外出，屆時按校曆另議。</w:t>
      </w:r>
    </w:p>
    <w:p w14:paraId="4E582D0B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64DAA101" w14:textId="77777777">
        <w:trPr>
          <w:cantSplit/>
        </w:trPr>
        <w:tc>
          <w:tcPr>
            <w:tcW w:w="2256" w:type="dxa"/>
            <w:shd w:val="clear" w:color="auto" w:fill="F0F0F0"/>
          </w:tcPr>
          <w:p w14:paraId="27C4E8CC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8239FDE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9B8E59C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654D62F8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678E666E" w14:textId="77777777">
        <w:trPr>
          <w:cantSplit/>
        </w:trPr>
        <w:tc>
          <w:tcPr>
            <w:tcW w:w="2256" w:type="dxa"/>
          </w:tcPr>
          <w:p w14:paraId="325F8632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15ABF60C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010AE196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197CE5F3" w14:textId="77777777" w:rsidR="005A0427" w:rsidRDefault="00C07852">
            <w:r>
              <w:t>中二級數學科（</w:t>
            </w:r>
            <w:r>
              <w:t>D)</w:t>
            </w:r>
          </w:p>
        </w:tc>
      </w:tr>
      <w:tr w:rsidR="005A0427" w14:paraId="5F707B5B" w14:textId="77777777">
        <w:trPr>
          <w:cantSplit/>
        </w:trPr>
        <w:tc>
          <w:tcPr>
            <w:tcW w:w="2256" w:type="dxa"/>
          </w:tcPr>
          <w:p w14:paraId="5CFC766B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5C57D10B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2FFB7B99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5DC165EF" w14:textId="77777777" w:rsidR="005A0427" w:rsidRDefault="00C07852">
            <w:r>
              <w:t>中三級數學科（</w:t>
            </w:r>
            <w:r>
              <w:t>C)</w:t>
            </w:r>
          </w:p>
        </w:tc>
      </w:tr>
      <w:tr w:rsidR="005A0427" w14:paraId="543636D0" w14:textId="77777777">
        <w:trPr>
          <w:cantSplit/>
        </w:trPr>
        <w:tc>
          <w:tcPr>
            <w:tcW w:w="2256" w:type="dxa"/>
          </w:tcPr>
          <w:p w14:paraId="793943B9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24E7FF1A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73325BB0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6DF46792" w14:textId="77777777" w:rsidR="005A0427" w:rsidRDefault="00C07852">
            <w:r>
              <w:t>中二級數學科（</w:t>
            </w:r>
            <w:r>
              <w:t>B)</w:t>
            </w:r>
          </w:p>
        </w:tc>
      </w:tr>
      <w:tr w:rsidR="005A0427" w14:paraId="68270A66" w14:textId="77777777">
        <w:trPr>
          <w:cantSplit/>
        </w:trPr>
        <w:tc>
          <w:tcPr>
            <w:tcW w:w="2256" w:type="dxa"/>
          </w:tcPr>
          <w:p w14:paraId="3EE19D42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705AC2B1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64EBF8B5" w14:textId="77777777" w:rsidR="005A0427" w:rsidRDefault="00C07852">
            <w:r>
              <w:t>山案座</w:t>
            </w:r>
          </w:p>
        </w:tc>
        <w:tc>
          <w:tcPr>
            <w:tcW w:w="2256" w:type="dxa"/>
          </w:tcPr>
          <w:p w14:paraId="4BB1340F" w14:textId="77777777" w:rsidR="005A0427" w:rsidRDefault="00C07852">
            <w:r>
              <w:t>中三級數學科（</w:t>
            </w:r>
            <w:r>
              <w:t>B)</w:t>
            </w:r>
          </w:p>
        </w:tc>
      </w:tr>
    </w:tbl>
    <w:p w14:paraId="3CC6DAEC" w14:textId="77777777" w:rsidR="005A0427" w:rsidRDefault="00C07852">
      <w:r>
        <w:br w:type="page"/>
      </w:r>
    </w:p>
    <w:p w14:paraId="33C970D8" w14:textId="77777777" w:rsidR="005A0427" w:rsidRDefault="00C07852">
      <w:pPr>
        <w:keepNext/>
        <w:spacing w:after="120" w:line="240" w:lineRule="auto"/>
      </w:pPr>
      <w:r>
        <w:rPr>
          <w:b/>
        </w:rPr>
        <w:t>Liam Lai</w:t>
      </w:r>
      <w:r>
        <w:rPr>
          <w:b/>
        </w:rPr>
        <w:t>｜周視圖</w:t>
      </w:r>
    </w:p>
    <w:p w14:paraId="51FAD187" w14:textId="77777777" w:rsidR="005A0427" w:rsidRDefault="00C07852">
      <w:pPr>
        <w:keepNext/>
        <w:spacing w:after="160" w:line="240" w:lineRule="auto"/>
      </w:pPr>
      <w:r>
        <w:t>科目：數學科；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69EC16DF" w14:textId="77777777">
        <w:trPr>
          <w:cantSplit/>
        </w:trPr>
        <w:tc>
          <w:tcPr>
            <w:tcW w:w="1128" w:type="dxa"/>
            <w:shd w:val="clear" w:color="auto" w:fill="F0F0F0"/>
          </w:tcPr>
          <w:p w14:paraId="1E4517B0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BAA8723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80F3F81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C040005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0819696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67AB902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2D184444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6FFAF13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538AED8A" w14:textId="77777777">
        <w:trPr>
          <w:cantSplit/>
        </w:trPr>
        <w:tc>
          <w:tcPr>
            <w:tcW w:w="1128" w:type="dxa"/>
            <w:shd w:val="clear" w:color="auto" w:fill="F0F0F0"/>
          </w:tcPr>
          <w:p w14:paraId="21365C97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D8ADA7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EC816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2DAC7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3DBC0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6322D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3DA60B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5E17D673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7DF5ACF7" w14:textId="77777777">
        <w:trPr>
          <w:cantSplit/>
        </w:trPr>
        <w:tc>
          <w:tcPr>
            <w:tcW w:w="1128" w:type="dxa"/>
            <w:shd w:val="clear" w:color="auto" w:fill="F0F0F0"/>
          </w:tcPr>
          <w:p w14:paraId="13C7B954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01D781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9533D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F2BA5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E453E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73C81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D102D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66A0B6" w14:textId="77777777" w:rsidR="005A0427" w:rsidRDefault="00C0785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48303F35" w14:textId="77777777" w:rsidR="005A0427" w:rsidRDefault="00C07852">
            <w:r>
              <w:rPr>
                <w:sz w:val="16"/>
              </w:rPr>
              <w:t>山案座</w:t>
            </w:r>
          </w:p>
        </w:tc>
      </w:tr>
      <w:tr w:rsidR="005A0427" w14:paraId="4E2BCF8E" w14:textId="77777777">
        <w:trPr>
          <w:cantSplit/>
        </w:trPr>
        <w:tc>
          <w:tcPr>
            <w:tcW w:w="1128" w:type="dxa"/>
            <w:shd w:val="clear" w:color="auto" w:fill="F0F0F0"/>
          </w:tcPr>
          <w:p w14:paraId="54F98254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0309C1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4E8EE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CCE3A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463CD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9895E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BCFAD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F0F907" w14:textId="77777777" w:rsidR="005A0427" w:rsidRDefault="00C07852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178E6E57" w14:textId="77777777" w:rsidR="005A0427" w:rsidRDefault="00C07852">
            <w:r>
              <w:rPr>
                <w:sz w:val="16"/>
              </w:rPr>
              <w:t>山案座</w:t>
            </w:r>
          </w:p>
        </w:tc>
      </w:tr>
      <w:tr w:rsidR="005A0427" w14:paraId="0755FEDE" w14:textId="77777777">
        <w:trPr>
          <w:cantSplit/>
        </w:trPr>
        <w:tc>
          <w:tcPr>
            <w:tcW w:w="1128" w:type="dxa"/>
            <w:shd w:val="clear" w:color="auto" w:fill="F0F0F0"/>
          </w:tcPr>
          <w:p w14:paraId="01C64D29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2F8AD7D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86300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EEBD1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D7F43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BFCC6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12362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B47E16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F72D40A" w14:textId="77777777">
        <w:trPr>
          <w:cantSplit/>
        </w:trPr>
        <w:tc>
          <w:tcPr>
            <w:tcW w:w="1128" w:type="dxa"/>
            <w:shd w:val="clear" w:color="auto" w:fill="F0F0F0"/>
          </w:tcPr>
          <w:p w14:paraId="091F3B35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E2F085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5FD24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123A5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54176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13C74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D0D36B" w14:textId="77777777" w:rsidR="005A0427" w:rsidRDefault="00C0785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7E4BADE6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385B3E53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5603472" w14:textId="77777777">
        <w:trPr>
          <w:cantSplit/>
        </w:trPr>
        <w:tc>
          <w:tcPr>
            <w:tcW w:w="1128" w:type="dxa"/>
            <w:shd w:val="clear" w:color="auto" w:fill="F0F0F0"/>
          </w:tcPr>
          <w:p w14:paraId="133D4DF7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1E4B76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5CA68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6CBCF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9B281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5E406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D9192A" w14:textId="77777777" w:rsidR="005A0427" w:rsidRDefault="00C07852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49A73C32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FBD1F22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DF268ED" w14:textId="77777777">
        <w:trPr>
          <w:cantSplit/>
        </w:trPr>
        <w:tc>
          <w:tcPr>
            <w:tcW w:w="1128" w:type="dxa"/>
            <w:shd w:val="clear" w:color="auto" w:fill="F0F0F0"/>
          </w:tcPr>
          <w:p w14:paraId="56C8ABC4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B725A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046B8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9E090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CC924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15887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21E83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D59642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3E05DBA" w14:textId="77777777">
        <w:trPr>
          <w:cantSplit/>
        </w:trPr>
        <w:tc>
          <w:tcPr>
            <w:tcW w:w="1128" w:type="dxa"/>
            <w:shd w:val="clear" w:color="auto" w:fill="F0F0F0"/>
          </w:tcPr>
          <w:p w14:paraId="77B004D1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6B5B30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A1B2A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4EFFA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B2FE8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DBCF8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B5F86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07CA15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4DC73C80" w14:textId="77777777">
        <w:trPr>
          <w:cantSplit/>
        </w:trPr>
        <w:tc>
          <w:tcPr>
            <w:tcW w:w="1128" w:type="dxa"/>
            <w:shd w:val="clear" w:color="auto" w:fill="F0F0F0"/>
          </w:tcPr>
          <w:p w14:paraId="517850BB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FBDFD9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B538C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51193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413FC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38853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5C6E1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F86F00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6F68CABF" w14:textId="77777777" w:rsidR="005A0427" w:rsidRDefault="00C07852">
      <w:r>
        <w:br w:type="page"/>
      </w:r>
    </w:p>
    <w:p w14:paraId="2236EFD5" w14:textId="77777777" w:rsidR="005A0427" w:rsidRDefault="00C07852">
      <w:pPr>
        <w:pStyle w:val="1"/>
        <w:keepNext w:val="0"/>
        <w:spacing w:before="0" w:after="240" w:line="240" w:lineRule="auto"/>
      </w:pPr>
      <w:bookmarkStart w:id="9" w:name="_Toc238352135"/>
      <w:r>
        <w:rPr>
          <w:rFonts w:ascii="新細明體" w:eastAsia="新細明體" w:hAnsi="新細明體"/>
          <w:b/>
          <w:bCs/>
        </w:rPr>
        <w:t>Emma Cai</w:t>
      </w:r>
      <w:bookmarkEnd w:id="9"/>
    </w:p>
    <w:p w14:paraId="309B8E2E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5AAA3F5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504CFB7E" w14:textId="77777777" w:rsidR="005A0427" w:rsidRDefault="00C07852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3458F986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546960F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兼職。每周</w:t>
      </w:r>
      <w:r>
        <w:t xml:space="preserve"> 3–4 </w:t>
      </w:r>
      <w:r>
        <w:t>班，四班集中星期日一天：中二、中一、中三兩班。不教中六英文。</w:t>
      </w:r>
      <w:r>
        <w:t>12:45-14:00</w:t>
      </w:r>
      <w:r>
        <w:t>、</w:t>
      </w:r>
      <w:r>
        <w:t>14:00-15:15</w:t>
      </w:r>
      <w:r>
        <w:t>、休息一節、</w:t>
      </w:r>
      <w:r>
        <w:t>16:30-17:45</w:t>
      </w:r>
      <w:r>
        <w:t>、</w:t>
      </w:r>
      <w:r>
        <w:t>17:45-19:00</w:t>
      </w:r>
      <w:r>
        <w:t>。可連續三堂。</w:t>
      </w:r>
    </w:p>
    <w:p w14:paraId="69B9FB62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62514AFB" w14:textId="77777777">
        <w:trPr>
          <w:cantSplit/>
        </w:trPr>
        <w:tc>
          <w:tcPr>
            <w:tcW w:w="2256" w:type="dxa"/>
            <w:shd w:val="clear" w:color="auto" w:fill="F0F0F0"/>
          </w:tcPr>
          <w:p w14:paraId="1EEDD105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4786E4E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B2C76BC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3D3E051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49ED77C9" w14:textId="77777777">
        <w:trPr>
          <w:cantSplit/>
        </w:trPr>
        <w:tc>
          <w:tcPr>
            <w:tcW w:w="2256" w:type="dxa"/>
          </w:tcPr>
          <w:p w14:paraId="63B66AEE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68310DF1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3CF0BC74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7A7A892D" w14:textId="77777777" w:rsidR="005A0427" w:rsidRDefault="00C07852">
            <w:r>
              <w:t>中二級英文科（</w:t>
            </w:r>
            <w:r>
              <w:t>A)</w:t>
            </w:r>
          </w:p>
        </w:tc>
      </w:tr>
      <w:tr w:rsidR="005A0427" w14:paraId="0AF94DB2" w14:textId="77777777">
        <w:trPr>
          <w:cantSplit/>
        </w:trPr>
        <w:tc>
          <w:tcPr>
            <w:tcW w:w="2256" w:type="dxa"/>
          </w:tcPr>
          <w:p w14:paraId="36193E33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0173FEC0" w14:textId="77777777" w:rsidR="005A0427" w:rsidRDefault="00C07852">
            <w:r>
              <w:t>14:00-15:15</w:t>
            </w:r>
          </w:p>
        </w:tc>
        <w:tc>
          <w:tcPr>
            <w:tcW w:w="2256" w:type="dxa"/>
          </w:tcPr>
          <w:p w14:paraId="5A00C585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6AA65AE1" w14:textId="77777777" w:rsidR="005A0427" w:rsidRDefault="00C07852">
            <w:r>
              <w:t>中一級英文科（</w:t>
            </w:r>
            <w:r>
              <w:t>A)</w:t>
            </w:r>
          </w:p>
        </w:tc>
      </w:tr>
      <w:tr w:rsidR="005A0427" w14:paraId="44485D43" w14:textId="77777777">
        <w:trPr>
          <w:cantSplit/>
        </w:trPr>
        <w:tc>
          <w:tcPr>
            <w:tcW w:w="2256" w:type="dxa"/>
          </w:tcPr>
          <w:p w14:paraId="192664FB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70FCB750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2A1178DE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7B569969" w14:textId="77777777" w:rsidR="005A0427" w:rsidRDefault="00C07852">
            <w:r>
              <w:t>中三級英文科（</w:t>
            </w:r>
            <w:r>
              <w:t>A)</w:t>
            </w:r>
          </w:p>
        </w:tc>
      </w:tr>
      <w:tr w:rsidR="005A0427" w14:paraId="0B0E2E87" w14:textId="77777777">
        <w:trPr>
          <w:cantSplit/>
        </w:trPr>
        <w:tc>
          <w:tcPr>
            <w:tcW w:w="2256" w:type="dxa"/>
          </w:tcPr>
          <w:p w14:paraId="272EA071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42CDE55E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6FE52A93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459F4B07" w14:textId="77777777" w:rsidR="005A0427" w:rsidRDefault="00C07852">
            <w:r>
              <w:t>中三級英文科（</w:t>
            </w:r>
            <w:r>
              <w:t>B)</w:t>
            </w:r>
          </w:p>
        </w:tc>
      </w:tr>
    </w:tbl>
    <w:p w14:paraId="3A1BA27F" w14:textId="77777777" w:rsidR="005A0427" w:rsidRDefault="00C07852">
      <w:r>
        <w:br w:type="page"/>
      </w:r>
    </w:p>
    <w:p w14:paraId="5135B77B" w14:textId="77777777" w:rsidR="005A0427" w:rsidRDefault="00C07852">
      <w:pPr>
        <w:keepNext/>
        <w:spacing w:after="120" w:line="240" w:lineRule="auto"/>
      </w:pPr>
      <w:r>
        <w:rPr>
          <w:b/>
        </w:rPr>
        <w:t>Emma Cai</w:t>
      </w:r>
      <w:r>
        <w:rPr>
          <w:b/>
        </w:rPr>
        <w:t>｜周視圖</w:t>
      </w:r>
    </w:p>
    <w:p w14:paraId="14CCBF41" w14:textId="77777777" w:rsidR="005A0427" w:rsidRDefault="00C07852">
      <w:pPr>
        <w:keepNext/>
        <w:spacing w:after="160" w:line="240" w:lineRule="auto"/>
      </w:pPr>
      <w:r>
        <w:t>科目：英文科；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4F82D602" w14:textId="77777777">
        <w:trPr>
          <w:cantSplit/>
        </w:trPr>
        <w:tc>
          <w:tcPr>
            <w:tcW w:w="1128" w:type="dxa"/>
            <w:shd w:val="clear" w:color="auto" w:fill="F0F0F0"/>
          </w:tcPr>
          <w:p w14:paraId="0DD1E4BA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8406B51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6A61E1A8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81AE510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AD27A64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7AE3788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19510C8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EB1A13A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2ABC94D3" w14:textId="77777777">
        <w:trPr>
          <w:cantSplit/>
        </w:trPr>
        <w:tc>
          <w:tcPr>
            <w:tcW w:w="1128" w:type="dxa"/>
            <w:shd w:val="clear" w:color="auto" w:fill="F0F0F0"/>
          </w:tcPr>
          <w:p w14:paraId="6958DD72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11344CA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6CC41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AC372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CD540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1D372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D8DBBB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372809C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2FA15A89" w14:textId="77777777">
        <w:trPr>
          <w:cantSplit/>
        </w:trPr>
        <w:tc>
          <w:tcPr>
            <w:tcW w:w="1128" w:type="dxa"/>
            <w:shd w:val="clear" w:color="auto" w:fill="F0F0F0"/>
          </w:tcPr>
          <w:p w14:paraId="1FA62651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418A5B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9AA22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4C1E0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295E5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152CD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64EF0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335DC6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7AA2983" w14:textId="77777777">
        <w:trPr>
          <w:cantSplit/>
        </w:trPr>
        <w:tc>
          <w:tcPr>
            <w:tcW w:w="1128" w:type="dxa"/>
            <w:shd w:val="clear" w:color="auto" w:fill="F0F0F0"/>
          </w:tcPr>
          <w:p w14:paraId="5C1AF8EF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1CCC76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09DD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7AF57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2795B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A6A1B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977B7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697494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715F5D7E" w14:textId="77777777">
        <w:trPr>
          <w:cantSplit/>
        </w:trPr>
        <w:tc>
          <w:tcPr>
            <w:tcW w:w="1128" w:type="dxa"/>
            <w:shd w:val="clear" w:color="auto" w:fill="F0F0F0"/>
          </w:tcPr>
          <w:p w14:paraId="26073A1B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E4CDFC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31E62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57CE1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89693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95892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BB0C2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CE51D1" w14:textId="77777777" w:rsidR="005A0427" w:rsidRDefault="00C07852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4F259F5C" w14:textId="77777777" w:rsidR="005A0427" w:rsidRDefault="00C07852">
            <w:r>
              <w:rPr>
                <w:sz w:val="16"/>
              </w:rPr>
              <w:t>17D</w:t>
            </w:r>
          </w:p>
        </w:tc>
      </w:tr>
      <w:tr w:rsidR="005A0427" w14:paraId="744BE130" w14:textId="77777777">
        <w:trPr>
          <w:cantSplit/>
        </w:trPr>
        <w:tc>
          <w:tcPr>
            <w:tcW w:w="1128" w:type="dxa"/>
            <w:shd w:val="clear" w:color="auto" w:fill="F0F0F0"/>
          </w:tcPr>
          <w:p w14:paraId="72929924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D09E95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49CB2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029C1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29DAF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C1429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23878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13DBA7" w14:textId="77777777" w:rsidR="005A0427" w:rsidRDefault="00C07852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54DE6EC2" w14:textId="77777777" w:rsidR="005A0427" w:rsidRDefault="00C07852">
            <w:r>
              <w:rPr>
                <w:sz w:val="16"/>
              </w:rPr>
              <w:t>17D</w:t>
            </w:r>
          </w:p>
        </w:tc>
      </w:tr>
      <w:tr w:rsidR="005A0427" w14:paraId="243C09E9" w14:textId="77777777">
        <w:trPr>
          <w:cantSplit/>
        </w:trPr>
        <w:tc>
          <w:tcPr>
            <w:tcW w:w="1128" w:type="dxa"/>
            <w:shd w:val="clear" w:color="auto" w:fill="F0F0F0"/>
          </w:tcPr>
          <w:p w14:paraId="1E0AF10A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4CDD73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C51C0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D0752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2C5A9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9C873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FBDE2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879A6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5DB760D" w14:textId="77777777">
        <w:trPr>
          <w:cantSplit/>
        </w:trPr>
        <w:tc>
          <w:tcPr>
            <w:tcW w:w="1128" w:type="dxa"/>
            <w:shd w:val="clear" w:color="auto" w:fill="F0F0F0"/>
          </w:tcPr>
          <w:p w14:paraId="2E54FFF8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DEC9C2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2F031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97814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47191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999BA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F661D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134F37" w14:textId="77777777" w:rsidR="005A0427" w:rsidRDefault="00C07852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79D2C4F9" w14:textId="77777777" w:rsidR="005A0427" w:rsidRDefault="00C07852">
            <w:r>
              <w:rPr>
                <w:sz w:val="16"/>
              </w:rPr>
              <w:t>17D</w:t>
            </w:r>
          </w:p>
        </w:tc>
      </w:tr>
      <w:tr w:rsidR="005A0427" w14:paraId="79D45307" w14:textId="77777777">
        <w:trPr>
          <w:cantSplit/>
        </w:trPr>
        <w:tc>
          <w:tcPr>
            <w:tcW w:w="1128" w:type="dxa"/>
            <w:shd w:val="clear" w:color="auto" w:fill="F0F0F0"/>
          </w:tcPr>
          <w:p w14:paraId="6F4C9248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6794D1E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44C35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078EB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FAEAB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0AEEA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717E4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05C021" w14:textId="77777777" w:rsidR="005A0427" w:rsidRDefault="00C07852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03A8B27F" w14:textId="77777777" w:rsidR="005A0427" w:rsidRDefault="00C07852">
            <w:r>
              <w:rPr>
                <w:sz w:val="16"/>
              </w:rPr>
              <w:t>17D</w:t>
            </w:r>
          </w:p>
        </w:tc>
      </w:tr>
      <w:tr w:rsidR="005A0427" w14:paraId="01007E54" w14:textId="77777777">
        <w:trPr>
          <w:cantSplit/>
        </w:trPr>
        <w:tc>
          <w:tcPr>
            <w:tcW w:w="1128" w:type="dxa"/>
            <w:shd w:val="clear" w:color="auto" w:fill="F0F0F0"/>
          </w:tcPr>
          <w:p w14:paraId="618229C7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989A94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2F2D6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ECCB5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42828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975E4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08716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F4662B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0AFB15FD" w14:textId="77777777" w:rsidR="005A0427" w:rsidRDefault="00C07852">
      <w:r>
        <w:br w:type="page"/>
      </w:r>
    </w:p>
    <w:p w14:paraId="5D874A99" w14:textId="77777777" w:rsidR="005A0427" w:rsidRDefault="00C07852">
      <w:pPr>
        <w:pStyle w:val="1"/>
        <w:keepNext w:val="0"/>
        <w:spacing w:before="0" w:after="240" w:line="240" w:lineRule="auto"/>
      </w:pPr>
      <w:bookmarkStart w:id="10" w:name="_Toc238352136"/>
      <w:r>
        <w:rPr>
          <w:rFonts w:ascii="新細明體" w:eastAsia="新細明體" w:hAnsi="新細明體"/>
          <w:b/>
          <w:bCs/>
        </w:rPr>
        <w:t>Cheryl Ng</w:t>
      </w:r>
      <w:bookmarkEnd w:id="10"/>
    </w:p>
    <w:p w14:paraId="2A45C40F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517F47F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1AF8CABD" w14:textId="77777777" w:rsidR="005A0427" w:rsidRDefault="00C07852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55867FB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23DF4FA7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兼職。只限星期六</w:t>
      </w:r>
      <w:r>
        <w:t xml:space="preserve"> 10:15 </w:t>
      </w:r>
      <w:r>
        <w:t>及</w:t>
      </w:r>
      <w:r>
        <w:t xml:space="preserve"> 11:30</w:t>
      </w:r>
      <w:r>
        <w:t>（</w:t>
      </w:r>
      <w:r>
        <w:t>17E</w:t>
      </w:r>
      <w:r>
        <w:t>）：中二英文、中一英文。可教數學延伸（</w:t>
      </w:r>
      <w:r>
        <w:t>M2</w:t>
      </w:r>
      <w:r>
        <w:t>），本版優先補初中英文第二班故不排</w:t>
      </w:r>
      <w:r>
        <w:t xml:space="preserve"> M2</w:t>
      </w:r>
      <w:r>
        <w:t>。連堂最多兩堂。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48FF72EA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60E34C0E" w14:textId="77777777">
        <w:trPr>
          <w:cantSplit/>
        </w:trPr>
        <w:tc>
          <w:tcPr>
            <w:tcW w:w="2256" w:type="dxa"/>
            <w:shd w:val="clear" w:color="auto" w:fill="F0F0F0"/>
          </w:tcPr>
          <w:p w14:paraId="0AE84C29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CBE6982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FE264EF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B471452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4D6AF37C" w14:textId="77777777">
        <w:trPr>
          <w:cantSplit/>
        </w:trPr>
        <w:tc>
          <w:tcPr>
            <w:tcW w:w="2256" w:type="dxa"/>
          </w:tcPr>
          <w:p w14:paraId="0AE98CC1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3CC98F85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1B93BF21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0E18185A" w14:textId="77777777" w:rsidR="005A0427" w:rsidRDefault="00C07852">
            <w:r>
              <w:t>中二級英文科（</w:t>
            </w:r>
            <w:r>
              <w:t>B)</w:t>
            </w:r>
          </w:p>
        </w:tc>
      </w:tr>
      <w:tr w:rsidR="005A0427" w14:paraId="3A0EAC9D" w14:textId="77777777">
        <w:trPr>
          <w:cantSplit/>
        </w:trPr>
        <w:tc>
          <w:tcPr>
            <w:tcW w:w="2256" w:type="dxa"/>
          </w:tcPr>
          <w:p w14:paraId="1B0BBE21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2C89C8EA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3CED7314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7C649756" w14:textId="77777777" w:rsidR="005A0427" w:rsidRDefault="00C07852">
            <w:r>
              <w:t>中一級英文科（</w:t>
            </w:r>
            <w:r>
              <w:t>B)</w:t>
            </w:r>
          </w:p>
        </w:tc>
      </w:tr>
    </w:tbl>
    <w:p w14:paraId="6000CBF0" w14:textId="77777777" w:rsidR="005A0427" w:rsidRDefault="00C07852">
      <w:r>
        <w:br w:type="page"/>
      </w:r>
    </w:p>
    <w:p w14:paraId="199CAC47" w14:textId="77777777" w:rsidR="005A0427" w:rsidRDefault="00C07852">
      <w:pPr>
        <w:keepNext/>
        <w:spacing w:after="120" w:line="240" w:lineRule="auto"/>
      </w:pPr>
      <w:r>
        <w:rPr>
          <w:b/>
        </w:rPr>
        <w:t>Cheryl Ng</w:t>
      </w:r>
      <w:r>
        <w:rPr>
          <w:b/>
        </w:rPr>
        <w:t>｜周視圖</w:t>
      </w:r>
    </w:p>
    <w:p w14:paraId="2A89DD76" w14:textId="77777777" w:rsidR="005A0427" w:rsidRDefault="00C07852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40FACD43" w14:textId="77777777">
        <w:trPr>
          <w:cantSplit/>
        </w:trPr>
        <w:tc>
          <w:tcPr>
            <w:tcW w:w="1128" w:type="dxa"/>
            <w:shd w:val="clear" w:color="auto" w:fill="F0F0F0"/>
          </w:tcPr>
          <w:p w14:paraId="0601BE27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0BE8A02F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655DF85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76CF736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A54C33D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70D2AEDC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5D8B147F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B9E3F9A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5E9D2EC0" w14:textId="77777777">
        <w:trPr>
          <w:cantSplit/>
        </w:trPr>
        <w:tc>
          <w:tcPr>
            <w:tcW w:w="1128" w:type="dxa"/>
            <w:shd w:val="clear" w:color="auto" w:fill="F0F0F0"/>
          </w:tcPr>
          <w:p w14:paraId="70A166C4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AF06ED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D89DF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32178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D726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DBBE6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234F9A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9B1A1E8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2DC9CF08" w14:textId="77777777">
        <w:trPr>
          <w:cantSplit/>
        </w:trPr>
        <w:tc>
          <w:tcPr>
            <w:tcW w:w="1128" w:type="dxa"/>
            <w:shd w:val="clear" w:color="auto" w:fill="F0F0F0"/>
          </w:tcPr>
          <w:p w14:paraId="4F17640D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F661A9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16105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7D56A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734E3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8B86B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BCF1CD" w14:textId="77777777" w:rsidR="005A0427" w:rsidRDefault="00C07852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1B9529F4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44773F72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D3CB11F" w14:textId="77777777">
        <w:trPr>
          <w:cantSplit/>
        </w:trPr>
        <w:tc>
          <w:tcPr>
            <w:tcW w:w="1128" w:type="dxa"/>
            <w:shd w:val="clear" w:color="auto" w:fill="F0F0F0"/>
          </w:tcPr>
          <w:p w14:paraId="32183ED9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72FD59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22A62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4CEFE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9C1A3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A619F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3E700B" w14:textId="77777777" w:rsidR="005A0427" w:rsidRDefault="00C07852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635D3E12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0B231DD8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1D4D9B7" w14:textId="77777777">
        <w:trPr>
          <w:cantSplit/>
        </w:trPr>
        <w:tc>
          <w:tcPr>
            <w:tcW w:w="1128" w:type="dxa"/>
            <w:shd w:val="clear" w:color="auto" w:fill="F0F0F0"/>
          </w:tcPr>
          <w:p w14:paraId="7C63E14D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EC74E8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1C0E6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2115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40E53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A747C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7A59D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D65DA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D122352" w14:textId="77777777">
        <w:trPr>
          <w:cantSplit/>
        </w:trPr>
        <w:tc>
          <w:tcPr>
            <w:tcW w:w="1128" w:type="dxa"/>
            <w:shd w:val="clear" w:color="auto" w:fill="F0F0F0"/>
          </w:tcPr>
          <w:p w14:paraId="3DB124D6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FDEFA0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2B125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6C9DF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F4728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D9A90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36A6D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AC825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2222D6C6" w14:textId="77777777">
        <w:trPr>
          <w:cantSplit/>
        </w:trPr>
        <w:tc>
          <w:tcPr>
            <w:tcW w:w="1128" w:type="dxa"/>
            <w:shd w:val="clear" w:color="auto" w:fill="F0F0F0"/>
          </w:tcPr>
          <w:p w14:paraId="2BE1CC18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05F7D4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54D37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42816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6B5D8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F0E43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6F940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8DC09B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6ABB2C6" w14:textId="77777777">
        <w:trPr>
          <w:cantSplit/>
        </w:trPr>
        <w:tc>
          <w:tcPr>
            <w:tcW w:w="1128" w:type="dxa"/>
            <w:shd w:val="clear" w:color="auto" w:fill="F0F0F0"/>
          </w:tcPr>
          <w:p w14:paraId="2D9622F4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3C7A6E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5A077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DC3DB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3849C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734F4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B4430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7C829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AC8029D" w14:textId="77777777">
        <w:trPr>
          <w:cantSplit/>
        </w:trPr>
        <w:tc>
          <w:tcPr>
            <w:tcW w:w="1128" w:type="dxa"/>
            <w:shd w:val="clear" w:color="auto" w:fill="F0F0F0"/>
          </w:tcPr>
          <w:p w14:paraId="63F64BCA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AC679D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3E32A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2A3E5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A7156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ED034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A3CC7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E75C2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554D1A21" w14:textId="77777777">
        <w:trPr>
          <w:cantSplit/>
        </w:trPr>
        <w:tc>
          <w:tcPr>
            <w:tcW w:w="1128" w:type="dxa"/>
            <w:shd w:val="clear" w:color="auto" w:fill="F0F0F0"/>
          </w:tcPr>
          <w:p w14:paraId="461919D3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C0096D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A83C4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1D5F2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D7986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FEADB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5A25F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6F0CDC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09F04566" w14:textId="77777777" w:rsidR="005A0427" w:rsidRDefault="00C07852">
      <w:r>
        <w:br w:type="page"/>
      </w:r>
    </w:p>
    <w:p w14:paraId="61A312A0" w14:textId="77777777" w:rsidR="005A0427" w:rsidRDefault="00C07852">
      <w:pPr>
        <w:pStyle w:val="1"/>
        <w:keepNext w:val="0"/>
        <w:spacing w:before="0" w:after="240" w:line="240" w:lineRule="auto"/>
      </w:pPr>
      <w:bookmarkStart w:id="11" w:name="_Toc238352137"/>
      <w:r>
        <w:rPr>
          <w:rFonts w:ascii="新細明體" w:eastAsia="新細明體" w:hAnsi="新細明體"/>
          <w:b/>
          <w:bCs/>
        </w:rPr>
        <w:t>Billy Shek</w:t>
      </w:r>
      <w:bookmarkEnd w:id="11"/>
    </w:p>
    <w:p w14:paraId="480E6349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科目：中文科（中二級、中三級）</w:t>
      </w:r>
    </w:p>
    <w:p w14:paraId="6B03B53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084C0D0C" w14:textId="77777777" w:rsidR="005A0427" w:rsidRDefault="00C07852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689D47D2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74D9218C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兼職。只教中二、中三中文；營運指定只排</w:t>
      </w:r>
      <w:r>
        <w:t xml:space="preserve"> Katie </w:t>
      </w:r>
      <w:r>
        <w:t>放假時段，最多兩班。問卷已確定星期六、日，平日（含星期五）尚未確定，本版不排星期五、不排星期日。本版兩班均星期六</w:t>
      </w:r>
      <w:r>
        <w:t xml:space="preserve"> 17E</w:t>
      </w:r>
      <w:r>
        <w:t>：</w:t>
      </w:r>
      <w:r>
        <w:t xml:space="preserve">16:30 </w:t>
      </w:r>
      <w:r>
        <w:t>中三、</w:t>
      </w:r>
      <w:r>
        <w:t xml:space="preserve">17:45 </w:t>
      </w:r>
      <w:r>
        <w:t>中二。可連續三堂，本版連兩堂。</w:t>
      </w:r>
    </w:p>
    <w:p w14:paraId="48E8E508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4F3FD0F3" w14:textId="77777777">
        <w:trPr>
          <w:cantSplit/>
        </w:trPr>
        <w:tc>
          <w:tcPr>
            <w:tcW w:w="2256" w:type="dxa"/>
            <w:shd w:val="clear" w:color="auto" w:fill="F0F0F0"/>
          </w:tcPr>
          <w:p w14:paraId="29A73069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DF8F115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2456A4E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C0BE43D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6011B650" w14:textId="77777777">
        <w:trPr>
          <w:cantSplit/>
        </w:trPr>
        <w:tc>
          <w:tcPr>
            <w:tcW w:w="2256" w:type="dxa"/>
          </w:tcPr>
          <w:p w14:paraId="5E3FDD7B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5320A467" w14:textId="77777777" w:rsidR="005A0427" w:rsidRDefault="00C07852">
            <w:r>
              <w:t>16:30-17:45</w:t>
            </w:r>
          </w:p>
        </w:tc>
        <w:tc>
          <w:tcPr>
            <w:tcW w:w="2256" w:type="dxa"/>
          </w:tcPr>
          <w:p w14:paraId="264FF2C3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6420F988" w14:textId="77777777" w:rsidR="005A0427" w:rsidRDefault="00C07852">
            <w:r>
              <w:t>中三級中文科（</w:t>
            </w:r>
            <w:r>
              <w:t>E)</w:t>
            </w:r>
          </w:p>
        </w:tc>
      </w:tr>
      <w:tr w:rsidR="005A0427" w14:paraId="7D5A6E9E" w14:textId="77777777">
        <w:trPr>
          <w:cantSplit/>
        </w:trPr>
        <w:tc>
          <w:tcPr>
            <w:tcW w:w="2256" w:type="dxa"/>
          </w:tcPr>
          <w:p w14:paraId="228C0816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711EF27B" w14:textId="77777777" w:rsidR="005A0427" w:rsidRDefault="00C07852">
            <w:r>
              <w:t>17:45-19:00</w:t>
            </w:r>
          </w:p>
        </w:tc>
        <w:tc>
          <w:tcPr>
            <w:tcW w:w="2256" w:type="dxa"/>
          </w:tcPr>
          <w:p w14:paraId="4B494541" w14:textId="77777777" w:rsidR="005A0427" w:rsidRDefault="00C07852">
            <w:r>
              <w:t>17E</w:t>
            </w:r>
          </w:p>
        </w:tc>
        <w:tc>
          <w:tcPr>
            <w:tcW w:w="2256" w:type="dxa"/>
          </w:tcPr>
          <w:p w14:paraId="54F2B018" w14:textId="77777777" w:rsidR="005A0427" w:rsidRDefault="00C07852">
            <w:r>
              <w:t>中二級中文科（</w:t>
            </w:r>
            <w:r>
              <w:t>E)</w:t>
            </w:r>
          </w:p>
        </w:tc>
      </w:tr>
    </w:tbl>
    <w:p w14:paraId="1152A4CE" w14:textId="77777777" w:rsidR="005A0427" w:rsidRDefault="00C07852">
      <w:r>
        <w:br w:type="page"/>
      </w:r>
    </w:p>
    <w:p w14:paraId="2A891AA0" w14:textId="77777777" w:rsidR="005A0427" w:rsidRDefault="00C07852">
      <w:pPr>
        <w:keepNext/>
        <w:spacing w:after="120" w:line="240" w:lineRule="auto"/>
      </w:pPr>
      <w:r>
        <w:rPr>
          <w:b/>
        </w:rPr>
        <w:t>Billy Shek</w:t>
      </w:r>
      <w:r>
        <w:rPr>
          <w:b/>
        </w:rPr>
        <w:t>｜周視圖</w:t>
      </w:r>
    </w:p>
    <w:p w14:paraId="68CF30E8" w14:textId="77777777" w:rsidR="005A0427" w:rsidRDefault="00C07852">
      <w:pPr>
        <w:keepNext/>
        <w:spacing w:after="160" w:line="240" w:lineRule="auto"/>
      </w:pPr>
      <w:r>
        <w:t>科目：中文科（中二級、中三級）；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0A77B4B2" w14:textId="77777777">
        <w:trPr>
          <w:cantSplit/>
        </w:trPr>
        <w:tc>
          <w:tcPr>
            <w:tcW w:w="1128" w:type="dxa"/>
            <w:shd w:val="clear" w:color="auto" w:fill="F0F0F0"/>
          </w:tcPr>
          <w:p w14:paraId="6F942ABE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22389B89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0B38872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28667AA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943ADF6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475A1F6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FD35447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954EF93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6FE6F1E0" w14:textId="77777777">
        <w:trPr>
          <w:cantSplit/>
        </w:trPr>
        <w:tc>
          <w:tcPr>
            <w:tcW w:w="1128" w:type="dxa"/>
            <w:shd w:val="clear" w:color="auto" w:fill="F0F0F0"/>
          </w:tcPr>
          <w:p w14:paraId="2D5BBF6C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3CB52E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38120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18738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14EBD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A8833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BF2607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122D234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377F8826" w14:textId="77777777">
        <w:trPr>
          <w:cantSplit/>
        </w:trPr>
        <w:tc>
          <w:tcPr>
            <w:tcW w:w="1128" w:type="dxa"/>
            <w:shd w:val="clear" w:color="auto" w:fill="F0F0F0"/>
          </w:tcPr>
          <w:p w14:paraId="09DA082D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C786C1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D825C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2DC7D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59463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E6E5F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124EC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66600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8D4E7F0" w14:textId="77777777">
        <w:trPr>
          <w:cantSplit/>
        </w:trPr>
        <w:tc>
          <w:tcPr>
            <w:tcW w:w="1128" w:type="dxa"/>
            <w:shd w:val="clear" w:color="auto" w:fill="F0F0F0"/>
          </w:tcPr>
          <w:p w14:paraId="3296E0D6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13C531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4BD7D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A542E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0571C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EB173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E77C9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A3893E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45EA241" w14:textId="77777777">
        <w:trPr>
          <w:cantSplit/>
        </w:trPr>
        <w:tc>
          <w:tcPr>
            <w:tcW w:w="1128" w:type="dxa"/>
            <w:shd w:val="clear" w:color="auto" w:fill="F0F0F0"/>
          </w:tcPr>
          <w:p w14:paraId="4AD2C8EA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37293F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A37E9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3B429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7754E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001F7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C40F5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8E5BA6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5DC4936" w14:textId="77777777">
        <w:trPr>
          <w:cantSplit/>
        </w:trPr>
        <w:tc>
          <w:tcPr>
            <w:tcW w:w="1128" w:type="dxa"/>
            <w:shd w:val="clear" w:color="auto" w:fill="F0F0F0"/>
          </w:tcPr>
          <w:p w14:paraId="1D83853C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99B1EA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F4781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AFC86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A7B3D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AA2CC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84653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2C0582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B627DD0" w14:textId="77777777">
        <w:trPr>
          <w:cantSplit/>
        </w:trPr>
        <w:tc>
          <w:tcPr>
            <w:tcW w:w="1128" w:type="dxa"/>
            <w:shd w:val="clear" w:color="auto" w:fill="F0F0F0"/>
          </w:tcPr>
          <w:p w14:paraId="6EF14F31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A77FBF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09310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AAC9A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0641D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9985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F658B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B70C5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F5907B1" w14:textId="77777777">
        <w:trPr>
          <w:cantSplit/>
        </w:trPr>
        <w:tc>
          <w:tcPr>
            <w:tcW w:w="1128" w:type="dxa"/>
            <w:shd w:val="clear" w:color="auto" w:fill="F0F0F0"/>
          </w:tcPr>
          <w:p w14:paraId="3C818495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FC810E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3C964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5D018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10373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23020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11F101" w14:textId="77777777" w:rsidR="005A0427" w:rsidRDefault="00C0785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3957961F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026E62C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01510307" w14:textId="77777777">
        <w:trPr>
          <w:cantSplit/>
        </w:trPr>
        <w:tc>
          <w:tcPr>
            <w:tcW w:w="1128" w:type="dxa"/>
            <w:shd w:val="clear" w:color="auto" w:fill="F0F0F0"/>
          </w:tcPr>
          <w:p w14:paraId="3588E5BF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FE29F0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FCF80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C364B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FB308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81441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1D33A3" w14:textId="77777777" w:rsidR="005A0427" w:rsidRDefault="00C0785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3852F0E5" w14:textId="77777777" w:rsidR="005A0427" w:rsidRDefault="00C07852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0F0649F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744F5D4B" w14:textId="77777777">
        <w:trPr>
          <w:cantSplit/>
        </w:trPr>
        <w:tc>
          <w:tcPr>
            <w:tcW w:w="1128" w:type="dxa"/>
            <w:shd w:val="clear" w:color="auto" w:fill="F0F0F0"/>
          </w:tcPr>
          <w:p w14:paraId="1BEDE02A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FBD5CB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9A92F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04CB9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02FE0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D91A4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D202A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BD0AAD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23BB0D45" w14:textId="77777777" w:rsidR="005A0427" w:rsidRDefault="00C07852">
      <w:r>
        <w:br w:type="page"/>
      </w:r>
    </w:p>
    <w:p w14:paraId="59F8CFAE" w14:textId="77777777" w:rsidR="005A0427" w:rsidRDefault="00C07852">
      <w:pPr>
        <w:pStyle w:val="1"/>
        <w:keepNext w:val="0"/>
        <w:spacing w:before="0" w:after="240" w:line="240" w:lineRule="auto"/>
      </w:pPr>
      <w:bookmarkStart w:id="12" w:name="_Toc238352138"/>
      <w:r>
        <w:rPr>
          <w:rFonts w:ascii="新細明體" w:eastAsia="新細明體" w:hAnsi="新細明體"/>
          <w:b/>
          <w:bCs/>
        </w:rPr>
        <w:t>Phoebe Tam</w:t>
      </w:r>
      <w:bookmarkEnd w:id="12"/>
    </w:p>
    <w:p w14:paraId="3944283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科目：科學科、化學科</w:t>
      </w:r>
    </w:p>
    <w:p w14:paraId="06C7B64D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6 </w:t>
      </w:r>
      <w:r>
        <w:t>班</w:t>
      </w:r>
    </w:p>
    <w:p w14:paraId="36A9662A" w14:textId="77777777" w:rsidR="005A0427" w:rsidRDefault="00C07852">
      <w:pPr>
        <w:spacing w:after="80" w:line="240" w:lineRule="auto"/>
        <w:ind w:left="227"/>
      </w:pPr>
      <w:r>
        <w:t xml:space="preserve">• 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1BC129F5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5C736788" w14:textId="77777777" w:rsidR="005A0427" w:rsidRDefault="00C07852">
      <w:pPr>
        <w:spacing w:after="80" w:line="240" w:lineRule="auto"/>
        <w:ind w:left="227"/>
      </w:pPr>
      <w:r>
        <w:t xml:space="preserve">• </w:t>
      </w:r>
      <w:r>
        <w:t>兼職。科學、化學各級各一班。問卷已確定星期六、日；星期二尚未確定，本版不排平日。星期日只填</w:t>
      </w:r>
      <w:r>
        <w:t xml:space="preserve"> 10:15 </w:t>
      </w:r>
      <w:r>
        <w:t>至</w:t>
      </w:r>
      <w:r>
        <w:t xml:space="preserve"> 12:45</w:t>
      </w:r>
      <w:r>
        <w:t>。連堂最多三堂，其後必須休息一節。本版六班：六</w:t>
      </w:r>
      <w:r>
        <w:t xml:space="preserve"> 17D </w:t>
      </w:r>
      <w:r>
        <w:t>連三（</w:t>
      </w:r>
      <w:r>
        <w:t xml:space="preserve">10:15 </w:t>
      </w:r>
      <w:r>
        <w:t>中五化學、</w:t>
      </w:r>
      <w:r>
        <w:t xml:space="preserve">11:30 </w:t>
      </w:r>
      <w:r>
        <w:t>中二科學、</w:t>
      </w:r>
      <w:r>
        <w:t xml:space="preserve">12:45 </w:t>
      </w:r>
      <w:r>
        <w:t>中六化學）</w:t>
      </w:r>
      <w:r>
        <w:t xml:space="preserve">→ </w:t>
      </w:r>
      <w:r>
        <w:t>休</w:t>
      </w:r>
      <w:r>
        <w:t xml:space="preserve"> 14:00 → 15:15 </w:t>
      </w:r>
      <w:r>
        <w:t>中四化學；日</w:t>
      </w:r>
      <w:r>
        <w:t xml:space="preserve"> </w:t>
      </w:r>
      <w:r>
        <w:t>矩尺座連兩（</w:t>
      </w:r>
      <w:r>
        <w:t xml:space="preserve">10:15 </w:t>
      </w:r>
      <w:r>
        <w:t>中三科學、</w:t>
      </w:r>
      <w:r>
        <w:t xml:space="preserve">11:30 </w:t>
      </w:r>
      <w:r>
        <w:t>中一科學）。</w:t>
      </w:r>
    </w:p>
    <w:p w14:paraId="5257A9D7" w14:textId="77777777" w:rsidR="005A0427" w:rsidRDefault="00C07852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A0427" w14:paraId="0795ACD7" w14:textId="77777777">
        <w:trPr>
          <w:cantSplit/>
        </w:trPr>
        <w:tc>
          <w:tcPr>
            <w:tcW w:w="2256" w:type="dxa"/>
            <w:shd w:val="clear" w:color="auto" w:fill="F0F0F0"/>
          </w:tcPr>
          <w:p w14:paraId="081B8A5B" w14:textId="77777777" w:rsidR="005A0427" w:rsidRDefault="00C07852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3977218" w14:textId="77777777" w:rsidR="005A0427" w:rsidRDefault="00C07852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400BC91" w14:textId="77777777" w:rsidR="005A0427" w:rsidRDefault="00C07852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B4EC2D8" w14:textId="77777777" w:rsidR="005A0427" w:rsidRDefault="00C07852">
            <w:r>
              <w:rPr>
                <w:b/>
              </w:rPr>
              <w:t>班別</w:t>
            </w:r>
          </w:p>
        </w:tc>
      </w:tr>
      <w:tr w:rsidR="005A0427" w14:paraId="6D6FD7D7" w14:textId="77777777">
        <w:trPr>
          <w:cantSplit/>
        </w:trPr>
        <w:tc>
          <w:tcPr>
            <w:tcW w:w="2256" w:type="dxa"/>
          </w:tcPr>
          <w:p w14:paraId="14147BD1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70DEADE1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29C19058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01CB4056" w14:textId="77777777" w:rsidR="005A0427" w:rsidRDefault="00C07852">
            <w:r>
              <w:t>中五級化學科（</w:t>
            </w:r>
            <w:r>
              <w:t>A)</w:t>
            </w:r>
          </w:p>
        </w:tc>
      </w:tr>
      <w:tr w:rsidR="005A0427" w14:paraId="196D6116" w14:textId="77777777">
        <w:trPr>
          <w:cantSplit/>
        </w:trPr>
        <w:tc>
          <w:tcPr>
            <w:tcW w:w="2256" w:type="dxa"/>
          </w:tcPr>
          <w:p w14:paraId="76B84093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159246B5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27AF589C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0CE71DC2" w14:textId="77777777" w:rsidR="005A0427" w:rsidRDefault="00C07852">
            <w:r>
              <w:t>中二級科學科（</w:t>
            </w:r>
            <w:r>
              <w:t>A)</w:t>
            </w:r>
          </w:p>
        </w:tc>
      </w:tr>
      <w:tr w:rsidR="005A0427" w14:paraId="3C0C7C41" w14:textId="77777777">
        <w:trPr>
          <w:cantSplit/>
        </w:trPr>
        <w:tc>
          <w:tcPr>
            <w:tcW w:w="2256" w:type="dxa"/>
          </w:tcPr>
          <w:p w14:paraId="14325905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6A8DC7FD" w14:textId="77777777" w:rsidR="005A0427" w:rsidRDefault="00C07852">
            <w:r>
              <w:t>12:45-14:00</w:t>
            </w:r>
          </w:p>
        </w:tc>
        <w:tc>
          <w:tcPr>
            <w:tcW w:w="2256" w:type="dxa"/>
          </w:tcPr>
          <w:p w14:paraId="5C3E376F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59E18732" w14:textId="77777777" w:rsidR="005A0427" w:rsidRDefault="00C07852">
            <w:r>
              <w:t>中六級化學科（</w:t>
            </w:r>
            <w:r>
              <w:t>A)</w:t>
            </w:r>
          </w:p>
        </w:tc>
      </w:tr>
      <w:tr w:rsidR="005A0427" w14:paraId="67D46C66" w14:textId="77777777">
        <w:trPr>
          <w:cantSplit/>
        </w:trPr>
        <w:tc>
          <w:tcPr>
            <w:tcW w:w="2256" w:type="dxa"/>
          </w:tcPr>
          <w:p w14:paraId="4607A374" w14:textId="77777777" w:rsidR="005A0427" w:rsidRDefault="00C07852">
            <w:r>
              <w:t>星期六</w:t>
            </w:r>
          </w:p>
        </w:tc>
        <w:tc>
          <w:tcPr>
            <w:tcW w:w="2256" w:type="dxa"/>
          </w:tcPr>
          <w:p w14:paraId="2E166AD0" w14:textId="77777777" w:rsidR="005A0427" w:rsidRDefault="00C07852">
            <w:r>
              <w:t>15:15-16:30</w:t>
            </w:r>
          </w:p>
        </w:tc>
        <w:tc>
          <w:tcPr>
            <w:tcW w:w="2256" w:type="dxa"/>
          </w:tcPr>
          <w:p w14:paraId="2D0C86F4" w14:textId="77777777" w:rsidR="005A0427" w:rsidRDefault="00C07852">
            <w:r>
              <w:t>17D</w:t>
            </w:r>
          </w:p>
        </w:tc>
        <w:tc>
          <w:tcPr>
            <w:tcW w:w="2256" w:type="dxa"/>
          </w:tcPr>
          <w:p w14:paraId="54A20CDD" w14:textId="77777777" w:rsidR="005A0427" w:rsidRDefault="00C07852">
            <w:r>
              <w:t>中四級化學科（</w:t>
            </w:r>
            <w:r>
              <w:t>A)</w:t>
            </w:r>
          </w:p>
        </w:tc>
      </w:tr>
      <w:tr w:rsidR="005A0427" w14:paraId="59E20451" w14:textId="77777777">
        <w:trPr>
          <w:cantSplit/>
        </w:trPr>
        <w:tc>
          <w:tcPr>
            <w:tcW w:w="2256" w:type="dxa"/>
          </w:tcPr>
          <w:p w14:paraId="5B4F7765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12A43E94" w14:textId="77777777" w:rsidR="005A0427" w:rsidRDefault="00C07852">
            <w:r>
              <w:t>10:15-11:30</w:t>
            </w:r>
          </w:p>
        </w:tc>
        <w:tc>
          <w:tcPr>
            <w:tcW w:w="2256" w:type="dxa"/>
          </w:tcPr>
          <w:p w14:paraId="420161EC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4A167061" w14:textId="77777777" w:rsidR="005A0427" w:rsidRDefault="00C07852">
            <w:r>
              <w:t>中三級科學科（</w:t>
            </w:r>
            <w:r>
              <w:t>A)</w:t>
            </w:r>
          </w:p>
        </w:tc>
      </w:tr>
      <w:tr w:rsidR="005A0427" w14:paraId="6E90D1F3" w14:textId="77777777">
        <w:trPr>
          <w:cantSplit/>
        </w:trPr>
        <w:tc>
          <w:tcPr>
            <w:tcW w:w="2256" w:type="dxa"/>
          </w:tcPr>
          <w:p w14:paraId="4ECC716A" w14:textId="77777777" w:rsidR="005A0427" w:rsidRDefault="00C07852">
            <w:r>
              <w:t>星期日</w:t>
            </w:r>
          </w:p>
        </w:tc>
        <w:tc>
          <w:tcPr>
            <w:tcW w:w="2256" w:type="dxa"/>
          </w:tcPr>
          <w:p w14:paraId="1427CF1F" w14:textId="77777777" w:rsidR="005A0427" w:rsidRDefault="00C07852">
            <w:r>
              <w:t>11:30-12:45</w:t>
            </w:r>
          </w:p>
        </w:tc>
        <w:tc>
          <w:tcPr>
            <w:tcW w:w="2256" w:type="dxa"/>
          </w:tcPr>
          <w:p w14:paraId="5641830B" w14:textId="77777777" w:rsidR="005A0427" w:rsidRDefault="00C07852">
            <w:r>
              <w:t>矩尺座</w:t>
            </w:r>
          </w:p>
        </w:tc>
        <w:tc>
          <w:tcPr>
            <w:tcW w:w="2256" w:type="dxa"/>
          </w:tcPr>
          <w:p w14:paraId="2A4D3256" w14:textId="77777777" w:rsidR="005A0427" w:rsidRDefault="00C07852">
            <w:r>
              <w:t>中一級科學科（</w:t>
            </w:r>
            <w:r>
              <w:t>A)</w:t>
            </w:r>
          </w:p>
        </w:tc>
      </w:tr>
    </w:tbl>
    <w:p w14:paraId="44D346C5" w14:textId="77777777" w:rsidR="005A0427" w:rsidRDefault="00C07852">
      <w:r>
        <w:br w:type="page"/>
      </w:r>
    </w:p>
    <w:p w14:paraId="784ED831" w14:textId="77777777" w:rsidR="005A0427" w:rsidRDefault="00C07852">
      <w:pPr>
        <w:keepNext/>
        <w:spacing w:after="120" w:line="240" w:lineRule="auto"/>
      </w:pPr>
      <w:r>
        <w:rPr>
          <w:b/>
        </w:rPr>
        <w:t>Phoebe Tam</w:t>
      </w:r>
      <w:r>
        <w:rPr>
          <w:b/>
        </w:rPr>
        <w:t>｜周視圖</w:t>
      </w:r>
    </w:p>
    <w:p w14:paraId="03C8CDD6" w14:textId="77777777" w:rsidR="005A0427" w:rsidRDefault="00C07852">
      <w:pPr>
        <w:keepNext/>
        <w:spacing w:after="160" w:line="240" w:lineRule="auto"/>
      </w:pPr>
      <w:r>
        <w:t>科目：科學科、化學科；</w:t>
      </w:r>
      <w:r>
        <w:t xml:space="preserve">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A0427" w14:paraId="5C915360" w14:textId="77777777">
        <w:trPr>
          <w:cantSplit/>
        </w:trPr>
        <w:tc>
          <w:tcPr>
            <w:tcW w:w="1128" w:type="dxa"/>
            <w:shd w:val="clear" w:color="auto" w:fill="F0F0F0"/>
          </w:tcPr>
          <w:p w14:paraId="498D2BC9" w14:textId="77777777" w:rsidR="005A0427" w:rsidRDefault="00C07852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7D59BD4" w14:textId="77777777" w:rsidR="005A0427" w:rsidRDefault="00C07852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68C7FDBD" w14:textId="77777777" w:rsidR="005A0427" w:rsidRDefault="00C07852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B5E20D0" w14:textId="77777777" w:rsidR="005A0427" w:rsidRDefault="00C07852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51DADA5" w14:textId="77777777" w:rsidR="005A0427" w:rsidRDefault="00C07852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E9B63DE" w14:textId="77777777" w:rsidR="005A0427" w:rsidRDefault="00C07852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A52F5B8" w14:textId="77777777" w:rsidR="005A0427" w:rsidRDefault="00C07852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BA964EA" w14:textId="77777777" w:rsidR="005A0427" w:rsidRDefault="00C07852">
            <w:r>
              <w:rPr>
                <w:b/>
                <w:sz w:val="16"/>
              </w:rPr>
              <w:t>星期日</w:t>
            </w:r>
          </w:p>
        </w:tc>
      </w:tr>
      <w:tr w:rsidR="005A0427" w14:paraId="3F0B9CB2" w14:textId="77777777">
        <w:trPr>
          <w:cantSplit/>
        </w:trPr>
        <w:tc>
          <w:tcPr>
            <w:tcW w:w="1128" w:type="dxa"/>
            <w:shd w:val="clear" w:color="auto" w:fill="F0F0F0"/>
          </w:tcPr>
          <w:p w14:paraId="4E387925" w14:textId="77777777" w:rsidR="005A0427" w:rsidRDefault="00C0785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78C502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EC3F4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44C02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8CF3A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6B68A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9B214B" w14:textId="77777777" w:rsidR="005A0427" w:rsidRDefault="00C07852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3159046D" w14:textId="77777777" w:rsidR="005A0427" w:rsidRDefault="00C07852">
            <w:r>
              <w:rPr>
                <w:sz w:val="16"/>
              </w:rPr>
              <w:t>不排課</w:t>
            </w:r>
          </w:p>
        </w:tc>
      </w:tr>
      <w:tr w:rsidR="005A0427" w14:paraId="58236C23" w14:textId="77777777">
        <w:trPr>
          <w:cantSplit/>
        </w:trPr>
        <w:tc>
          <w:tcPr>
            <w:tcW w:w="1128" w:type="dxa"/>
            <w:shd w:val="clear" w:color="auto" w:fill="F0F0F0"/>
          </w:tcPr>
          <w:p w14:paraId="3B871D00" w14:textId="77777777" w:rsidR="005A0427" w:rsidRDefault="00C0785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97055A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92BA8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0B15E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54FE3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A8502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17C467" w14:textId="77777777" w:rsidR="005A0427" w:rsidRDefault="00C07852">
            <w:r>
              <w:rPr>
                <w:sz w:val="16"/>
              </w:rPr>
              <w:t>中五級化學科（</w:t>
            </w:r>
            <w:r>
              <w:rPr>
                <w:sz w:val="16"/>
              </w:rPr>
              <w:t>A)</w:t>
            </w:r>
          </w:p>
          <w:p w14:paraId="3AD69443" w14:textId="77777777" w:rsidR="005A0427" w:rsidRDefault="00C07852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550296F2" w14:textId="77777777" w:rsidR="005A0427" w:rsidRDefault="00C07852">
            <w:r>
              <w:rPr>
                <w:sz w:val="16"/>
              </w:rPr>
              <w:t>中三級科學科（</w:t>
            </w:r>
            <w:r>
              <w:rPr>
                <w:sz w:val="16"/>
              </w:rPr>
              <w:t>A)</w:t>
            </w:r>
          </w:p>
          <w:p w14:paraId="5F659C20" w14:textId="77777777" w:rsidR="005A0427" w:rsidRDefault="00C07852">
            <w:r>
              <w:rPr>
                <w:sz w:val="16"/>
              </w:rPr>
              <w:t>矩尺座</w:t>
            </w:r>
          </w:p>
        </w:tc>
      </w:tr>
      <w:tr w:rsidR="005A0427" w14:paraId="547AD3A7" w14:textId="77777777">
        <w:trPr>
          <w:cantSplit/>
        </w:trPr>
        <w:tc>
          <w:tcPr>
            <w:tcW w:w="1128" w:type="dxa"/>
            <w:shd w:val="clear" w:color="auto" w:fill="F0F0F0"/>
          </w:tcPr>
          <w:p w14:paraId="61F865DC" w14:textId="77777777" w:rsidR="005A0427" w:rsidRDefault="00C0785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1689F6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B7531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FC313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F8CEF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27C3B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8C77B0" w14:textId="77777777" w:rsidR="005A0427" w:rsidRDefault="00C07852">
            <w:r>
              <w:rPr>
                <w:sz w:val="16"/>
              </w:rPr>
              <w:t>中二級科學科（</w:t>
            </w:r>
            <w:r>
              <w:rPr>
                <w:sz w:val="16"/>
              </w:rPr>
              <w:t>A)</w:t>
            </w:r>
          </w:p>
          <w:p w14:paraId="48D8487E" w14:textId="77777777" w:rsidR="005A0427" w:rsidRDefault="00C07852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2C61F466" w14:textId="77777777" w:rsidR="005A0427" w:rsidRDefault="00C07852">
            <w:r>
              <w:rPr>
                <w:sz w:val="16"/>
              </w:rPr>
              <w:t>中一級科學科（</w:t>
            </w:r>
            <w:r>
              <w:rPr>
                <w:sz w:val="16"/>
              </w:rPr>
              <w:t>A)</w:t>
            </w:r>
          </w:p>
          <w:p w14:paraId="44E9B2BD" w14:textId="77777777" w:rsidR="005A0427" w:rsidRDefault="00C07852">
            <w:r>
              <w:rPr>
                <w:sz w:val="16"/>
              </w:rPr>
              <w:t>矩尺座</w:t>
            </w:r>
          </w:p>
        </w:tc>
      </w:tr>
      <w:tr w:rsidR="005A0427" w14:paraId="27018F1B" w14:textId="77777777">
        <w:trPr>
          <w:cantSplit/>
        </w:trPr>
        <w:tc>
          <w:tcPr>
            <w:tcW w:w="1128" w:type="dxa"/>
            <w:shd w:val="clear" w:color="auto" w:fill="F0F0F0"/>
          </w:tcPr>
          <w:p w14:paraId="07168317" w14:textId="77777777" w:rsidR="005A0427" w:rsidRDefault="00C0785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5AFBF8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538465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0AF52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6C9B0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8574E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E19AD4" w14:textId="77777777" w:rsidR="005A0427" w:rsidRDefault="00C07852">
            <w:r>
              <w:rPr>
                <w:sz w:val="16"/>
              </w:rPr>
              <w:t>中六級化學科（</w:t>
            </w:r>
            <w:r>
              <w:rPr>
                <w:sz w:val="16"/>
              </w:rPr>
              <w:t>A)</w:t>
            </w:r>
          </w:p>
          <w:p w14:paraId="28FD8E9C" w14:textId="77777777" w:rsidR="005A0427" w:rsidRDefault="00C07852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2254B71D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4FC768A2" w14:textId="77777777">
        <w:trPr>
          <w:cantSplit/>
        </w:trPr>
        <w:tc>
          <w:tcPr>
            <w:tcW w:w="1128" w:type="dxa"/>
            <w:shd w:val="clear" w:color="auto" w:fill="F0F0F0"/>
          </w:tcPr>
          <w:p w14:paraId="01DBC1CC" w14:textId="77777777" w:rsidR="005A0427" w:rsidRDefault="00C0785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6A6716B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5A0C90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A0B00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CD8F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6CB4A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5B4F9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096DD5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110E2BD1" w14:textId="77777777">
        <w:trPr>
          <w:cantSplit/>
        </w:trPr>
        <w:tc>
          <w:tcPr>
            <w:tcW w:w="1128" w:type="dxa"/>
            <w:shd w:val="clear" w:color="auto" w:fill="F0F0F0"/>
          </w:tcPr>
          <w:p w14:paraId="3005EA0A" w14:textId="77777777" w:rsidR="005A0427" w:rsidRDefault="00C0785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DF05DA4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455EE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55B2C8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B882B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7B7B1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2D6484" w14:textId="77777777" w:rsidR="005A0427" w:rsidRDefault="00C07852">
            <w:r>
              <w:rPr>
                <w:sz w:val="16"/>
              </w:rPr>
              <w:t>中四級化學科（</w:t>
            </w:r>
            <w:r>
              <w:rPr>
                <w:sz w:val="16"/>
              </w:rPr>
              <w:t>A)</w:t>
            </w:r>
          </w:p>
          <w:p w14:paraId="1C75E2EA" w14:textId="77777777" w:rsidR="005A0427" w:rsidRDefault="00C07852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718EDF01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3E36D772" w14:textId="77777777">
        <w:trPr>
          <w:cantSplit/>
        </w:trPr>
        <w:tc>
          <w:tcPr>
            <w:tcW w:w="1128" w:type="dxa"/>
            <w:shd w:val="clear" w:color="auto" w:fill="F0F0F0"/>
          </w:tcPr>
          <w:p w14:paraId="67B3AD8A" w14:textId="77777777" w:rsidR="005A0427" w:rsidRDefault="00C0785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315854F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A8236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63226D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2C7AA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6B18D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A4A959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01B2D8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616FEC50" w14:textId="77777777">
        <w:trPr>
          <w:cantSplit/>
        </w:trPr>
        <w:tc>
          <w:tcPr>
            <w:tcW w:w="1128" w:type="dxa"/>
            <w:shd w:val="clear" w:color="auto" w:fill="F0F0F0"/>
          </w:tcPr>
          <w:p w14:paraId="58F3F51F" w14:textId="77777777" w:rsidR="005A0427" w:rsidRDefault="00C0785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20F95C2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F0F1BE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76DDB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2396B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597B9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E62D0A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5A976C" w14:textId="77777777" w:rsidR="005A0427" w:rsidRDefault="00C07852">
            <w:r>
              <w:rPr>
                <w:sz w:val="16"/>
              </w:rPr>
              <w:t>—</w:t>
            </w:r>
          </w:p>
        </w:tc>
      </w:tr>
      <w:tr w:rsidR="005A0427" w14:paraId="364FAD9E" w14:textId="77777777">
        <w:trPr>
          <w:cantSplit/>
        </w:trPr>
        <w:tc>
          <w:tcPr>
            <w:tcW w:w="1128" w:type="dxa"/>
            <w:shd w:val="clear" w:color="auto" w:fill="F0F0F0"/>
          </w:tcPr>
          <w:p w14:paraId="1DC9B05A" w14:textId="77777777" w:rsidR="005A0427" w:rsidRDefault="00C0785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D7F26C3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FEFE4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6DB1CC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4ACE61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DC2EF7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027766" w14:textId="77777777" w:rsidR="005A0427" w:rsidRDefault="00C0785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AB4A57" w14:textId="77777777" w:rsidR="005A0427" w:rsidRDefault="00C07852">
            <w:r>
              <w:rPr>
                <w:sz w:val="16"/>
              </w:rPr>
              <w:t>—</w:t>
            </w:r>
          </w:p>
        </w:tc>
      </w:tr>
    </w:tbl>
    <w:p w14:paraId="29C46137" w14:textId="77777777" w:rsidR="005A0427" w:rsidRDefault="00C07852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5A042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BDD428" w14:textId="77777777" w:rsidR="00C07852" w:rsidRDefault="00C07852">
      <w:pPr>
        <w:spacing w:after="0" w:line="240" w:lineRule="auto"/>
      </w:pPr>
      <w:r>
        <w:separator/>
      </w:r>
    </w:p>
  </w:endnote>
  <w:endnote w:type="continuationSeparator" w:id="0">
    <w:p w14:paraId="2C218326" w14:textId="77777777" w:rsidR="00C07852" w:rsidRDefault="00C0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242F5" w14:textId="77777777" w:rsidR="005A0427" w:rsidRDefault="00C0785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51AA24" w14:textId="77777777" w:rsidR="005A0427" w:rsidRDefault="00C0785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BB44B1" w14:textId="77777777" w:rsidR="005A0427" w:rsidRDefault="00C0785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8FFE92" w14:textId="77777777" w:rsidR="00C07852" w:rsidRDefault="00C07852">
      <w:pPr>
        <w:spacing w:after="0" w:line="240" w:lineRule="auto"/>
      </w:pPr>
      <w:r>
        <w:separator/>
      </w:r>
    </w:p>
  </w:footnote>
  <w:footnote w:type="continuationSeparator" w:id="0">
    <w:p w14:paraId="7B1CAA84" w14:textId="77777777" w:rsidR="00C07852" w:rsidRDefault="00C07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FD074E" w14:textId="77777777" w:rsidR="005A0427" w:rsidRDefault="00C07852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學年各老師時間表（</w:t>
    </w:r>
    <w:r>
      <w:rPr>
        <w:color w:val="808080"/>
        <w:sz w:val="20"/>
      </w:rPr>
      <w:t>ver 3.9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CCD87" w14:textId="51D27B57" w:rsidR="005A0427" w:rsidRDefault="00C07852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6A2CF1">
      <w:rPr>
        <w:noProof/>
        <w:sz w:val="20"/>
      </w:rPr>
      <w:t>Phoebe Tam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CAE9E5" w14:textId="77777777" w:rsidR="005A0427" w:rsidRDefault="005A042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8132">
    <w:abstractNumId w:val="8"/>
  </w:num>
  <w:num w:numId="2" w16cid:durableId="1651398314">
    <w:abstractNumId w:val="6"/>
  </w:num>
  <w:num w:numId="3" w16cid:durableId="1653214238">
    <w:abstractNumId w:val="5"/>
  </w:num>
  <w:num w:numId="4" w16cid:durableId="6715389">
    <w:abstractNumId w:val="4"/>
  </w:num>
  <w:num w:numId="5" w16cid:durableId="1283808474">
    <w:abstractNumId w:val="7"/>
  </w:num>
  <w:num w:numId="6" w16cid:durableId="525557211">
    <w:abstractNumId w:val="3"/>
  </w:num>
  <w:num w:numId="7" w16cid:durableId="523982109">
    <w:abstractNumId w:val="2"/>
  </w:num>
  <w:num w:numId="8" w16cid:durableId="929581492">
    <w:abstractNumId w:val="1"/>
  </w:num>
  <w:num w:numId="9" w16cid:durableId="16407261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427"/>
    <w:rsid w:val="006A2CF1"/>
    <w:rsid w:val="00AA1D8D"/>
    <w:rsid w:val="00B47730"/>
    <w:rsid w:val="00BF40EE"/>
    <w:rsid w:val="00C078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79CEA"/>
  <w14:defaultImageDpi w14:val="300"/>
  <w15:docId w15:val="{D10F42DB-21EC-E943-AC9C-0757D542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A2CF1"/>
  </w:style>
  <w:style w:type="character" w:styleId="affa">
    <w:name w:val="Hyperlink"/>
    <w:basedOn w:val="a2"/>
    <w:uiPriority w:val="99"/>
    <w:unhideWhenUsed/>
    <w:rsid w:val="006A2C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2026-08-22T20:35:00Z</dcterms:modified>
  <cp:category/>
</cp:coreProperties>
</file>