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明學教育</w:t>
      </w:r>
    </w:p>
    <w:p>
      <w:pPr>
        <w:jc w:val="center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2627 學年各老師一周排程</w:t>
      </w:r>
    </w:p>
    <w:p>
      <w:pPr>
        <w:jc w:val="center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獨立附件｜對應方案紀錄 2026-08-08（修訂 2026-08-18）｜未定稿入庫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本文件獨立於全校課室時間表，只按老師列出一周職務。每位老師先列一周總覽，周視圖另頁（橫軸星期、縱軸時段）。班別名稱與時段寫法與方案紀錄一致。</w:t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Mark Yu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科目：數學科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小組班：9 班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9 班 × 75 分鐘＝每周授課 11 小時 15 分鐘（合共 675 分鐘）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出勤日：星期一、星期二、星期四、星期六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兼職。必須星期六出勤；不排星期三、星期五、星期日。星期一、二連排三堂；星期四高中兩班（17:45-20:15）；星期六一班。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一周總覽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星期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課室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班別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中一級數學科（A)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中五級數學科（B)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中四級數學科（B)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中二級數學科（A)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中六級數學科（B)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中四級數學科（A)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中五級數學科（A)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中六級數學科（A)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10:15-11:30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中三級數學科（A)</w:t>
            </w:r>
          </w:p>
        </w:tc>
      </w:tr>
    </w:tbl>
    <w:p>
      <w:r>
        <w:br w:type="page"/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Mark Yu｜周視圖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科目：數學科；9 班 × 75 分鐘＝每周授課 11 小時 15 分鐘（合共 675 分鐘）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時段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星期一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星期二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星期三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星期四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星期五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星期六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星期日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中三級數學科（A)</w:t>
              <w:br/>
              <w:t>17D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中一級數學科（A)</w:t>
              <w:br/>
              <w:t>17E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中二級數學科（A)</w:t>
              <w:br/>
              <w:t>17E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17:45-19:00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中五級數學科（B)</w:t>
              <w:br/>
              <w:t>17E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中六級數學科（B)</w:t>
              <w:br/>
              <w:t>17E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中五級數學科（A)</w:t>
              <w:br/>
              <w:t>17E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19:00-20:15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中四級數學科（B)</w:t>
              <w:br/>
              <w:t>17E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中四級數學科（A)</w:t>
              <w:br/>
              <w:t>17E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中六級數學科（A)</w:t>
              <w:br/>
              <w:t>17E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Katie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科目：中文科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小組班：13 班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13 班 × 75 分鐘＝每周授課 16 小時 15 分鐘（合共 975 分鐘）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出勤日：星期一至星期四、星期日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全職。放假星期五、星期六。星期一一班；星期二至四每日連排三堂；星期日三班。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一周總覽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星期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課室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班別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中二級中文科（B)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中三級中文科（B)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中一級中文科（C)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中二級中文科（C)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星期三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中一級中文科（D)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星期三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中二級中文科（D)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星期三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中三級中文科（C)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中三級中文科（D)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中一級中文科（E)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中一級中文科（B)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10:15-11:30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中二級中文科（A)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14:00-15:15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中三級中文科（A)</w:t>
            </w:r>
          </w:p>
        </w:tc>
      </w:tr>
    </w:tbl>
    <w:p>
      <w:r>
        <w:br w:type="page"/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Katie｜周視圖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科目：中文科；13 班 × 75 分鐘＝每周授課 16 小時 15 分鐘（合共 975 分鐘）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時段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星期一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星期二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星期三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星期四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星期五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星期六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星期日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中一級中文科（A)</w:t>
              <w:br/>
              <w:t>17E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中二級中文科（A)</w:t>
              <w:br/>
              <w:t>17E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中三級中文科（A)</w:t>
              <w:br/>
              <w:t>17E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中二級中文科（B)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中三級中文科（B)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中一級中文科（D)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中三級中文科（D)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17:45-19:00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中一級中文科（C)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中二級中文科（D)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中一級中文科（E)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19:00-20:15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中二級中文科（C)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中三級中文科（C)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中一級中文科（B)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Christine Fan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科目：中文科（中四級至中六級）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小組班：9 班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9 班 × 75 分鐘＝每周授課 11 小時 15 分鐘（合共 675 分鐘）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出勤日：星期一、星期四、星期日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兼職。必須星期日出勤；不排星期六；星期日最早 11:30。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一周總覽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星期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課室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班別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中六級中文科（B)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中五級中文科（C)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中六級中文科（C)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中四級中文科（C)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中四級中文科（A)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12:45-14:00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中五級中文科（A)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15:15-16:30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中六級中文科（A)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中四級中文科（B)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中五級中文科（B)</w:t>
            </w:r>
          </w:p>
        </w:tc>
      </w:tr>
    </w:tbl>
    <w:p>
      <w:r>
        <w:br w:type="page"/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Christine Fan｜周視圖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科目：中文科（中四級至中六級）；9 班 × 75 分鐘＝每周授課 11 小時 15 分鐘（合共 675 分鐘）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時段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星期一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星期二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星期三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星期四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星期五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星期六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星期日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中四級中文科（A)</w:t>
              <w:br/>
              <w:t>17D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中五級中文科（A)</w:t>
              <w:br/>
              <w:t>17D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中六級中文科（A)</w:t>
              <w:br/>
              <w:t>17D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中四級中文科（B)</w:t>
              <w:br/>
              <w:t>17D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17:45-19:00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中六級中文科（B)</w:t>
              <w:br/>
              <w:t>山案座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中六級中文科（C)</w:t>
              <w:br/>
              <w:t>山案座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19:00-20:15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中五級中文科（C)</w:t>
              <w:br/>
              <w:t>山案座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中四級中文科（C)</w:t>
              <w:br/>
              <w:t>山案座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中五級中文科（B)</w:t>
              <w:br/>
              <w:t>17D</w:t>
            </w:r>
          </w:p>
        </w:tc>
      </w:tr>
    </w:tbl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Cyndi Ng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科目：英文科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小組班：3 班；預留時段：1 個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3 班 × 75 分鐘＝每周授課 3 小時 45 分鐘（合共 225 分鐘）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出勤日：星期日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兼職。只限星期日；小組班三班自 10:15 起；另預留一個一對一高中英文時段。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一周總覽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星期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課室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班別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10:15-11:30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中六級英文科（A)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中五級英文科（A)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14:00-15:15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中四級英文科（A)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15:15-16:30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一對一高中英文科（預留）</w:t>
            </w:r>
          </w:p>
        </w:tc>
      </w:tr>
    </w:tbl>
    <w:p>
      <w:r>
        <w:br w:type="page"/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Cyndi Ng｜周視圖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科目：英文科；3 班 × 75 分鐘＝每周授課 3 小時 45 分鐘（合共 225 分鐘）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時段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星期一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星期二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星期三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星期四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星期五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星期六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星期日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中六級英文科（A)</w:t>
              <w:br/>
              <w:t>英仙座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中五級英文科（A)</w:t>
              <w:br/>
              <w:t>英仙座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中四級英文科（A)</w:t>
              <w:br/>
              <w:t>英仙座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一對一高中英文科（預留）</w:t>
              <w:br/>
              <w:t>英仙座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17:45-19:00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19:00-20:15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Jackson Lau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科目：英文科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小組班：2 班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2 班 × 75 分鐘＝每周授課 2 小時 30 分鐘（合共 150 分鐘）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出勤日：星期三、星期六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兼職。星期三一班、星期六一班。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一周總覽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星期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課室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班別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星期三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中五級英文科（B)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12:45-14:00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中四級英文科（B)</w:t>
            </w:r>
          </w:p>
        </w:tc>
      </w:tr>
    </w:tbl>
    <w:p>
      <w:r>
        <w:br w:type="page"/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Jackson Lau｜周視圖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科目：英文科；2 班 × 75 分鐘＝每周授課 2 小時 30 分鐘（合共 150 分鐘）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時段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星期一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星期二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星期三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星期四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星期五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星期六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星期日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中四級英文科（B)</w:t>
              <w:br/>
              <w:t>17E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17:45-19:00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中五級英文科（B)</w:t>
              <w:br/>
              <w:t>英仙座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19:00-20:15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Judy Chu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科目：生物科（中四級至中六級）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小組班：2 班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2 班 × 75 分鐘＝每周授課 2 小時 30 分鐘（合共 150 分鐘）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出勤日：星期一、星期五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兼職。本輪按回覆先排兩班高中生物；星期日時段尚未確定，未排第三、四班。連堂上限兩堂，其後必須休息一節。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一周總覽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星期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課室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班別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中四級生物科（A)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星期五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中五級生物科（A)</w:t>
            </w:r>
          </w:p>
        </w:tc>
      </w:tr>
    </w:tbl>
    <w:p>
      <w:r>
        <w:br w:type="page"/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Judy Chu｜周視圖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科目：生物科（中四級至中六級）；2 班 × 75 分鐘＝每周授課 2 小時 30 分鐘（合共 150 分鐘）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時段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星期一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星期二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星期三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星期四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星期五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星期六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星期日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17:45-19:00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中四級生物科（A)</w:t>
              <w:br/>
              <w:t>英仙座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中五級生物科（A)</w:t>
              <w:br/>
              <w:t>英仙座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19:00-20:15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Leo Chan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科目：數學科、物理科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小組班：9 班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9 班 × 75 分鐘＝每周授課 11 小時 15 分鐘（合共 675 分鐘）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出勤日：星期六、星期日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兼職。本輪按「9 或以上」排九班（數學五、物理四）；星期四、五尚未確定，不排平日。可連續三堂。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一周總覽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星期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課室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班別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10:15-11:30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中一級數學科（B)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中四級物理科（A)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12:45-14:00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中二級數學科（C)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15:15-16:30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中六級物理科（A)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中五級物理科（A)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12:45-14:00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中一級數學科（C)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14:00-15:15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中六級數學科（C)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15:15-16:30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中三級數學科（C)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中五級物理科（B)</w:t>
            </w:r>
          </w:p>
        </w:tc>
      </w:tr>
    </w:tbl>
    <w:p>
      <w:r>
        <w:br w:type="page"/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Leo Chan｜周視圖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科目：數學科、物理科；9 班 × 75 分鐘＝每周授課 11 小時 15 分鐘（合共 675 分鐘）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時段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星期一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星期二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星期三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星期四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星期五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星期六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星期日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中一級數學科（B)</w:t>
              <w:br/>
              <w:t>山案座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中四級物理科（A)</w:t>
              <w:br/>
              <w:t>山案座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中二級數學科（C)</w:t>
              <w:br/>
              <w:t>山案座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中一級數學科（C)</w:t>
              <w:br/>
              <w:t>山案座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中六級數學科（C)</w:t>
              <w:br/>
              <w:t>山案座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中六級物理科（A)</w:t>
              <w:br/>
              <w:t>山案座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中三級數學科（C)</w:t>
              <w:br/>
              <w:t>山案座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中五級物理科（A)</w:t>
              <w:br/>
              <w:t>山案座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17:45-19:00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中五級物理科（B)</w:t>
              <w:br/>
              <w:t>山案座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19:00-20:15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Liam Lai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科目：數學科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小組班：4 班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4 班 × 75 分鐘＝每周授課 5 小時（合共 300 分鐘）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出勤日：星期六、星期日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兼職。本輪按「3–4」排四班數學；星期二、三尚未確定，不排該兩日。連堂上限兩堂。12 月中至 1 月頭或外出，屆時按校曆另議。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一周總覽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星期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課室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班別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14:00-15:15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中四級數學科（C)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15:15-16:30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中五級數學科（C)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10:15-11:30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中二級數學科（B)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中三級數學科（B)</w:t>
            </w:r>
          </w:p>
        </w:tc>
      </w:tr>
    </w:tbl>
    <w:p>
      <w:r>
        <w:br w:type="page"/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Liam Lai｜周視圖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科目：數學科；4 班 × 75 分鐘＝每周授課 5 小時（合共 300 分鐘）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時段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星期一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星期二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星期三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星期四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星期五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星期六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星期日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中二級數學科（B)</w:t>
              <w:br/>
              <w:t>山案座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中三級數學科（B)</w:t>
              <w:br/>
              <w:t>山案座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中四級數學科（C)</w:t>
              <w:br/>
              <w:t>17E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中五級數學科（C)</w:t>
              <w:br/>
              <w:t>17E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17:45-19:00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19:00-20:15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Emma Cai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科目：英文科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小組班：4 班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4 班 × 75 分鐘＝每周授課 5 小時（合共 300 分鐘）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出勤日：星期六、星期日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兼職。本輪按「3–4」排四班英文；平日尚未確定（預計 8 月 20 日可知），不排平日。可連續三堂。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一周總覽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星期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課室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班別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中三級英文科（A)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14:00-15:15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中六級英文科（B)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中一級英文科（A)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12:45-14:00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中二級英文科（A)</w:t>
            </w:r>
          </w:p>
        </w:tc>
      </w:tr>
    </w:tbl>
    <w:p>
      <w:r>
        <w:br w:type="page"/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Emma Cai｜周視圖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科目：英文科；4 班 × 75 分鐘＝每周授課 5 小時（合共 300 分鐘）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時段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星期一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星期二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星期三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星期四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星期五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星期六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星期日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中三級英文科（A)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中一級英文科（A)</w:t>
              <w:br/>
              <w:t>矩尺座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中二級英文科（A)</w:t>
              <w:br/>
              <w:t>矩尺座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中六級英文科（B)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17:45-19:00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19:00-20:15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— 完 —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新細明體" w:hAnsi="新細明體" w:eastAsia="新細明體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新細明體" w:hAnsi="新細明體" w:eastAsia="新細明體"/>
      <w:b/>
      <w:bCs/>
      <w:i w:val="0"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新細明體" w:hAnsi="新細明體" w:eastAsia="新細明體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新細明體" w:hAnsi="新細明體" w:eastAsia="新細明體"/>
      <w:i w:val="0"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